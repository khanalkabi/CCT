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5F8BA" w14:textId="77777777" w:rsidR="005F125B" w:rsidRPr="00721CB0" w:rsidRDefault="005F125B" w:rsidP="005F125B">
      <w:pPr>
        <w:jc w:val="center"/>
        <w:rPr>
          <w:rFonts w:ascii="Times New Roman" w:hAnsi="Times New Roman" w:cs="Times New Roman"/>
          <w:b/>
          <w:bCs/>
          <w:sz w:val="24"/>
          <w:szCs w:val="24"/>
        </w:rPr>
      </w:pPr>
    </w:p>
    <w:p w14:paraId="4793B709" w14:textId="77777777" w:rsidR="005F125B" w:rsidRPr="00721CB0" w:rsidRDefault="005F125B" w:rsidP="005F125B">
      <w:pPr>
        <w:jc w:val="center"/>
        <w:rPr>
          <w:rFonts w:ascii="Times New Roman" w:hAnsi="Times New Roman" w:cs="Times New Roman"/>
          <w:b/>
          <w:bCs/>
          <w:sz w:val="24"/>
          <w:szCs w:val="24"/>
        </w:rPr>
      </w:pPr>
    </w:p>
    <w:p w14:paraId="08E1A858" w14:textId="77777777" w:rsidR="005F125B" w:rsidRPr="00721CB0" w:rsidRDefault="005F125B" w:rsidP="005F125B">
      <w:pPr>
        <w:jc w:val="center"/>
        <w:rPr>
          <w:rFonts w:ascii="Times New Roman" w:hAnsi="Times New Roman" w:cs="Times New Roman"/>
          <w:b/>
          <w:bCs/>
          <w:sz w:val="24"/>
          <w:szCs w:val="24"/>
        </w:rPr>
      </w:pPr>
    </w:p>
    <w:p w14:paraId="5403E3CD" w14:textId="77777777" w:rsidR="005F125B" w:rsidRPr="004D13CA" w:rsidRDefault="005F125B" w:rsidP="005F125B">
      <w:pPr>
        <w:jc w:val="center"/>
        <w:rPr>
          <w:rFonts w:ascii="Times New Roman" w:hAnsi="Times New Roman" w:cs="Times New Roman"/>
          <w:b/>
          <w:bCs/>
          <w:sz w:val="44"/>
          <w:szCs w:val="44"/>
        </w:rPr>
      </w:pPr>
      <w:r w:rsidRPr="004D13CA">
        <w:rPr>
          <w:rFonts w:ascii="Times New Roman" w:hAnsi="Times New Roman" w:cs="Times New Roman"/>
          <w:b/>
          <w:bCs/>
          <w:sz w:val="44"/>
          <w:szCs w:val="44"/>
        </w:rPr>
        <w:t>CONCENTRATION</w:t>
      </w:r>
    </w:p>
    <w:p w14:paraId="34471347" w14:textId="77777777" w:rsidR="005F125B" w:rsidRPr="004D13CA" w:rsidRDefault="005F125B" w:rsidP="005F125B">
      <w:pPr>
        <w:widowControl w:val="0"/>
        <w:tabs>
          <w:tab w:val="left" w:pos="675"/>
        </w:tabs>
        <w:autoSpaceDE w:val="0"/>
        <w:autoSpaceDN w:val="0"/>
        <w:spacing w:before="9" w:after="0"/>
        <w:jc w:val="center"/>
        <w:rPr>
          <w:rFonts w:ascii="Times New Roman" w:hAnsi="Times New Roman" w:cs="Times New Roman"/>
          <w:b/>
          <w:bCs/>
          <w:sz w:val="44"/>
          <w:szCs w:val="44"/>
        </w:rPr>
      </w:pPr>
      <w:r w:rsidRPr="004D13CA">
        <w:rPr>
          <w:rFonts w:ascii="Times New Roman" w:hAnsi="Times New Roman" w:cs="Times New Roman"/>
          <w:b/>
          <w:bCs/>
          <w:sz w:val="44"/>
          <w:szCs w:val="44"/>
        </w:rPr>
        <w:t>MARKETING</w:t>
      </w:r>
    </w:p>
    <w:p w14:paraId="0CBAA8AD" w14:textId="77777777" w:rsidR="004D13CA" w:rsidRDefault="004D13CA" w:rsidP="005F125B">
      <w:pPr>
        <w:widowControl w:val="0"/>
        <w:tabs>
          <w:tab w:val="left" w:pos="675"/>
        </w:tabs>
        <w:autoSpaceDE w:val="0"/>
        <w:autoSpaceDN w:val="0"/>
        <w:spacing w:before="9" w:after="0"/>
        <w:jc w:val="center"/>
        <w:rPr>
          <w:rFonts w:ascii="Times New Roman" w:hAnsi="Times New Roman" w:cs="Times New Roman"/>
          <w:b/>
          <w:bCs/>
          <w:sz w:val="24"/>
          <w:szCs w:val="24"/>
        </w:rPr>
      </w:pPr>
    </w:p>
    <w:tbl>
      <w:tblPr>
        <w:tblW w:w="9251" w:type="dxa"/>
        <w:tblBorders>
          <w:top w:val="single" w:sz="4" w:space="0" w:color="7F7F7F"/>
          <w:bottom w:val="single" w:sz="4" w:space="0" w:color="7F7F7F"/>
        </w:tblBorders>
        <w:tblLook w:val="04A0" w:firstRow="1" w:lastRow="0" w:firstColumn="1" w:lastColumn="0" w:noHBand="0" w:noVBand="1"/>
      </w:tblPr>
      <w:tblGrid>
        <w:gridCol w:w="1732"/>
        <w:gridCol w:w="5909"/>
        <w:gridCol w:w="1610"/>
      </w:tblGrid>
      <w:tr w:rsidR="004D13CA" w:rsidRPr="004D13CA" w14:paraId="058F1797" w14:textId="77777777" w:rsidTr="00591B40">
        <w:trPr>
          <w:trHeight w:val="310"/>
        </w:trPr>
        <w:tc>
          <w:tcPr>
            <w:tcW w:w="1340" w:type="dxa"/>
            <w:tcBorders>
              <w:top w:val="single" w:sz="4" w:space="0" w:color="auto"/>
              <w:left w:val="single" w:sz="4" w:space="0" w:color="auto"/>
              <w:bottom w:val="single" w:sz="4" w:space="0" w:color="auto"/>
              <w:right w:val="single" w:sz="4" w:space="0" w:color="auto"/>
            </w:tcBorders>
            <w:noWrap/>
          </w:tcPr>
          <w:p w14:paraId="349FF1AC" w14:textId="6603B89F" w:rsidR="004D13CA" w:rsidRPr="004D13CA" w:rsidRDefault="004D13CA" w:rsidP="004D13CA">
            <w:pPr>
              <w:spacing w:after="0" w:line="480" w:lineRule="auto"/>
              <w:contextualSpacing/>
              <w:jc w:val="center"/>
              <w:rPr>
                <w:rFonts w:eastAsia="Times New Roman" w:cs="Times New Roman"/>
                <w:b/>
                <w:bCs/>
                <w:sz w:val="28"/>
                <w:szCs w:val="28"/>
                <w:lang w:val="en-GB" w:eastAsia="en-GB"/>
              </w:rPr>
            </w:pPr>
            <w:r w:rsidRPr="004D13CA">
              <w:rPr>
                <w:rFonts w:eastAsia="Times New Roman" w:cs="Times New Roman"/>
                <w:b/>
                <w:bCs/>
                <w:sz w:val="28"/>
                <w:szCs w:val="28"/>
                <w:lang w:val="en-GB" w:eastAsia="en-GB"/>
              </w:rPr>
              <w:t>Course Code</w:t>
            </w:r>
          </w:p>
        </w:tc>
        <w:tc>
          <w:tcPr>
            <w:tcW w:w="4572" w:type="dxa"/>
            <w:tcBorders>
              <w:top w:val="single" w:sz="4" w:space="0" w:color="auto"/>
              <w:left w:val="single" w:sz="4" w:space="0" w:color="auto"/>
              <w:bottom w:val="single" w:sz="4" w:space="0" w:color="auto"/>
              <w:right w:val="single" w:sz="4" w:space="0" w:color="auto"/>
            </w:tcBorders>
          </w:tcPr>
          <w:p w14:paraId="77071245" w14:textId="2D834816" w:rsidR="004D13CA" w:rsidRPr="004D13CA" w:rsidRDefault="004D13CA" w:rsidP="004D13CA">
            <w:pPr>
              <w:spacing w:after="0" w:line="480" w:lineRule="auto"/>
              <w:contextualSpacing/>
              <w:jc w:val="center"/>
              <w:rPr>
                <w:rFonts w:eastAsia="Times New Roman" w:cs="Times New Roman"/>
                <w:b/>
                <w:bCs/>
                <w:sz w:val="28"/>
                <w:szCs w:val="28"/>
                <w:lang w:val="en-GB" w:eastAsia="en-GB"/>
              </w:rPr>
            </w:pPr>
            <w:r w:rsidRPr="004D13CA">
              <w:rPr>
                <w:rFonts w:eastAsia="Times New Roman" w:cs="Times New Roman"/>
                <w:b/>
                <w:bCs/>
                <w:sz w:val="28"/>
                <w:szCs w:val="28"/>
                <w:lang w:val="en-GB" w:eastAsia="en-GB"/>
              </w:rPr>
              <w:t>Course</w:t>
            </w:r>
          </w:p>
        </w:tc>
        <w:tc>
          <w:tcPr>
            <w:tcW w:w="1246" w:type="dxa"/>
            <w:tcBorders>
              <w:top w:val="single" w:sz="4" w:space="0" w:color="auto"/>
              <w:left w:val="single" w:sz="4" w:space="0" w:color="auto"/>
              <w:bottom w:val="single" w:sz="4" w:space="0" w:color="auto"/>
              <w:right w:val="single" w:sz="4" w:space="0" w:color="auto"/>
            </w:tcBorders>
          </w:tcPr>
          <w:p w14:paraId="6554E982" w14:textId="0CC074F8" w:rsidR="004D13CA" w:rsidRPr="004D13CA" w:rsidRDefault="004D13CA" w:rsidP="004D13CA">
            <w:pPr>
              <w:spacing w:after="0" w:line="480" w:lineRule="auto"/>
              <w:contextualSpacing/>
              <w:jc w:val="center"/>
              <w:rPr>
                <w:rFonts w:eastAsia="Times New Roman" w:cs="Times New Roman"/>
                <w:b/>
                <w:bCs/>
                <w:sz w:val="28"/>
                <w:szCs w:val="28"/>
                <w:lang w:val="en-GB" w:eastAsia="en-GB"/>
              </w:rPr>
            </w:pPr>
            <w:r w:rsidRPr="004D13CA">
              <w:rPr>
                <w:rFonts w:eastAsia="Times New Roman" w:cs="Times New Roman"/>
                <w:b/>
                <w:bCs/>
                <w:sz w:val="28"/>
                <w:szCs w:val="28"/>
                <w:lang w:val="en-GB" w:eastAsia="en-GB"/>
              </w:rPr>
              <w:t>Credit Hour</w:t>
            </w:r>
          </w:p>
        </w:tc>
      </w:tr>
      <w:tr w:rsidR="004D13CA" w:rsidRPr="004D13CA" w14:paraId="76BD004A" w14:textId="77777777" w:rsidTr="00591B40">
        <w:trPr>
          <w:trHeight w:val="310"/>
        </w:trPr>
        <w:tc>
          <w:tcPr>
            <w:tcW w:w="1340" w:type="dxa"/>
            <w:tcBorders>
              <w:top w:val="single" w:sz="4" w:space="0" w:color="auto"/>
              <w:left w:val="single" w:sz="4" w:space="0" w:color="auto"/>
              <w:bottom w:val="single" w:sz="4" w:space="0" w:color="auto"/>
              <w:right w:val="single" w:sz="4" w:space="0" w:color="auto"/>
            </w:tcBorders>
            <w:noWrap/>
          </w:tcPr>
          <w:p w14:paraId="3254FC92"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MKT 310</w:t>
            </w:r>
          </w:p>
        </w:tc>
        <w:tc>
          <w:tcPr>
            <w:tcW w:w="4572" w:type="dxa"/>
            <w:tcBorders>
              <w:top w:val="single" w:sz="4" w:space="0" w:color="auto"/>
              <w:left w:val="single" w:sz="4" w:space="0" w:color="auto"/>
              <w:bottom w:val="single" w:sz="4" w:space="0" w:color="auto"/>
              <w:right w:val="single" w:sz="4" w:space="0" w:color="auto"/>
            </w:tcBorders>
            <w:hideMark/>
          </w:tcPr>
          <w:p w14:paraId="016A37F9" w14:textId="77777777" w:rsidR="004D13CA" w:rsidRPr="004D13CA" w:rsidRDefault="004D13CA" w:rsidP="004D13CA">
            <w:pPr>
              <w:spacing w:after="0" w:line="480" w:lineRule="auto"/>
              <w:contextualSpacing/>
              <w:rPr>
                <w:rFonts w:eastAsia="Times New Roman" w:cs="Times New Roman"/>
                <w:sz w:val="28"/>
                <w:szCs w:val="28"/>
                <w:lang w:val="en-GB" w:eastAsia="en-GB"/>
              </w:rPr>
            </w:pPr>
            <w:r w:rsidRPr="004D13CA">
              <w:rPr>
                <w:rFonts w:eastAsia="Times New Roman" w:cs="Times New Roman"/>
                <w:sz w:val="28"/>
                <w:szCs w:val="28"/>
                <w:lang w:val="en-GB" w:eastAsia="en-GB"/>
              </w:rPr>
              <w:t>Digital and Social Media Marketing</w:t>
            </w:r>
          </w:p>
        </w:tc>
        <w:tc>
          <w:tcPr>
            <w:tcW w:w="1246" w:type="dxa"/>
            <w:tcBorders>
              <w:top w:val="single" w:sz="4" w:space="0" w:color="auto"/>
              <w:left w:val="single" w:sz="4" w:space="0" w:color="auto"/>
              <w:bottom w:val="single" w:sz="4" w:space="0" w:color="auto"/>
              <w:right w:val="single" w:sz="4" w:space="0" w:color="auto"/>
            </w:tcBorders>
          </w:tcPr>
          <w:p w14:paraId="62F1F125"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3</w:t>
            </w:r>
          </w:p>
        </w:tc>
      </w:tr>
      <w:tr w:rsidR="004D13CA" w:rsidRPr="004D13CA" w14:paraId="6FB72849" w14:textId="77777777" w:rsidTr="00591B40">
        <w:trPr>
          <w:trHeight w:val="310"/>
        </w:trPr>
        <w:tc>
          <w:tcPr>
            <w:tcW w:w="1340" w:type="dxa"/>
            <w:tcBorders>
              <w:top w:val="single" w:sz="4" w:space="0" w:color="auto"/>
              <w:left w:val="single" w:sz="4" w:space="0" w:color="auto"/>
              <w:bottom w:val="single" w:sz="4" w:space="0" w:color="auto"/>
              <w:right w:val="single" w:sz="4" w:space="0" w:color="auto"/>
            </w:tcBorders>
            <w:noWrap/>
          </w:tcPr>
          <w:p w14:paraId="4BC1191C"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MKT 311</w:t>
            </w:r>
          </w:p>
        </w:tc>
        <w:tc>
          <w:tcPr>
            <w:tcW w:w="4572" w:type="dxa"/>
            <w:tcBorders>
              <w:top w:val="single" w:sz="4" w:space="0" w:color="auto"/>
              <w:left w:val="single" w:sz="4" w:space="0" w:color="auto"/>
              <w:bottom w:val="single" w:sz="4" w:space="0" w:color="auto"/>
              <w:right w:val="single" w:sz="4" w:space="0" w:color="auto"/>
            </w:tcBorders>
            <w:hideMark/>
          </w:tcPr>
          <w:p w14:paraId="49ED1552" w14:textId="77777777" w:rsidR="004D13CA" w:rsidRPr="004D13CA" w:rsidRDefault="004D13CA" w:rsidP="004D13CA">
            <w:pPr>
              <w:spacing w:after="0" w:line="480" w:lineRule="auto"/>
              <w:contextualSpacing/>
              <w:rPr>
                <w:rFonts w:eastAsia="Times New Roman" w:cs="Times New Roman"/>
                <w:sz w:val="28"/>
                <w:szCs w:val="28"/>
                <w:lang w:val="en-GB" w:eastAsia="en-GB"/>
              </w:rPr>
            </w:pPr>
            <w:r w:rsidRPr="004D13CA">
              <w:rPr>
                <w:rFonts w:eastAsia="Times New Roman" w:cs="Times New Roman"/>
                <w:sz w:val="28"/>
                <w:szCs w:val="28"/>
                <w:lang w:val="en-GB" w:eastAsia="en-GB"/>
              </w:rPr>
              <w:t>Promotion Management</w:t>
            </w:r>
          </w:p>
        </w:tc>
        <w:tc>
          <w:tcPr>
            <w:tcW w:w="1246" w:type="dxa"/>
            <w:tcBorders>
              <w:top w:val="single" w:sz="4" w:space="0" w:color="auto"/>
              <w:left w:val="single" w:sz="4" w:space="0" w:color="auto"/>
              <w:bottom w:val="single" w:sz="4" w:space="0" w:color="auto"/>
              <w:right w:val="single" w:sz="4" w:space="0" w:color="auto"/>
            </w:tcBorders>
          </w:tcPr>
          <w:p w14:paraId="2757D5F0"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3</w:t>
            </w:r>
          </w:p>
        </w:tc>
      </w:tr>
      <w:tr w:rsidR="004D13CA" w:rsidRPr="004D13CA" w14:paraId="18B79972" w14:textId="77777777" w:rsidTr="00591B40">
        <w:trPr>
          <w:trHeight w:val="310"/>
        </w:trPr>
        <w:tc>
          <w:tcPr>
            <w:tcW w:w="1340" w:type="dxa"/>
            <w:tcBorders>
              <w:top w:val="single" w:sz="4" w:space="0" w:color="auto"/>
              <w:left w:val="single" w:sz="4" w:space="0" w:color="auto"/>
              <w:bottom w:val="single" w:sz="4" w:space="0" w:color="auto"/>
              <w:right w:val="single" w:sz="4" w:space="0" w:color="auto"/>
            </w:tcBorders>
            <w:noWrap/>
          </w:tcPr>
          <w:p w14:paraId="60915907"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MKT 312</w:t>
            </w:r>
          </w:p>
        </w:tc>
        <w:tc>
          <w:tcPr>
            <w:tcW w:w="4572" w:type="dxa"/>
            <w:tcBorders>
              <w:top w:val="single" w:sz="4" w:space="0" w:color="auto"/>
              <w:left w:val="single" w:sz="4" w:space="0" w:color="auto"/>
              <w:bottom w:val="single" w:sz="4" w:space="0" w:color="auto"/>
              <w:right w:val="single" w:sz="4" w:space="0" w:color="auto"/>
            </w:tcBorders>
            <w:hideMark/>
          </w:tcPr>
          <w:p w14:paraId="43113995" w14:textId="77777777" w:rsidR="004D13CA" w:rsidRPr="004D13CA" w:rsidRDefault="004D13CA" w:rsidP="004D13CA">
            <w:pPr>
              <w:spacing w:after="0" w:line="480" w:lineRule="auto"/>
              <w:contextualSpacing/>
              <w:rPr>
                <w:rFonts w:eastAsia="Times New Roman" w:cs="Times New Roman"/>
                <w:sz w:val="28"/>
                <w:szCs w:val="28"/>
                <w:lang w:val="en-GB" w:eastAsia="en-GB"/>
              </w:rPr>
            </w:pPr>
            <w:r w:rsidRPr="004D13CA">
              <w:rPr>
                <w:rFonts w:eastAsia="Times New Roman" w:cs="Times New Roman"/>
                <w:sz w:val="28"/>
                <w:szCs w:val="28"/>
                <w:lang w:val="en-GB" w:eastAsia="en-GB"/>
              </w:rPr>
              <w:t>Sales Management</w:t>
            </w:r>
          </w:p>
        </w:tc>
        <w:tc>
          <w:tcPr>
            <w:tcW w:w="1246" w:type="dxa"/>
            <w:tcBorders>
              <w:top w:val="single" w:sz="4" w:space="0" w:color="auto"/>
              <w:left w:val="single" w:sz="4" w:space="0" w:color="auto"/>
              <w:bottom w:val="single" w:sz="4" w:space="0" w:color="auto"/>
              <w:right w:val="single" w:sz="4" w:space="0" w:color="auto"/>
            </w:tcBorders>
          </w:tcPr>
          <w:p w14:paraId="06DAF362"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3</w:t>
            </w:r>
          </w:p>
        </w:tc>
      </w:tr>
      <w:tr w:rsidR="004D13CA" w:rsidRPr="004D13CA" w14:paraId="20B97143" w14:textId="77777777" w:rsidTr="00591B40">
        <w:trPr>
          <w:trHeight w:val="310"/>
        </w:trPr>
        <w:tc>
          <w:tcPr>
            <w:tcW w:w="1340" w:type="dxa"/>
            <w:tcBorders>
              <w:top w:val="single" w:sz="4" w:space="0" w:color="auto"/>
              <w:left w:val="single" w:sz="4" w:space="0" w:color="auto"/>
              <w:bottom w:val="single" w:sz="4" w:space="0" w:color="auto"/>
              <w:right w:val="single" w:sz="4" w:space="0" w:color="auto"/>
            </w:tcBorders>
            <w:noWrap/>
          </w:tcPr>
          <w:p w14:paraId="56866FA6"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MKT 313</w:t>
            </w:r>
          </w:p>
        </w:tc>
        <w:tc>
          <w:tcPr>
            <w:tcW w:w="4572" w:type="dxa"/>
            <w:tcBorders>
              <w:top w:val="single" w:sz="4" w:space="0" w:color="auto"/>
              <w:left w:val="single" w:sz="4" w:space="0" w:color="auto"/>
              <w:bottom w:val="single" w:sz="4" w:space="0" w:color="auto"/>
              <w:right w:val="single" w:sz="4" w:space="0" w:color="auto"/>
            </w:tcBorders>
            <w:hideMark/>
          </w:tcPr>
          <w:p w14:paraId="7E7606D9" w14:textId="77777777" w:rsidR="004D13CA" w:rsidRPr="004D13CA" w:rsidRDefault="004D13CA" w:rsidP="004D13CA">
            <w:pPr>
              <w:spacing w:after="0" w:line="480" w:lineRule="auto"/>
              <w:contextualSpacing/>
              <w:rPr>
                <w:rFonts w:eastAsia="Times New Roman" w:cs="Times New Roman"/>
                <w:sz w:val="28"/>
                <w:szCs w:val="28"/>
                <w:lang w:val="en-GB" w:eastAsia="en-GB"/>
              </w:rPr>
            </w:pPr>
            <w:r w:rsidRPr="004D13CA">
              <w:rPr>
                <w:rFonts w:eastAsia="Times New Roman" w:cs="Times New Roman"/>
                <w:sz w:val="28"/>
                <w:szCs w:val="28"/>
                <w:lang w:val="en-GB" w:eastAsia="en-GB"/>
              </w:rPr>
              <w:t>Retail Marketing</w:t>
            </w:r>
          </w:p>
        </w:tc>
        <w:tc>
          <w:tcPr>
            <w:tcW w:w="1246" w:type="dxa"/>
            <w:tcBorders>
              <w:top w:val="single" w:sz="4" w:space="0" w:color="auto"/>
              <w:left w:val="single" w:sz="4" w:space="0" w:color="auto"/>
              <w:bottom w:val="single" w:sz="4" w:space="0" w:color="auto"/>
              <w:right w:val="single" w:sz="4" w:space="0" w:color="auto"/>
            </w:tcBorders>
          </w:tcPr>
          <w:p w14:paraId="10F1A0FB"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3</w:t>
            </w:r>
          </w:p>
        </w:tc>
      </w:tr>
      <w:tr w:rsidR="004D13CA" w:rsidRPr="004D13CA" w14:paraId="6AB4029F" w14:textId="77777777" w:rsidTr="00591B40">
        <w:trPr>
          <w:trHeight w:val="310"/>
        </w:trPr>
        <w:tc>
          <w:tcPr>
            <w:tcW w:w="1340" w:type="dxa"/>
            <w:tcBorders>
              <w:top w:val="single" w:sz="4" w:space="0" w:color="auto"/>
              <w:left w:val="single" w:sz="4" w:space="0" w:color="auto"/>
              <w:bottom w:val="single" w:sz="4" w:space="0" w:color="auto"/>
              <w:right w:val="single" w:sz="4" w:space="0" w:color="auto"/>
            </w:tcBorders>
            <w:noWrap/>
          </w:tcPr>
          <w:p w14:paraId="053AD409"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MKT 314</w:t>
            </w:r>
          </w:p>
        </w:tc>
        <w:tc>
          <w:tcPr>
            <w:tcW w:w="4572" w:type="dxa"/>
            <w:tcBorders>
              <w:top w:val="single" w:sz="4" w:space="0" w:color="auto"/>
              <w:left w:val="single" w:sz="4" w:space="0" w:color="auto"/>
              <w:bottom w:val="single" w:sz="4" w:space="0" w:color="auto"/>
              <w:right w:val="single" w:sz="4" w:space="0" w:color="auto"/>
            </w:tcBorders>
            <w:hideMark/>
          </w:tcPr>
          <w:p w14:paraId="3CE515B1" w14:textId="77777777" w:rsidR="004D13CA" w:rsidRPr="004D13CA" w:rsidRDefault="004D13CA" w:rsidP="004D13CA">
            <w:pPr>
              <w:spacing w:after="0" w:line="480" w:lineRule="auto"/>
              <w:contextualSpacing/>
              <w:rPr>
                <w:rFonts w:eastAsia="Times New Roman" w:cs="Times New Roman"/>
                <w:sz w:val="28"/>
                <w:szCs w:val="28"/>
                <w:lang w:val="en-GB" w:eastAsia="en-GB"/>
              </w:rPr>
            </w:pPr>
            <w:r w:rsidRPr="004D13CA">
              <w:rPr>
                <w:rFonts w:eastAsia="Times New Roman" w:cs="Times New Roman"/>
                <w:sz w:val="28"/>
                <w:szCs w:val="28"/>
                <w:lang w:val="en-GB" w:eastAsia="en-GB"/>
              </w:rPr>
              <w:t>Service Marketing</w:t>
            </w:r>
          </w:p>
        </w:tc>
        <w:tc>
          <w:tcPr>
            <w:tcW w:w="1246" w:type="dxa"/>
            <w:tcBorders>
              <w:top w:val="single" w:sz="4" w:space="0" w:color="auto"/>
              <w:left w:val="single" w:sz="4" w:space="0" w:color="auto"/>
              <w:bottom w:val="single" w:sz="4" w:space="0" w:color="auto"/>
              <w:right w:val="single" w:sz="4" w:space="0" w:color="auto"/>
            </w:tcBorders>
          </w:tcPr>
          <w:p w14:paraId="3B7DF886"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3</w:t>
            </w:r>
          </w:p>
        </w:tc>
      </w:tr>
      <w:tr w:rsidR="004D13CA" w:rsidRPr="004D13CA" w14:paraId="5E616517" w14:textId="77777777" w:rsidTr="00591B40">
        <w:trPr>
          <w:trHeight w:val="310"/>
        </w:trPr>
        <w:tc>
          <w:tcPr>
            <w:tcW w:w="1340" w:type="dxa"/>
            <w:tcBorders>
              <w:top w:val="single" w:sz="4" w:space="0" w:color="auto"/>
              <w:left w:val="single" w:sz="4" w:space="0" w:color="auto"/>
              <w:bottom w:val="single" w:sz="4" w:space="0" w:color="auto"/>
              <w:right w:val="single" w:sz="4" w:space="0" w:color="auto"/>
            </w:tcBorders>
            <w:noWrap/>
          </w:tcPr>
          <w:p w14:paraId="16D574B7"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MKT 315</w:t>
            </w:r>
          </w:p>
        </w:tc>
        <w:tc>
          <w:tcPr>
            <w:tcW w:w="4572" w:type="dxa"/>
            <w:tcBorders>
              <w:top w:val="single" w:sz="4" w:space="0" w:color="auto"/>
              <w:left w:val="single" w:sz="4" w:space="0" w:color="auto"/>
              <w:bottom w:val="single" w:sz="4" w:space="0" w:color="auto"/>
              <w:right w:val="single" w:sz="4" w:space="0" w:color="auto"/>
            </w:tcBorders>
            <w:hideMark/>
          </w:tcPr>
          <w:p w14:paraId="15EB59FD" w14:textId="77777777" w:rsidR="004D13CA" w:rsidRPr="004D13CA" w:rsidRDefault="004D13CA" w:rsidP="004D13CA">
            <w:pPr>
              <w:spacing w:after="0" w:line="480" w:lineRule="auto"/>
              <w:contextualSpacing/>
              <w:rPr>
                <w:rFonts w:eastAsia="Times New Roman" w:cs="Times New Roman"/>
                <w:sz w:val="28"/>
                <w:szCs w:val="28"/>
                <w:lang w:val="en-GB" w:eastAsia="en-GB"/>
              </w:rPr>
            </w:pPr>
            <w:r w:rsidRPr="004D13CA">
              <w:rPr>
                <w:rFonts w:eastAsia="Times New Roman" w:cs="Times New Roman"/>
                <w:sz w:val="28"/>
                <w:szCs w:val="28"/>
                <w:lang w:val="en-GB" w:eastAsia="en-GB"/>
              </w:rPr>
              <w:t>Brand Management</w:t>
            </w:r>
          </w:p>
        </w:tc>
        <w:tc>
          <w:tcPr>
            <w:tcW w:w="1246" w:type="dxa"/>
            <w:tcBorders>
              <w:top w:val="single" w:sz="4" w:space="0" w:color="auto"/>
              <w:left w:val="single" w:sz="4" w:space="0" w:color="auto"/>
              <w:bottom w:val="single" w:sz="4" w:space="0" w:color="auto"/>
              <w:right w:val="single" w:sz="4" w:space="0" w:color="auto"/>
            </w:tcBorders>
          </w:tcPr>
          <w:p w14:paraId="00E7F9A8"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3</w:t>
            </w:r>
          </w:p>
        </w:tc>
      </w:tr>
      <w:tr w:rsidR="004D13CA" w:rsidRPr="004D13CA" w14:paraId="4336B1DA" w14:textId="77777777" w:rsidTr="00591B40">
        <w:trPr>
          <w:trHeight w:val="310"/>
        </w:trPr>
        <w:tc>
          <w:tcPr>
            <w:tcW w:w="1340" w:type="dxa"/>
            <w:tcBorders>
              <w:top w:val="single" w:sz="4" w:space="0" w:color="auto"/>
              <w:left w:val="single" w:sz="4" w:space="0" w:color="auto"/>
              <w:bottom w:val="single" w:sz="4" w:space="0" w:color="auto"/>
              <w:right w:val="single" w:sz="4" w:space="0" w:color="auto"/>
            </w:tcBorders>
            <w:noWrap/>
          </w:tcPr>
          <w:p w14:paraId="59701300"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MKT 316</w:t>
            </w:r>
          </w:p>
        </w:tc>
        <w:tc>
          <w:tcPr>
            <w:tcW w:w="4572" w:type="dxa"/>
            <w:tcBorders>
              <w:top w:val="single" w:sz="4" w:space="0" w:color="auto"/>
              <w:left w:val="single" w:sz="4" w:space="0" w:color="auto"/>
              <w:bottom w:val="single" w:sz="4" w:space="0" w:color="auto"/>
              <w:right w:val="single" w:sz="4" w:space="0" w:color="auto"/>
            </w:tcBorders>
            <w:hideMark/>
          </w:tcPr>
          <w:p w14:paraId="3B95BEAB" w14:textId="77777777" w:rsidR="004D13CA" w:rsidRPr="004D13CA" w:rsidRDefault="004D13CA" w:rsidP="004D13CA">
            <w:pPr>
              <w:spacing w:after="0" w:line="480" w:lineRule="auto"/>
              <w:contextualSpacing/>
              <w:rPr>
                <w:rFonts w:eastAsia="Times New Roman" w:cs="Times New Roman"/>
                <w:sz w:val="28"/>
                <w:szCs w:val="28"/>
                <w:lang w:val="en-GB" w:eastAsia="en-GB"/>
              </w:rPr>
            </w:pPr>
            <w:r w:rsidRPr="004D13CA">
              <w:rPr>
                <w:rFonts w:eastAsia="Times New Roman" w:cs="Times New Roman"/>
                <w:sz w:val="28"/>
                <w:szCs w:val="28"/>
                <w:lang w:val="en-GB" w:eastAsia="en-GB"/>
              </w:rPr>
              <w:t>Rural Marketing</w:t>
            </w:r>
          </w:p>
        </w:tc>
        <w:tc>
          <w:tcPr>
            <w:tcW w:w="1246" w:type="dxa"/>
            <w:tcBorders>
              <w:top w:val="single" w:sz="4" w:space="0" w:color="auto"/>
              <w:left w:val="single" w:sz="4" w:space="0" w:color="auto"/>
              <w:bottom w:val="single" w:sz="4" w:space="0" w:color="auto"/>
              <w:right w:val="single" w:sz="4" w:space="0" w:color="auto"/>
            </w:tcBorders>
          </w:tcPr>
          <w:p w14:paraId="7AC06D86"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3</w:t>
            </w:r>
          </w:p>
        </w:tc>
      </w:tr>
      <w:tr w:rsidR="004D13CA" w:rsidRPr="004D13CA" w14:paraId="3C7AC8D6" w14:textId="77777777" w:rsidTr="00591B40">
        <w:trPr>
          <w:trHeight w:val="310"/>
        </w:trPr>
        <w:tc>
          <w:tcPr>
            <w:tcW w:w="1340" w:type="dxa"/>
            <w:tcBorders>
              <w:top w:val="single" w:sz="4" w:space="0" w:color="auto"/>
              <w:left w:val="single" w:sz="4" w:space="0" w:color="auto"/>
              <w:bottom w:val="single" w:sz="4" w:space="0" w:color="auto"/>
              <w:right w:val="single" w:sz="4" w:space="0" w:color="auto"/>
            </w:tcBorders>
            <w:noWrap/>
          </w:tcPr>
          <w:p w14:paraId="2451E1EC"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MKT 317</w:t>
            </w:r>
          </w:p>
        </w:tc>
        <w:tc>
          <w:tcPr>
            <w:tcW w:w="4572" w:type="dxa"/>
            <w:tcBorders>
              <w:top w:val="single" w:sz="4" w:space="0" w:color="auto"/>
              <w:left w:val="single" w:sz="4" w:space="0" w:color="auto"/>
              <w:bottom w:val="single" w:sz="4" w:space="0" w:color="auto"/>
              <w:right w:val="single" w:sz="4" w:space="0" w:color="auto"/>
            </w:tcBorders>
            <w:hideMark/>
          </w:tcPr>
          <w:p w14:paraId="7454D985" w14:textId="77777777" w:rsidR="004D13CA" w:rsidRPr="004D13CA" w:rsidRDefault="004D13CA" w:rsidP="004D13CA">
            <w:pPr>
              <w:spacing w:after="0" w:line="480" w:lineRule="auto"/>
              <w:contextualSpacing/>
              <w:rPr>
                <w:rFonts w:eastAsia="Times New Roman" w:cs="Times New Roman"/>
                <w:sz w:val="28"/>
                <w:szCs w:val="28"/>
                <w:lang w:val="en-GB" w:eastAsia="en-GB"/>
              </w:rPr>
            </w:pPr>
            <w:r w:rsidRPr="004D13CA">
              <w:rPr>
                <w:rFonts w:eastAsia="Times New Roman" w:cs="Times New Roman"/>
                <w:sz w:val="28"/>
                <w:szCs w:val="28"/>
                <w:lang w:val="en-GB" w:eastAsia="en-GB"/>
              </w:rPr>
              <w:t>Marketing Research</w:t>
            </w:r>
          </w:p>
        </w:tc>
        <w:tc>
          <w:tcPr>
            <w:tcW w:w="1246" w:type="dxa"/>
            <w:tcBorders>
              <w:top w:val="single" w:sz="4" w:space="0" w:color="auto"/>
              <w:left w:val="single" w:sz="4" w:space="0" w:color="auto"/>
              <w:bottom w:val="single" w:sz="4" w:space="0" w:color="auto"/>
              <w:right w:val="single" w:sz="4" w:space="0" w:color="auto"/>
            </w:tcBorders>
          </w:tcPr>
          <w:p w14:paraId="7629CBC2" w14:textId="77777777" w:rsidR="004D13CA" w:rsidRPr="004D13CA" w:rsidRDefault="004D13CA" w:rsidP="004D13CA">
            <w:pPr>
              <w:spacing w:after="0" w:line="480" w:lineRule="auto"/>
              <w:contextualSpacing/>
              <w:jc w:val="center"/>
              <w:rPr>
                <w:rFonts w:eastAsia="Times New Roman" w:cs="Times New Roman"/>
                <w:sz w:val="28"/>
                <w:szCs w:val="28"/>
                <w:lang w:val="en-GB" w:eastAsia="en-GB"/>
              </w:rPr>
            </w:pPr>
            <w:r w:rsidRPr="004D13CA">
              <w:rPr>
                <w:rFonts w:eastAsia="Times New Roman" w:cs="Times New Roman"/>
                <w:sz w:val="28"/>
                <w:szCs w:val="28"/>
                <w:lang w:val="en-GB" w:eastAsia="en-GB"/>
              </w:rPr>
              <w:t>3</w:t>
            </w:r>
          </w:p>
        </w:tc>
      </w:tr>
    </w:tbl>
    <w:p w14:paraId="58A0F7F3" w14:textId="77777777" w:rsidR="004D13CA" w:rsidRPr="00721CB0" w:rsidRDefault="004D13CA" w:rsidP="005F125B">
      <w:pPr>
        <w:widowControl w:val="0"/>
        <w:tabs>
          <w:tab w:val="left" w:pos="675"/>
        </w:tabs>
        <w:autoSpaceDE w:val="0"/>
        <w:autoSpaceDN w:val="0"/>
        <w:spacing w:before="9" w:after="0"/>
        <w:jc w:val="center"/>
        <w:rPr>
          <w:rFonts w:ascii="Times New Roman" w:hAnsi="Times New Roman" w:cs="Times New Roman"/>
          <w:b/>
          <w:bCs/>
          <w:sz w:val="24"/>
          <w:szCs w:val="24"/>
        </w:rPr>
      </w:pPr>
    </w:p>
    <w:p w14:paraId="25BB6289"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br w:type="page"/>
      </w:r>
      <w:r w:rsidRPr="00721CB0">
        <w:rPr>
          <w:rFonts w:ascii="Times New Roman" w:hAnsi="Times New Roman" w:cs="Times New Roman"/>
          <w:b/>
          <w:bCs/>
          <w:sz w:val="24"/>
          <w:szCs w:val="24"/>
        </w:rPr>
        <w:lastRenderedPageBreak/>
        <w:t>Pokhara University</w:t>
      </w:r>
    </w:p>
    <w:p w14:paraId="20BFF026"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 xml:space="preserve">Faculty of Management Studies </w:t>
      </w:r>
    </w:p>
    <w:p w14:paraId="7E6C9521" w14:textId="77777777" w:rsidR="005F125B" w:rsidRPr="00721CB0" w:rsidRDefault="005F125B" w:rsidP="005F125B">
      <w:pPr>
        <w:tabs>
          <w:tab w:val="left" w:pos="5850"/>
          <w:tab w:val="left" w:pos="9090"/>
        </w:tabs>
        <w:spacing w:after="0"/>
        <w:contextualSpacing/>
        <w:jc w:val="center"/>
        <w:rPr>
          <w:rFonts w:ascii="Times New Roman" w:hAnsi="Times New Roman" w:cs="Times New Roman"/>
          <w:b/>
          <w:bCs/>
          <w:sz w:val="24"/>
          <w:szCs w:val="24"/>
        </w:rPr>
      </w:pPr>
    </w:p>
    <w:p w14:paraId="26A1FD17" w14:textId="77777777" w:rsidR="005F125B" w:rsidRPr="00721CB0" w:rsidRDefault="005F125B" w:rsidP="005F125B">
      <w:pPr>
        <w:tabs>
          <w:tab w:val="left" w:pos="5850"/>
          <w:tab w:val="left" w:pos="909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ab/>
      </w:r>
    </w:p>
    <w:p w14:paraId="2F7716A0" w14:textId="77777777" w:rsidR="005F125B" w:rsidRPr="00721CB0" w:rsidRDefault="005F125B" w:rsidP="005F125B">
      <w:pPr>
        <w:tabs>
          <w:tab w:val="left" w:pos="504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Course code: MKT 310</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Full marks: 100</w:t>
      </w:r>
      <w:r w:rsidRPr="00721CB0">
        <w:rPr>
          <w:rFonts w:ascii="Times New Roman" w:hAnsi="Times New Roman" w:cs="Times New Roman"/>
          <w:sz w:val="24"/>
          <w:szCs w:val="24"/>
        </w:rPr>
        <w:tab/>
        <w:t xml:space="preserve"> </w:t>
      </w:r>
    </w:p>
    <w:p w14:paraId="06ABC59B" w14:textId="77777777" w:rsidR="005F125B" w:rsidRPr="00721CB0" w:rsidRDefault="005F125B" w:rsidP="005F125B">
      <w:pPr>
        <w:tabs>
          <w:tab w:val="left" w:pos="1620"/>
          <w:tab w:val="left" w:pos="1800"/>
          <w:tab w:val="left" w:pos="225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Digital and Social Media Marketing</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t xml:space="preserve">           Pass marks: 45 </w:t>
      </w:r>
    </w:p>
    <w:p w14:paraId="06C877BF"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Nature of the course: Theory &amp; </w:t>
      </w:r>
      <w:r>
        <w:rPr>
          <w:rFonts w:ascii="Times New Roman" w:hAnsi="Times New Roman" w:cs="Times New Roman"/>
        </w:rPr>
        <w:t>Practical</w:t>
      </w:r>
      <w:r w:rsidRPr="00721CB0">
        <w:rPr>
          <w:rFonts w:ascii="Times New Roman" w:hAnsi="Times New Roman" w:cs="Times New Roman"/>
        </w:rPr>
        <w:t xml:space="preserve">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 xml:space="preserve">Credit hours: 3.0 </w:t>
      </w:r>
    </w:p>
    <w:p w14:paraId="53A682D9" w14:textId="77777777" w:rsidR="005F125B" w:rsidRPr="00721CB0" w:rsidRDefault="005F125B" w:rsidP="005F125B">
      <w:pPr>
        <w:pStyle w:val="Default"/>
        <w:spacing w:line="276" w:lineRule="auto"/>
        <w:jc w:val="both"/>
        <w:rPr>
          <w:rFonts w:ascii="Times New Roman" w:hAnsi="Times New Roman" w:cs="Times New Roman"/>
        </w:rPr>
      </w:pPr>
      <w:r>
        <w:rPr>
          <w:rFonts w:ascii="Times New Roman" w:hAnsi="Times New Roman" w:cs="Times New Roman"/>
        </w:rPr>
        <w:t xml:space="preserve">Concentration: Marketing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21CB0">
        <w:rPr>
          <w:rFonts w:ascii="Times New Roman" w:hAnsi="Times New Roman" w:cs="Times New Roman"/>
        </w:rPr>
        <w:t xml:space="preserve">Total hours: 48 </w:t>
      </w:r>
    </w:p>
    <w:p w14:paraId="35F69BF8"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Level: Bachelor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Program: BBA</w:t>
      </w:r>
    </w:p>
    <w:p w14:paraId="50CA4A77" w14:textId="1E33D21F" w:rsidR="005F125B" w:rsidRPr="00721CB0" w:rsidRDefault="00FE4D28" w:rsidP="005F125B">
      <w:pPr>
        <w:tabs>
          <w:tab w:val="left" w:pos="1620"/>
          <w:tab w:val="left" w:pos="1800"/>
          <w:tab w:val="left" w:pos="2250"/>
        </w:tabs>
        <w:spacing w:after="0"/>
        <w:ind w:left="5040" w:hanging="5040"/>
        <w:contextualSpacing/>
        <w:rPr>
          <w:rFonts w:ascii="Times New Roman" w:hAnsi="Times New Roman" w:cs="Times New Roman"/>
          <w:sz w:val="24"/>
          <w:szCs w:val="24"/>
        </w:rPr>
      </w:pPr>
      <w:r>
        <w:rPr>
          <w:rFonts w:ascii="Times New Roman" w:hAnsi="Times New Roman" w:cs="Times New Roman"/>
          <w:sz w:val="24"/>
          <w:szCs w:val="24"/>
        </w:rPr>
        <w:t xml:space="preserve"> </w:t>
      </w:r>
    </w:p>
    <w:p w14:paraId="7B979B1B" w14:textId="77777777" w:rsidR="005F125B" w:rsidRPr="00721CB0" w:rsidRDefault="005F125B" w:rsidP="005F125B">
      <w:pPr>
        <w:pStyle w:val="PlainText"/>
        <w:tabs>
          <w:tab w:val="left" w:pos="270"/>
        </w:tabs>
        <w:spacing w:line="276" w:lineRule="auto"/>
        <w:ind w:left="720"/>
        <w:contextualSpacing/>
        <w:jc w:val="both"/>
        <w:rPr>
          <w:rFonts w:ascii="Times New Roman" w:hAnsi="Times New Roman" w:cs="Times New Roman"/>
          <w:b/>
          <w:color w:val="auto"/>
          <w:sz w:val="24"/>
          <w:szCs w:val="24"/>
        </w:rPr>
      </w:pPr>
    </w:p>
    <w:p w14:paraId="02265FE3" w14:textId="77777777" w:rsidR="005F125B" w:rsidRPr="00721CB0" w:rsidRDefault="005F125B" w:rsidP="005F125B">
      <w:pPr>
        <w:pStyle w:val="PlainText"/>
        <w:numPr>
          <w:ilvl w:val="0"/>
          <w:numId w:val="49"/>
        </w:numPr>
        <w:tabs>
          <w:tab w:val="left" w:pos="270"/>
        </w:tabs>
        <w:spacing w:line="276" w:lineRule="auto"/>
        <w:ind w:left="720" w:hanging="720"/>
        <w:contextualSpacing/>
        <w:jc w:val="both"/>
        <w:rPr>
          <w:rFonts w:ascii="Times New Roman" w:hAnsi="Times New Roman" w:cs="Times New Roman"/>
          <w:b/>
          <w:color w:val="auto"/>
          <w:sz w:val="24"/>
          <w:szCs w:val="24"/>
        </w:rPr>
      </w:pPr>
      <w:r w:rsidRPr="00721CB0">
        <w:rPr>
          <w:rFonts w:ascii="Times New Roman" w:hAnsi="Times New Roman" w:cs="Times New Roman"/>
          <w:b/>
          <w:color w:val="auto"/>
          <w:sz w:val="24"/>
          <w:szCs w:val="24"/>
        </w:rPr>
        <w:t>Course Description</w:t>
      </w:r>
    </w:p>
    <w:p w14:paraId="15392B5C" w14:textId="77777777" w:rsidR="005F125B" w:rsidRPr="00721CB0" w:rsidRDefault="005F125B" w:rsidP="005F125B">
      <w:pPr>
        <w:tabs>
          <w:tab w:val="left" w:pos="270"/>
          <w:tab w:val="left" w:pos="450"/>
        </w:tabs>
        <w:spacing w:after="0"/>
        <w:contextualSpacing/>
        <w:rPr>
          <w:rFonts w:ascii="Times New Roman" w:hAnsi="Times New Roman" w:cs="Times New Roman"/>
          <w:color w:val="EE0000"/>
          <w:sz w:val="24"/>
          <w:szCs w:val="24"/>
        </w:rPr>
      </w:pPr>
      <w:r w:rsidRPr="00721CB0">
        <w:rPr>
          <w:rFonts w:ascii="Times New Roman" w:hAnsi="Times New Roman" w:cs="Times New Roman"/>
          <w:sz w:val="24"/>
          <w:szCs w:val="24"/>
        </w:rPr>
        <w:t xml:space="preserve">This course is offered in the framework of BBA program to develop and enhance understanding of students on how the specific practices and features of digital and social media marketing work in collaboratively to determine marketing strategies and how their operations in business domain are helping businesses to create brand value and move towards effective marketing planning. It also focuses on providing knowledge of online consumer behavior and how technologies are playing role in delivering value. Furthermore, it emphasizes to impart knowledge on the use of digital information to provide creative solutions appropriate for professional practices in digital and social media marketing. The course also aims to assist students help review, consolidate, and extend their knowledge and skills to support decision-making regarding digital and social media marketing that finally contributes in the development </w:t>
      </w:r>
      <w:proofErr w:type="gramStart"/>
      <w:r w:rsidRPr="00721CB0">
        <w:rPr>
          <w:rFonts w:ascii="Times New Roman" w:hAnsi="Times New Roman" w:cs="Times New Roman"/>
          <w:sz w:val="24"/>
          <w:szCs w:val="24"/>
        </w:rPr>
        <w:t>of  strong</w:t>
      </w:r>
      <w:proofErr w:type="gramEnd"/>
      <w:r w:rsidRPr="00721CB0">
        <w:rPr>
          <w:rFonts w:ascii="Times New Roman" w:hAnsi="Times New Roman" w:cs="Times New Roman"/>
          <w:sz w:val="24"/>
          <w:szCs w:val="24"/>
        </w:rPr>
        <w:t xml:space="preserve"> understanding of digital marketing practices.</w:t>
      </w:r>
    </w:p>
    <w:p w14:paraId="4D411C20" w14:textId="77777777" w:rsidR="005F125B" w:rsidRPr="00721CB0" w:rsidRDefault="005F125B" w:rsidP="005F125B">
      <w:pPr>
        <w:tabs>
          <w:tab w:val="left" w:pos="270"/>
          <w:tab w:val="left" w:pos="450"/>
        </w:tabs>
        <w:spacing w:after="0"/>
        <w:contextualSpacing/>
        <w:rPr>
          <w:rFonts w:ascii="Times New Roman" w:hAnsi="Times New Roman" w:cs="Times New Roman"/>
          <w:color w:val="EE0000"/>
          <w:sz w:val="24"/>
          <w:szCs w:val="24"/>
        </w:rPr>
      </w:pPr>
    </w:p>
    <w:p w14:paraId="55E0CED7"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b/>
          <w:sz w:val="24"/>
          <w:szCs w:val="24"/>
        </w:rPr>
        <w:t>2.</w:t>
      </w:r>
      <w:r w:rsidRPr="00721CB0">
        <w:rPr>
          <w:rFonts w:ascii="Times New Roman" w:hAnsi="Times New Roman" w:cs="Times New Roman"/>
          <w:b/>
          <w:sz w:val="24"/>
          <w:szCs w:val="24"/>
        </w:rPr>
        <w:tab/>
        <w:t xml:space="preserve">General Objectives  </w:t>
      </w:r>
    </w:p>
    <w:p w14:paraId="2C6BF86E"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The general objectives of this course are to:</w:t>
      </w:r>
    </w:p>
    <w:p w14:paraId="45266422" w14:textId="77777777" w:rsidR="005F125B" w:rsidRPr="00721CB0" w:rsidRDefault="005F125B" w:rsidP="005F125B">
      <w:pPr>
        <w:pStyle w:val="ListParagraph"/>
        <w:numPr>
          <w:ilvl w:val="0"/>
          <w:numId w:val="71"/>
        </w:numPr>
        <w:spacing w:after="0"/>
        <w:jc w:val="both"/>
        <w:rPr>
          <w:rFonts w:ascii="Times New Roman" w:hAnsi="Times New Roman" w:cs="Times New Roman"/>
          <w:sz w:val="24"/>
          <w:szCs w:val="24"/>
        </w:rPr>
      </w:pPr>
      <w:r w:rsidRPr="00721CB0">
        <w:rPr>
          <w:rFonts w:ascii="Times New Roman" w:hAnsi="Times New Roman" w:cs="Times New Roman"/>
          <w:sz w:val="24"/>
          <w:szCs w:val="24"/>
        </w:rPr>
        <w:t xml:space="preserve">introduce foundational, current and core practices of digital and social media marketing that will allow learners to analyze, plan, execute and evaluate digital marketing strategy required for businesses </w:t>
      </w:r>
      <w:r w:rsidRPr="00721CB0">
        <w:rPr>
          <w:rFonts w:ascii="Times New Roman" w:eastAsia="Times New Roman" w:hAnsi="Times New Roman" w:cs="Times New Roman"/>
          <w:sz w:val="24"/>
          <w:szCs w:val="24"/>
        </w:rPr>
        <w:t>operating in an AI-driven, algorithmically-mediated landscape</w:t>
      </w:r>
      <w:r w:rsidRPr="00721CB0">
        <w:rPr>
          <w:rFonts w:ascii="Times New Roman" w:hAnsi="Times New Roman" w:cs="Times New Roman"/>
          <w:sz w:val="24"/>
          <w:szCs w:val="24"/>
        </w:rPr>
        <w:t>;</w:t>
      </w:r>
    </w:p>
    <w:p w14:paraId="6CDC53D3" w14:textId="77777777" w:rsidR="005F125B" w:rsidRPr="00721CB0" w:rsidRDefault="005F125B" w:rsidP="005F125B">
      <w:pPr>
        <w:pStyle w:val="ListParagraph"/>
        <w:numPr>
          <w:ilvl w:val="0"/>
          <w:numId w:val="71"/>
        </w:numPr>
        <w:spacing w:after="0"/>
        <w:jc w:val="both"/>
        <w:rPr>
          <w:rFonts w:ascii="Times New Roman" w:hAnsi="Times New Roman" w:cs="Times New Roman"/>
          <w:sz w:val="24"/>
          <w:szCs w:val="24"/>
        </w:rPr>
      </w:pPr>
      <w:r w:rsidRPr="00721CB0">
        <w:rPr>
          <w:rFonts w:ascii="Times New Roman" w:hAnsi="Times New Roman" w:cs="Times New Roman"/>
          <w:sz w:val="24"/>
          <w:szCs w:val="24"/>
        </w:rPr>
        <w:t>develop an understanding of search engine optimization (SEO), social media m optimization, affiliate and other relevant communication channels for engagement of digital communities that create value for businesses;</w:t>
      </w:r>
    </w:p>
    <w:p w14:paraId="5B88BFEF" w14:textId="77777777" w:rsidR="005F125B" w:rsidRPr="00721CB0" w:rsidRDefault="005F125B" w:rsidP="005F125B">
      <w:pPr>
        <w:pStyle w:val="ListParagraph"/>
        <w:numPr>
          <w:ilvl w:val="0"/>
          <w:numId w:val="71"/>
        </w:numPr>
        <w:spacing w:after="0"/>
        <w:jc w:val="both"/>
        <w:rPr>
          <w:rFonts w:ascii="Times New Roman" w:hAnsi="Times New Roman" w:cs="Times New Roman"/>
          <w:sz w:val="24"/>
          <w:szCs w:val="24"/>
        </w:rPr>
      </w:pPr>
      <w:r w:rsidRPr="00721CB0">
        <w:rPr>
          <w:rFonts w:ascii="Times New Roman" w:eastAsia="Times New Roman" w:hAnsi="Times New Roman" w:cs="Times New Roman"/>
          <w:sz w:val="24"/>
          <w:szCs w:val="24"/>
        </w:rPr>
        <w:t>develop capability to plan, execute, and optimize paid media campaigns across Meta, Google, and programmatic channels;</w:t>
      </w:r>
    </w:p>
    <w:p w14:paraId="28381E73" w14:textId="77777777" w:rsidR="005F125B" w:rsidRPr="00721CB0" w:rsidRDefault="005F125B" w:rsidP="005F125B">
      <w:pPr>
        <w:pStyle w:val="ListParagraph"/>
        <w:numPr>
          <w:ilvl w:val="0"/>
          <w:numId w:val="71"/>
        </w:numPr>
        <w:spacing w:after="0"/>
        <w:jc w:val="both"/>
        <w:rPr>
          <w:rFonts w:ascii="Times New Roman" w:hAnsi="Times New Roman" w:cs="Times New Roman"/>
          <w:sz w:val="24"/>
          <w:szCs w:val="24"/>
        </w:rPr>
      </w:pPr>
      <w:r w:rsidRPr="00721CB0">
        <w:rPr>
          <w:rFonts w:ascii="Times New Roman" w:hAnsi="Times New Roman" w:cs="Times New Roman"/>
          <w:sz w:val="24"/>
          <w:szCs w:val="24"/>
        </w:rPr>
        <w:t>assist in understanding digital marketing operations and website development strategies that will allow learners to evaluate a digital marketing strategies to be applied in businesses;</w:t>
      </w:r>
    </w:p>
    <w:p w14:paraId="0BF4E777" w14:textId="77777777" w:rsidR="005F125B" w:rsidRPr="00721CB0" w:rsidRDefault="005F125B" w:rsidP="005F125B">
      <w:pPr>
        <w:pStyle w:val="ListParagraph"/>
        <w:numPr>
          <w:ilvl w:val="0"/>
          <w:numId w:val="71"/>
        </w:numPr>
        <w:spacing w:after="0"/>
        <w:jc w:val="both"/>
        <w:rPr>
          <w:rFonts w:ascii="Times New Roman" w:hAnsi="Times New Roman" w:cs="Times New Roman"/>
          <w:sz w:val="24"/>
          <w:szCs w:val="24"/>
        </w:rPr>
      </w:pPr>
      <w:r w:rsidRPr="00721CB0">
        <w:rPr>
          <w:rFonts w:ascii="Times New Roman" w:hAnsi="Times New Roman" w:cs="Times New Roman"/>
          <w:sz w:val="24"/>
          <w:szCs w:val="24"/>
        </w:rPr>
        <w:lastRenderedPageBreak/>
        <w:t>demonstrate how user-generated content in digital and social media marketing can be and analyzed to guide marketing strategy for businesses;</w:t>
      </w:r>
    </w:p>
    <w:p w14:paraId="4D6070DC" w14:textId="77777777" w:rsidR="005F125B" w:rsidRPr="00721CB0" w:rsidRDefault="005F125B" w:rsidP="005F125B">
      <w:pPr>
        <w:pStyle w:val="ListParagraph"/>
        <w:numPr>
          <w:ilvl w:val="0"/>
          <w:numId w:val="71"/>
        </w:numPr>
        <w:spacing w:after="0"/>
        <w:jc w:val="both"/>
        <w:rPr>
          <w:rFonts w:ascii="Times New Roman" w:eastAsia="Calibri" w:hAnsi="Times New Roman" w:cs="Times New Roman"/>
          <w:sz w:val="24"/>
          <w:szCs w:val="24"/>
        </w:rPr>
      </w:pPr>
      <w:r w:rsidRPr="00721CB0">
        <w:rPr>
          <w:rFonts w:ascii="Times New Roman" w:eastAsia="Times New Roman" w:hAnsi="Times New Roman" w:cs="Times New Roman"/>
          <w:sz w:val="24"/>
          <w:szCs w:val="24"/>
        </w:rPr>
        <w:t>build creative strategy skills including angle development, hook writing, and structured creative testing;</w:t>
      </w:r>
    </w:p>
    <w:p w14:paraId="07D67D58" w14:textId="77777777" w:rsidR="005F125B" w:rsidRPr="00721CB0" w:rsidRDefault="005F125B" w:rsidP="005F125B">
      <w:pPr>
        <w:pStyle w:val="ListParagraph"/>
        <w:numPr>
          <w:ilvl w:val="0"/>
          <w:numId w:val="71"/>
        </w:numPr>
        <w:spacing w:after="0"/>
        <w:jc w:val="both"/>
        <w:rPr>
          <w:rFonts w:ascii="Times New Roman" w:hAnsi="Times New Roman" w:cs="Times New Roman"/>
          <w:sz w:val="24"/>
          <w:szCs w:val="24"/>
        </w:rPr>
      </w:pPr>
      <w:r w:rsidRPr="00721CB0">
        <w:rPr>
          <w:rFonts w:ascii="Times New Roman" w:eastAsia="Times New Roman" w:hAnsi="Times New Roman" w:cs="Times New Roman"/>
          <w:sz w:val="24"/>
          <w:szCs w:val="24"/>
        </w:rPr>
        <w:t>introduce influencer marketing, short-form video, social commerce, and community-led growth as core disciplines;</w:t>
      </w:r>
    </w:p>
    <w:p w14:paraId="4A934F24" w14:textId="77777777" w:rsidR="005F125B" w:rsidRPr="00721CB0" w:rsidRDefault="005F125B" w:rsidP="005F125B">
      <w:pPr>
        <w:pStyle w:val="ListParagraph"/>
        <w:numPr>
          <w:ilvl w:val="0"/>
          <w:numId w:val="71"/>
        </w:numPr>
        <w:spacing w:after="160"/>
        <w:jc w:val="both"/>
        <w:rPr>
          <w:rFonts w:ascii="Times New Roman" w:hAnsi="Times New Roman" w:cs="Times New Roman"/>
          <w:sz w:val="24"/>
          <w:szCs w:val="24"/>
        </w:rPr>
      </w:pPr>
      <w:r w:rsidRPr="00721CB0">
        <w:rPr>
          <w:rFonts w:ascii="Times New Roman" w:hAnsi="Times New Roman" w:cs="Times New Roman"/>
          <w:sz w:val="24"/>
          <w:szCs w:val="24"/>
        </w:rPr>
        <w:t>explore the techniques to review and consolidate knowledge and skills to support decision-making regarding digital marketing and social media;</w:t>
      </w:r>
    </w:p>
    <w:p w14:paraId="104FFE6F" w14:textId="77777777" w:rsidR="005F125B" w:rsidRPr="00721CB0" w:rsidRDefault="005F125B" w:rsidP="005F125B">
      <w:pPr>
        <w:pStyle w:val="ListParagraph"/>
        <w:numPr>
          <w:ilvl w:val="0"/>
          <w:numId w:val="71"/>
        </w:numPr>
        <w:spacing w:after="160"/>
        <w:jc w:val="both"/>
        <w:rPr>
          <w:rFonts w:ascii="Times New Roman" w:hAnsi="Times New Roman" w:cs="Times New Roman"/>
          <w:sz w:val="24"/>
          <w:szCs w:val="24"/>
        </w:rPr>
      </w:pPr>
      <w:r w:rsidRPr="00721CB0">
        <w:rPr>
          <w:rFonts w:ascii="Times New Roman" w:hAnsi="Times New Roman" w:cs="Times New Roman"/>
          <w:sz w:val="24"/>
          <w:szCs w:val="24"/>
        </w:rPr>
        <w:t>help students analyze and implement digital marketing systems in businesses to achieve defined strategic marketing goals;</w:t>
      </w:r>
    </w:p>
    <w:p w14:paraId="67E0A072" w14:textId="77777777" w:rsidR="005F125B" w:rsidRPr="00721CB0" w:rsidRDefault="005F125B" w:rsidP="005F125B">
      <w:pPr>
        <w:pStyle w:val="ListParagraph"/>
        <w:numPr>
          <w:ilvl w:val="0"/>
          <w:numId w:val="71"/>
        </w:numPr>
        <w:spacing w:after="160"/>
        <w:jc w:val="both"/>
        <w:rPr>
          <w:rFonts w:ascii="Times New Roman" w:hAnsi="Times New Roman" w:cs="Times New Roman"/>
          <w:sz w:val="24"/>
          <w:szCs w:val="24"/>
        </w:rPr>
      </w:pPr>
      <w:r w:rsidRPr="00721CB0">
        <w:rPr>
          <w:rFonts w:ascii="Times New Roman" w:hAnsi="Times New Roman" w:cs="Times New Roman"/>
          <w:sz w:val="24"/>
          <w:szCs w:val="24"/>
        </w:rPr>
        <w:t xml:space="preserve">develop interpersonal, critical and analytical skills of students through the implementation of group works, case analysis and presentations. </w:t>
      </w:r>
    </w:p>
    <w:p w14:paraId="2F781121" w14:textId="77777777" w:rsidR="005F125B" w:rsidRPr="00721CB0" w:rsidRDefault="005F125B" w:rsidP="005F125B">
      <w:pPr>
        <w:pStyle w:val="ListParagraph"/>
        <w:spacing w:after="0"/>
        <w:rPr>
          <w:rFonts w:ascii="Times New Roman" w:hAnsi="Times New Roman" w:cs="Times New Roman"/>
          <w:sz w:val="24"/>
          <w:szCs w:val="24"/>
        </w:rPr>
      </w:pPr>
    </w:p>
    <w:p w14:paraId="2C35DF0E" w14:textId="77777777" w:rsidR="005F125B" w:rsidRPr="00721CB0" w:rsidRDefault="005F125B" w:rsidP="005F125B">
      <w:pPr>
        <w:pStyle w:val="ListParagraph"/>
        <w:spacing w:after="0"/>
        <w:ind w:left="90"/>
        <w:rPr>
          <w:rFonts w:ascii="Times New Roman" w:hAnsi="Times New Roman" w:cs="Times New Roman"/>
          <w:b/>
          <w:sz w:val="24"/>
          <w:szCs w:val="24"/>
        </w:rPr>
      </w:pPr>
      <w:r w:rsidRPr="00721CB0">
        <w:rPr>
          <w:rFonts w:ascii="Times New Roman" w:hAnsi="Times New Roman" w:cs="Times New Roman"/>
          <w:b/>
          <w:sz w:val="24"/>
          <w:szCs w:val="24"/>
        </w:rPr>
        <w:t xml:space="preserve">3. Contents in Detail </w:t>
      </w:r>
    </w:p>
    <w:tbl>
      <w:tblPr>
        <w:tblW w:w="906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97"/>
        <w:gridCol w:w="4770"/>
      </w:tblGrid>
      <w:tr w:rsidR="005F125B" w:rsidRPr="00721CB0" w14:paraId="75D0F1FC" w14:textId="77777777" w:rsidTr="00FE4D28">
        <w:trPr>
          <w:trHeight w:val="341"/>
        </w:trPr>
        <w:tc>
          <w:tcPr>
            <w:tcW w:w="4297" w:type="dxa"/>
          </w:tcPr>
          <w:p w14:paraId="29BADB2D"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Specific Objectives</w:t>
            </w:r>
          </w:p>
        </w:tc>
        <w:tc>
          <w:tcPr>
            <w:tcW w:w="4770" w:type="dxa"/>
          </w:tcPr>
          <w:p w14:paraId="007724F1"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Contents</w:t>
            </w:r>
          </w:p>
        </w:tc>
      </w:tr>
      <w:tr w:rsidR="005F125B" w:rsidRPr="00721CB0" w14:paraId="7C173DF9" w14:textId="77777777" w:rsidTr="00FE4D28">
        <w:tc>
          <w:tcPr>
            <w:tcW w:w="4297" w:type="dxa"/>
          </w:tcPr>
          <w:p w14:paraId="18BD2512" w14:textId="77777777" w:rsidR="005F125B" w:rsidRPr="00721CB0" w:rsidRDefault="005F125B" w:rsidP="00591B40">
            <w:pPr>
              <w:pStyle w:val="ListParagraph"/>
              <w:numPr>
                <w:ilvl w:val="0"/>
                <w:numId w:val="31"/>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t>explain the fundamental principles of digital marketing, including key channels, tools, and frameworks</w:t>
            </w:r>
          </w:p>
          <w:p w14:paraId="2B43EBD9" w14:textId="77777777" w:rsidR="005F125B" w:rsidRPr="00721CB0" w:rsidRDefault="005F125B" w:rsidP="00591B40">
            <w:pPr>
              <w:pStyle w:val="ListParagraph"/>
              <w:numPr>
                <w:ilvl w:val="0"/>
                <w:numId w:val="31"/>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t>describe how digital transformation reshapes business models and marketing practices, with specific understanding of programmatic marketing</w:t>
            </w:r>
          </w:p>
          <w:p w14:paraId="67BBA22C" w14:textId="77777777" w:rsidR="005F125B" w:rsidRPr="00721CB0" w:rsidRDefault="005F125B" w:rsidP="00591B40">
            <w:pPr>
              <w:pStyle w:val="ListParagraph"/>
              <w:numPr>
                <w:ilvl w:val="0"/>
                <w:numId w:val="31"/>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t>analyze how consumers behave and make purchase decisions in digital environments</w:t>
            </w:r>
          </w:p>
          <w:p w14:paraId="2449509F" w14:textId="77777777" w:rsidR="005F125B" w:rsidRPr="00721CB0" w:rsidRDefault="005F125B" w:rsidP="00591B40">
            <w:pPr>
              <w:pStyle w:val="ListParagraph"/>
              <w:numPr>
                <w:ilvl w:val="0"/>
                <w:numId w:val="31"/>
              </w:numPr>
              <w:spacing w:after="0"/>
              <w:ind w:left="360"/>
              <w:jc w:val="both"/>
              <w:rPr>
                <w:rFonts w:ascii="Times New Roman" w:hAnsi="Times New Roman" w:cs="Times New Roman"/>
                <w:color w:val="EE0000"/>
                <w:sz w:val="24"/>
                <w:szCs w:val="24"/>
              </w:rPr>
            </w:pPr>
            <w:r w:rsidRPr="00721CB0">
              <w:rPr>
                <w:rFonts w:ascii="Times New Roman" w:hAnsi="Times New Roman" w:cs="Times New Roman"/>
                <w:sz w:val="24"/>
                <w:szCs w:val="24"/>
              </w:rPr>
              <w:t>investigate, evaluate, and present current practices, challenges, and trends in digital marketing within a specific national context</w:t>
            </w:r>
          </w:p>
          <w:p w14:paraId="2BA6A70D" w14:textId="77777777" w:rsidR="005F125B" w:rsidRPr="00721CB0" w:rsidRDefault="005F125B" w:rsidP="00591B40">
            <w:pPr>
              <w:pStyle w:val="ListParagraph"/>
              <w:spacing w:after="0"/>
              <w:ind w:left="360"/>
              <w:rPr>
                <w:rFonts w:ascii="Times New Roman" w:hAnsi="Times New Roman" w:cs="Times New Roman"/>
                <w:color w:val="EE0000"/>
                <w:sz w:val="24"/>
                <w:szCs w:val="24"/>
              </w:rPr>
            </w:pPr>
            <w:r w:rsidRPr="00721CB0">
              <w:rPr>
                <w:rFonts w:ascii="Times New Roman" w:hAnsi="Times New Roman" w:cs="Times New Roman"/>
                <w:color w:val="EE0000"/>
                <w:sz w:val="24"/>
                <w:szCs w:val="24"/>
              </w:rPr>
              <w:t xml:space="preserve"> </w:t>
            </w:r>
          </w:p>
        </w:tc>
        <w:tc>
          <w:tcPr>
            <w:tcW w:w="4770" w:type="dxa"/>
          </w:tcPr>
          <w:p w14:paraId="3363558C" w14:textId="77777777" w:rsidR="005F125B" w:rsidRPr="00721CB0" w:rsidRDefault="005F125B" w:rsidP="00591B40">
            <w:pPr>
              <w:pStyle w:val="ListParagraph"/>
              <w:spacing w:after="0"/>
              <w:ind w:left="588" w:hanging="540"/>
              <w:rPr>
                <w:rFonts w:ascii="Times New Roman" w:hAnsi="Times New Roman" w:cs="Times New Roman"/>
                <w:b/>
                <w:bCs/>
                <w:sz w:val="24"/>
                <w:szCs w:val="24"/>
              </w:rPr>
            </w:pPr>
            <w:r w:rsidRPr="00721CB0">
              <w:rPr>
                <w:rFonts w:ascii="Times New Roman" w:hAnsi="Times New Roman" w:cs="Times New Roman"/>
                <w:b/>
                <w:bCs/>
                <w:sz w:val="24"/>
                <w:szCs w:val="24"/>
              </w:rPr>
              <w:t>Unit I: Overview of Digital Marketing (6 hours)</w:t>
            </w:r>
          </w:p>
          <w:p w14:paraId="04D59BB4" w14:textId="77777777" w:rsidR="005F125B" w:rsidRPr="00721CB0" w:rsidRDefault="005F125B" w:rsidP="00591B40">
            <w:pPr>
              <w:pStyle w:val="ListParagraph"/>
              <w:spacing w:after="0"/>
              <w:ind w:left="588" w:hanging="540"/>
              <w:rPr>
                <w:rFonts w:ascii="Times New Roman" w:hAnsi="Times New Roman" w:cs="Times New Roman"/>
                <w:b/>
                <w:bCs/>
                <w:sz w:val="24"/>
                <w:szCs w:val="24"/>
              </w:rPr>
            </w:pPr>
          </w:p>
          <w:p w14:paraId="11C2F294" w14:textId="77777777" w:rsidR="005F125B" w:rsidRPr="00721CB0" w:rsidRDefault="005F125B" w:rsidP="00591B40">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Introduction to Digital Marketing</w:t>
            </w:r>
          </w:p>
          <w:p w14:paraId="7EE0D55A" w14:textId="77777777" w:rsidR="005F125B" w:rsidRPr="00721CB0" w:rsidRDefault="005F125B" w:rsidP="00591B40">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Digital Transformation and the algorithmic media environment</w:t>
            </w:r>
          </w:p>
          <w:p w14:paraId="1265E9BD" w14:textId="77777777" w:rsidR="005F125B" w:rsidRPr="00721CB0" w:rsidRDefault="005F125B" w:rsidP="00591B40">
            <w:pPr>
              <w:pStyle w:val="ListParagraph"/>
              <w:numPr>
                <w:ilvl w:val="1"/>
                <w:numId w:val="51"/>
              </w:numPr>
              <w:tabs>
                <w:tab w:val="left" w:pos="520"/>
              </w:tabs>
              <w:spacing w:after="0"/>
              <w:jc w:val="both"/>
              <w:rPr>
                <w:rFonts w:ascii="Times New Roman" w:eastAsia="Times New Roman" w:hAnsi="Times New Roman" w:cs="Times New Roman"/>
                <w:sz w:val="24"/>
                <w:szCs w:val="24"/>
              </w:rPr>
            </w:pPr>
            <w:r w:rsidRPr="00721CB0">
              <w:rPr>
                <w:rFonts w:ascii="Times New Roman" w:hAnsi="Times New Roman" w:cs="Times New Roman"/>
                <w:bCs/>
                <w:sz w:val="24"/>
                <w:szCs w:val="24"/>
              </w:rPr>
              <w:t>Introduction to AI (</w:t>
            </w:r>
            <w:r w:rsidRPr="00721CB0">
              <w:rPr>
                <w:rFonts w:ascii="Times New Roman" w:hAnsi="Times New Roman" w:cs="Times New Roman"/>
                <w:bCs/>
                <w:i/>
                <w:sz w:val="24"/>
                <w:szCs w:val="24"/>
              </w:rPr>
              <w:t xml:space="preserve">AI as the operating </w:t>
            </w:r>
            <w:proofErr w:type="gramStart"/>
            <w:r w:rsidRPr="00721CB0">
              <w:rPr>
                <w:rFonts w:ascii="Times New Roman" w:hAnsi="Times New Roman" w:cs="Times New Roman"/>
                <w:bCs/>
                <w:i/>
                <w:sz w:val="24"/>
                <w:szCs w:val="24"/>
              </w:rPr>
              <w:t>environment</w:t>
            </w:r>
            <w:r w:rsidRPr="00721CB0">
              <w:rPr>
                <w:rFonts w:ascii="Times New Roman" w:hAnsi="Times New Roman" w:cs="Times New Roman"/>
                <w:bCs/>
                <w:sz w:val="24"/>
                <w:szCs w:val="24"/>
              </w:rPr>
              <w:t xml:space="preserve"> :</w:t>
            </w:r>
            <w:proofErr w:type="gramEnd"/>
            <w:r w:rsidRPr="00721CB0">
              <w:rPr>
                <w:rFonts w:ascii="Times New Roman" w:hAnsi="Times New Roman" w:cs="Times New Roman"/>
                <w:bCs/>
                <w:sz w:val="24"/>
                <w:szCs w:val="24"/>
              </w:rPr>
              <w:t xml:space="preserve"> Generative AI in creative production and AI Assisted marketing workflows)</w:t>
            </w:r>
          </w:p>
          <w:p w14:paraId="6AC4BDDE" w14:textId="77777777" w:rsidR="005F125B" w:rsidRPr="00721CB0" w:rsidRDefault="005F125B" w:rsidP="00591B40">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Online Buying Behavior</w:t>
            </w:r>
          </w:p>
          <w:p w14:paraId="18B4CF0F" w14:textId="77777777" w:rsidR="005F125B" w:rsidRPr="00721CB0" w:rsidRDefault="005F125B" w:rsidP="00591B40">
            <w:pPr>
              <w:pStyle w:val="ListParagraph"/>
              <w:numPr>
                <w:ilvl w:val="1"/>
                <w:numId w:val="51"/>
              </w:numPr>
              <w:spacing w:after="0"/>
              <w:rPr>
                <w:rFonts w:ascii="Times New Roman" w:hAnsi="Times New Roman" w:cs="Times New Roman"/>
                <w:bCs/>
                <w:sz w:val="24"/>
                <w:szCs w:val="24"/>
              </w:rPr>
            </w:pPr>
            <w:r w:rsidRPr="00721CB0">
              <w:rPr>
                <w:rFonts w:ascii="Times New Roman" w:eastAsia="Times New Roman" w:hAnsi="Times New Roman" w:cs="Times New Roman"/>
                <w:sz w:val="24"/>
                <w:szCs w:val="24"/>
              </w:rPr>
              <w:t>The Nepali digital marketing landscape: platforms and strategy</w:t>
            </w:r>
          </w:p>
          <w:p w14:paraId="6B782B05" w14:textId="77777777" w:rsidR="005F125B" w:rsidRPr="00721CB0" w:rsidRDefault="005F125B" w:rsidP="00591B40">
            <w:pPr>
              <w:pStyle w:val="ListParagraph"/>
              <w:numPr>
                <w:ilvl w:val="1"/>
                <w:numId w:val="51"/>
              </w:numPr>
              <w:spacing w:after="0"/>
              <w:rPr>
                <w:rFonts w:ascii="Times New Roman" w:hAnsi="Times New Roman" w:cs="Times New Roman"/>
                <w:bCs/>
                <w:color w:val="EE0000"/>
                <w:sz w:val="24"/>
                <w:szCs w:val="24"/>
              </w:rPr>
            </w:pPr>
            <w:r w:rsidRPr="00721CB0">
              <w:rPr>
                <w:rFonts w:ascii="Times New Roman" w:hAnsi="Times New Roman" w:cs="Times New Roman"/>
                <w:bCs/>
                <w:sz w:val="24"/>
                <w:szCs w:val="24"/>
              </w:rPr>
              <w:t xml:space="preserve">Activity </w:t>
            </w:r>
            <w:r w:rsidRPr="00721CB0">
              <w:rPr>
                <w:rFonts w:ascii="Times New Roman" w:hAnsi="Times New Roman" w:cs="Times New Roman"/>
                <w:bCs/>
                <w:i/>
                <w:iCs/>
                <w:sz w:val="24"/>
                <w:szCs w:val="24"/>
              </w:rPr>
              <w:t>(Group Work)</w:t>
            </w:r>
            <w:r w:rsidRPr="00721CB0">
              <w:rPr>
                <w:rFonts w:ascii="Times New Roman" w:hAnsi="Times New Roman" w:cs="Times New Roman"/>
                <w:bCs/>
                <w:sz w:val="24"/>
                <w:szCs w:val="24"/>
              </w:rPr>
              <w:t>: Prepare and present a small 5-10 pages review report on the practices of digital marketing in Nepal</w:t>
            </w:r>
          </w:p>
        </w:tc>
      </w:tr>
      <w:tr w:rsidR="005F125B" w:rsidRPr="00721CB0" w14:paraId="348645C8" w14:textId="77777777" w:rsidTr="00FE4D28">
        <w:tc>
          <w:tcPr>
            <w:tcW w:w="4297" w:type="dxa"/>
          </w:tcPr>
          <w:p w14:paraId="0BC92ED6" w14:textId="77777777" w:rsidR="005F125B" w:rsidRPr="00721CB0" w:rsidRDefault="005F125B" w:rsidP="00591B40">
            <w:pPr>
              <w:pStyle w:val="ListParagraph"/>
              <w:numPr>
                <w:ilvl w:val="0"/>
                <w:numId w:val="72"/>
              </w:numPr>
              <w:spacing w:after="160"/>
              <w:ind w:left="412"/>
              <w:jc w:val="both"/>
              <w:rPr>
                <w:rFonts w:ascii="Times New Roman" w:hAnsi="Times New Roman" w:cs="Times New Roman"/>
                <w:sz w:val="24"/>
                <w:szCs w:val="24"/>
              </w:rPr>
            </w:pPr>
            <w:r w:rsidRPr="00721CB0">
              <w:rPr>
                <w:rFonts w:ascii="Times New Roman" w:hAnsi="Times New Roman" w:cs="Times New Roman"/>
                <w:sz w:val="24"/>
                <w:szCs w:val="24"/>
              </w:rPr>
              <w:t>Differentiate content marketing, creative strategy, and influencer marketing as a distinct but interconnected disciplines</w:t>
            </w:r>
          </w:p>
          <w:p w14:paraId="401688EE" w14:textId="77777777" w:rsidR="005F125B" w:rsidRPr="00721CB0" w:rsidRDefault="005F125B" w:rsidP="00591B40">
            <w:pPr>
              <w:pStyle w:val="ListParagraph"/>
              <w:numPr>
                <w:ilvl w:val="0"/>
                <w:numId w:val="72"/>
              </w:numPr>
              <w:spacing w:after="160"/>
              <w:ind w:left="412"/>
              <w:jc w:val="both"/>
              <w:rPr>
                <w:rFonts w:ascii="Times New Roman" w:hAnsi="Times New Roman" w:cs="Times New Roman"/>
                <w:sz w:val="24"/>
                <w:szCs w:val="24"/>
              </w:rPr>
            </w:pPr>
            <w:r w:rsidRPr="00721CB0">
              <w:rPr>
                <w:rFonts w:ascii="Times New Roman" w:hAnsi="Times New Roman" w:cs="Times New Roman"/>
                <w:sz w:val="24"/>
                <w:szCs w:val="24"/>
              </w:rPr>
              <w:t>Develop creative frameworks including hooks, ad angles, and structured creative testing plans</w:t>
            </w:r>
          </w:p>
          <w:p w14:paraId="3B8FED59" w14:textId="77777777" w:rsidR="005F125B" w:rsidRPr="00721CB0" w:rsidRDefault="005F125B" w:rsidP="00591B40">
            <w:pPr>
              <w:pStyle w:val="ListParagraph"/>
              <w:numPr>
                <w:ilvl w:val="0"/>
                <w:numId w:val="72"/>
              </w:numPr>
              <w:spacing w:after="160"/>
              <w:ind w:left="412"/>
              <w:jc w:val="both"/>
              <w:rPr>
                <w:rFonts w:ascii="Times New Roman" w:hAnsi="Times New Roman" w:cs="Times New Roman"/>
                <w:sz w:val="24"/>
                <w:szCs w:val="24"/>
              </w:rPr>
            </w:pPr>
            <w:r w:rsidRPr="00721CB0">
              <w:rPr>
                <w:rFonts w:ascii="Times New Roman" w:hAnsi="Times New Roman" w:cs="Times New Roman"/>
                <w:sz w:val="24"/>
                <w:szCs w:val="24"/>
              </w:rPr>
              <w:lastRenderedPageBreak/>
              <w:t>Design integrated content and creative plans that support both brand-building and performance outcomes</w:t>
            </w:r>
          </w:p>
          <w:p w14:paraId="1B9155D6" w14:textId="77777777" w:rsidR="005F125B" w:rsidRPr="00721CB0" w:rsidRDefault="005F125B" w:rsidP="00591B40">
            <w:pPr>
              <w:pStyle w:val="ListParagraph"/>
              <w:numPr>
                <w:ilvl w:val="0"/>
                <w:numId w:val="72"/>
              </w:numPr>
              <w:spacing w:after="160"/>
              <w:ind w:left="412"/>
              <w:jc w:val="both"/>
              <w:rPr>
                <w:rFonts w:ascii="Times New Roman" w:hAnsi="Times New Roman" w:cs="Times New Roman"/>
                <w:sz w:val="24"/>
                <w:szCs w:val="24"/>
              </w:rPr>
            </w:pPr>
            <w:r w:rsidRPr="00721CB0">
              <w:rPr>
                <w:rFonts w:ascii="Times New Roman" w:hAnsi="Times New Roman" w:cs="Times New Roman"/>
                <w:sz w:val="24"/>
                <w:szCs w:val="24"/>
              </w:rPr>
              <w:t>Evaluate influencer and creator partnerships including UGC, whitelisting and branded content ads</w:t>
            </w:r>
          </w:p>
          <w:p w14:paraId="3196B8CD" w14:textId="77777777" w:rsidR="005F125B" w:rsidRPr="00721CB0" w:rsidRDefault="005F125B" w:rsidP="00591B40">
            <w:pPr>
              <w:spacing w:after="160"/>
              <w:rPr>
                <w:rFonts w:ascii="Times New Roman" w:hAnsi="Times New Roman" w:cs="Times New Roman"/>
                <w:color w:val="EE0000"/>
                <w:sz w:val="24"/>
                <w:szCs w:val="24"/>
              </w:rPr>
            </w:pPr>
          </w:p>
        </w:tc>
        <w:tc>
          <w:tcPr>
            <w:tcW w:w="4770" w:type="dxa"/>
          </w:tcPr>
          <w:p w14:paraId="7E3C63F0"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b/>
                <w:bCs/>
                <w:sz w:val="24"/>
                <w:szCs w:val="24"/>
              </w:rPr>
              <w:lastRenderedPageBreak/>
              <w:t>Unit II: Content, Creative Strategy &amp; Influencer Marketing (8 hours)</w:t>
            </w:r>
          </w:p>
          <w:p w14:paraId="6DD2FBB9" w14:textId="77777777" w:rsidR="005F125B" w:rsidRPr="00721CB0" w:rsidRDefault="005F125B" w:rsidP="00591B40">
            <w:pPr>
              <w:pStyle w:val="ListParagraph"/>
              <w:spacing w:after="0"/>
              <w:ind w:left="96"/>
              <w:rPr>
                <w:rFonts w:ascii="Times New Roman" w:hAnsi="Times New Roman" w:cs="Times New Roman"/>
                <w:bCs/>
                <w:sz w:val="24"/>
                <w:szCs w:val="24"/>
              </w:rPr>
            </w:pPr>
            <w:r w:rsidRPr="00721CB0">
              <w:rPr>
                <w:rFonts w:ascii="Times New Roman" w:hAnsi="Times New Roman" w:cs="Times New Roman"/>
                <w:bCs/>
                <w:sz w:val="24"/>
                <w:szCs w:val="24"/>
              </w:rPr>
              <w:t xml:space="preserve">2.1 Content marketing and strategy </w:t>
            </w:r>
          </w:p>
          <w:p w14:paraId="520FED0E" w14:textId="77777777" w:rsidR="005F125B" w:rsidRPr="00721CB0" w:rsidRDefault="005F125B" w:rsidP="00591B40">
            <w:pPr>
              <w:pStyle w:val="ListParagraph"/>
              <w:spacing w:after="0"/>
              <w:ind w:left="96"/>
              <w:rPr>
                <w:rFonts w:ascii="Times New Roman" w:hAnsi="Times New Roman" w:cs="Times New Roman"/>
                <w:bCs/>
                <w:sz w:val="24"/>
                <w:szCs w:val="24"/>
              </w:rPr>
            </w:pPr>
            <w:r w:rsidRPr="00721CB0">
              <w:rPr>
                <w:rFonts w:ascii="Times New Roman" w:hAnsi="Times New Roman" w:cs="Times New Roman"/>
                <w:bCs/>
                <w:sz w:val="24"/>
                <w:szCs w:val="24"/>
              </w:rPr>
              <w:t xml:space="preserve">2.2 </w:t>
            </w:r>
            <w:r w:rsidRPr="00721CB0">
              <w:rPr>
                <w:rFonts w:ascii="Times New Roman" w:eastAsia="Times New Roman" w:hAnsi="Times New Roman" w:cs="Times New Roman"/>
                <w:sz w:val="24"/>
                <w:szCs w:val="24"/>
              </w:rPr>
              <w:t>Creative strategy as a discipline: angles, hooks, and creative diversification</w:t>
            </w:r>
          </w:p>
          <w:p w14:paraId="48060DDF" w14:textId="77777777" w:rsidR="005F125B" w:rsidRPr="00721CB0" w:rsidRDefault="005F125B" w:rsidP="00591B40">
            <w:pPr>
              <w:pStyle w:val="ListParagraph"/>
              <w:spacing w:after="0"/>
              <w:ind w:left="96"/>
              <w:rPr>
                <w:rFonts w:ascii="Times New Roman" w:hAnsi="Times New Roman" w:cs="Times New Roman"/>
                <w:bCs/>
                <w:sz w:val="24"/>
                <w:szCs w:val="24"/>
              </w:rPr>
            </w:pPr>
            <w:r w:rsidRPr="00721CB0">
              <w:rPr>
                <w:rFonts w:ascii="Times New Roman" w:hAnsi="Times New Roman" w:cs="Times New Roman"/>
                <w:bCs/>
                <w:sz w:val="24"/>
                <w:szCs w:val="24"/>
              </w:rPr>
              <w:t xml:space="preserve">2.3 Creating </w:t>
            </w:r>
            <w:r w:rsidRPr="00721CB0">
              <w:rPr>
                <w:rFonts w:ascii="Times New Roman" w:eastAsia="Times New Roman" w:hAnsi="Times New Roman" w:cs="Times New Roman"/>
                <w:sz w:val="24"/>
                <w:szCs w:val="24"/>
              </w:rPr>
              <w:t>Short-form video: TikTok, Instagram Reels, YouTube Shorts</w:t>
            </w:r>
          </w:p>
          <w:p w14:paraId="2B4F1169" w14:textId="77777777" w:rsidR="005F125B" w:rsidRPr="00721CB0" w:rsidRDefault="005F125B" w:rsidP="00591B40">
            <w:pPr>
              <w:pStyle w:val="ListParagraph"/>
              <w:spacing w:after="0"/>
              <w:ind w:left="96"/>
              <w:rPr>
                <w:rFonts w:ascii="Times New Roman" w:hAnsi="Times New Roman" w:cs="Times New Roman"/>
                <w:sz w:val="24"/>
                <w:szCs w:val="24"/>
              </w:rPr>
            </w:pPr>
            <w:r w:rsidRPr="00721CB0">
              <w:rPr>
                <w:rFonts w:ascii="Times New Roman" w:hAnsi="Times New Roman" w:cs="Times New Roman"/>
                <w:sz w:val="24"/>
                <w:szCs w:val="24"/>
              </w:rPr>
              <w:lastRenderedPageBreak/>
              <w:t xml:space="preserve">2.4 </w:t>
            </w:r>
            <w:r w:rsidRPr="00721CB0">
              <w:rPr>
                <w:rFonts w:ascii="Times New Roman" w:eastAsia="Times New Roman" w:hAnsi="Times New Roman" w:cs="Times New Roman"/>
                <w:sz w:val="24"/>
                <w:szCs w:val="24"/>
              </w:rPr>
              <w:t>Influencer and creator marketing: identification, negotiation, briefing, and measurement</w:t>
            </w:r>
          </w:p>
          <w:p w14:paraId="135BA41E" w14:textId="77777777" w:rsidR="005F125B" w:rsidRPr="00721CB0" w:rsidRDefault="005F125B" w:rsidP="00591B40">
            <w:pPr>
              <w:ind w:left="89"/>
              <w:rPr>
                <w:rFonts w:ascii="Times New Roman" w:hAnsi="Times New Roman" w:cs="Times New Roman"/>
                <w:sz w:val="24"/>
                <w:szCs w:val="24"/>
              </w:rPr>
            </w:pPr>
            <w:r w:rsidRPr="00721CB0">
              <w:rPr>
                <w:rFonts w:ascii="Times New Roman" w:hAnsi="Times New Roman" w:cs="Times New Roman"/>
                <w:bCs/>
                <w:sz w:val="24"/>
                <w:szCs w:val="24"/>
              </w:rPr>
              <w:t xml:space="preserve">2.5 </w:t>
            </w:r>
            <w:r w:rsidRPr="00721CB0">
              <w:rPr>
                <w:rFonts w:ascii="Times New Roman" w:eastAsia="Times New Roman" w:hAnsi="Times New Roman" w:cs="Times New Roman"/>
                <w:sz w:val="24"/>
                <w:szCs w:val="24"/>
              </w:rPr>
              <w:t>Public relations, reputation management, and integrated marketing communications (IMC)</w:t>
            </w:r>
          </w:p>
          <w:p w14:paraId="3DB3C480" w14:textId="77777777" w:rsidR="005F125B" w:rsidRPr="00721CB0" w:rsidRDefault="005F125B" w:rsidP="00591B40">
            <w:pPr>
              <w:pStyle w:val="ListParagraph"/>
              <w:spacing w:after="0"/>
              <w:ind w:left="96"/>
              <w:rPr>
                <w:rFonts w:ascii="Times New Roman" w:hAnsi="Times New Roman" w:cs="Times New Roman"/>
                <w:bCs/>
                <w:color w:val="EE0000"/>
                <w:sz w:val="24"/>
                <w:szCs w:val="24"/>
              </w:rPr>
            </w:pPr>
            <w:r w:rsidRPr="00721CB0">
              <w:rPr>
                <w:rFonts w:ascii="Times New Roman" w:eastAsia="Times New Roman" w:hAnsi="Times New Roman" w:cs="Times New Roman"/>
                <w:sz w:val="24"/>
                <w:szCs w:val="24"/>
              </w:rPr>
              <w:t>2.8 Activity (</w:t>
            </w:r>
            <w:r w:rsidRPr="00721CB0">
              <w:rPr>
                <w:rFonts w:ascii="Times New Roman" w:eastAsia="Times New Roman" w:hAnsi="Times New Roman" w:cs="Times New Roman"/>
                <w:i/>
                <w:sz w:val="24"/>
                <w:szCs w:val="24"/>
              </w:rPr>
              <w:t>Group Work</w:t>
            </w:r>
            <w:r w:rsidRPr="00721CB0">
              <w:rPr>
                <w:rFonts w:ascii="Times New Roman" w:eastAsia="Times New Roman" w:hAnsi="Times New Roman" w:cs="Times New Roman"/>
                <w:sz w:val="24"/>
                <w:szCs w:val="24"/>
              </w:rPr>
              <w:t>): Develop a creative brief and produce 4–6 structurally distinct ad angles for a real Nepali brand</w:t>
            </w:r>
            <w:r w:rsidRPr="00721CB0" w:rsidDel="008C6891">
              <w:rPr>
                <w:rFonts w:ascii="Times New Roman" w:hAnsi="Times New Roman" w:cs="Times New Roman"/>
                <w:bCs/>
                <w:sz w:val="24"/>
                <w:szCs w:val="24"/>
              </w:rPr>
              <w:t xml:space="preserve"> </w:t>
            </w:r>
          </w:p>
        </w:tc>
      </w:tr>
      <w:tr w:rsidR="005F125B" w:rsidRPr="00721CB0" w14:paraId="0CB976E4" w14:textId="77777777" w:rsidTr="00FE4D28">
        <w:tc>
          <w:tcPr>
            <w:tcW w:w="4297" w:type="dxa"/>
          </w:tcPr>
          <w:p w14:paraId="2C574668" w14:textId="77777777" w:rsidR="005F125B" w:rsidRPr="00721CB0" w:rsidRDefault="005F125B" w:rsidP="00591B40">
            <w:pPr>
              <w:pStyle w:val="ListParagraph"/>
              <w:numPr>
                <w:ilvl w:val="0"/>
                <w:numId w:val="67"/>
              </w:numPr>
              <w:spacing w:after="0"/>
              <w:jc w:val="both"/>
              <w:rPr>
                <w:rFonts w:ascii="Times New Roman" w:hAnsi="Times New Roman" w:cs="Times New Roman"/>
                <w:sz w:val="24"/>
                <w:szCs w:val="24"/>
              </w:rPr>
            </w:pPr>
            <w:r w:rsidRPr="00721CB0">
              <w:rPr>
                <w:rFonts w:ascii="Times New Roman" w:hAnsi="Times New Roman" w:cs="Times New Roman"/>
                <w:sz w:val="24"/>
                <w:szCs w:val="24"/>
              </w:rPr>
              <w:lastRenderedPageBreak/>
              <w:t xml:space="preserve">explain how search engines work, perform effective keyword research and selection, and understand their role in driving organic traffic. </w:t>
            </w:r>
          </w:p>
          <w:p w14:paraId="2B34DAD9" w14:textId="77777777" w:rsidR="005F125B" w:rsidRPr="00721CB0" w:rsidRDefault="005F125B" w:rsidP="00591B40">
            <w:pPr>
              <w:pStyle w:val="ListParagraph"/>
              <w:numPr>
                <w:ilvl w:val="0"/>
                <w:numId w:val="67"/>
              </w:numPr>
              <w:spacing w:after="0"/>
              <w:jc w:val="both"/>
              <w:rPr>
                <w:rFonts w:ascii="Times New Roman" w:hAnsi="Times New Roman" w:cs="Times New Roman"/>
                <w:sz w:val="24"/>
                <w:szCs w:val="24"/>
              </w:rPr>
            </w:pPr>
            <w:r w:rsidRPr="00721CB0">
              <w:rPr>
                <w:rFonts w:ascii="Times New Roman" w:hAnsi="Times New Roman" w:cs="Times New Roman"/>
                <w:sz w:val="24"/>
                <w:szCs w:val="24"/>
              </w:rPr>
              <w:t>apply on-site optimization (e.g., content, technical SEO) and off-site optimization (e.g., backlinks, third-party ranking factors) to improve website visibility and ranking.</w:t>
            </w:r>
          </w:p>
          <w:p w14:paraId="25BC9338" w14:textId="77777777" w:rsidR="005F125B" w:rsidRPr="00721CB0" w:rsidRDefault="005F125B" w:rsidP="00591B40">
            <w:pPr>
              <w:pStyle w:val="ListParagraph"/>
              <w:numPr>
                <w:ilvl w:val="0"/>
                <w:numId w:val="67"/>
              </w:numPr>
              <w:spacing w:after="0"/>
              <w:jc w:val="both"/>
              <w:rPr>
                <w:rFonts w:ascii="Times New Roman" w:hAnsi="Times New Roman" w:cs="Times New Roman"/>
                <w:sz w:val="24"/>
                <w:szCs w:val="24"/>
              </w:rPr>
            </w:pPr>
            <w:r w:rsidRPr="00721CB0">
              <w:rPr>
                <w:rFonts w:ascii="Times New Roman" w:hAnsi="Times New Roman" w:cs="Times New Roman"/>
                <w:sz w:val="24"/>
                <w:szCs w:val="24"/>
              </w:rPr>
              <w:t>design and implement strategic search engine optimization plans that align with broader digital marketing goals.</w:t>
            </w:r>
          </w:p>
          <w:p w14:paraId="4E68A3C2" w14:textId="77777777" w:rsidR="005F125B" w:rsidRPr="00721CB0" w:rsidRDefault="005F125B" w:rsidP="00591B40">
            <w:pPr>
              <w:pStyle w:val="ListParagraph"/>
              <w:numPr>
                <w:ilvl w:val="0"/>
                <w:numId w:val="67"/>
              </w:numPr>
              <w:spacing w:after="0"/>
              <w:jc w:val="both"/>
              <w:rPr>
                <w:rFonts w:ascii="Times New Roman" w:hAnsi="Times New Roman" w:cs="Times New Roman"/>
                <w:sz w:val="24"/>
                <w:szCs w:val="24"/>
              </w:rPr>
            </w:pPr>
            <w:r w:rsidRPr="00721CB0">
              <w:rPr>
                <w:rFonts w:ascii="Times New Roman" w:hAnsi="Times New Roman" w:cs="Times New Roman"/>
                <w:sz w:val="24"/>
                <w:szCs w:val="24"/>
              </w:rPr>
              <w:t>create and present a comprehensive digital marketing operational plan for a chosen enterprise, integrating SEO as a core component and demonstrating practical application of the module content</w:t>
            </w:r>
          </w:p>
          <w:p w14:paraId="1F5F3035" w14:textId="77777777" w:rsidR="005F125B" w:rsidRPr="00721CB0" w:rsidRDefault="005F125B" w:rsidP="00591B40">
            <w:pPr>
              <w:pStyle w:val="ListParagraph"/>
              <w:spacing w:after="0"/>
              <w:ind w:left="360"/>
              <w:rPr>
                <w:rFonts w:ascii="Times New Roman" w:hAnsi="Times New Roman" w:cs="Times New Roman"/>
                <w:sz w:val="24"/>
                <w:szCs w:val="24"/>
              </w:rPr>
            </w:pPr>
          </w:p>
        </w:tc>
        <w:tc>
          <w:tcPr>
            <w:tcW w:w="4770" w:type="dxa"/>
          </w:tcPr>
          <w:p w14:paraId="21C915DB" w14:textId="77777777" w:rsidR="005F125B" w:rsidRPr="00721CB0" w:rsidRDefault="005F125B" w:rsidP="00591B40">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 xml:space="preserve">Unit III:  </w:t>
            </w:r>
            <w:r w:rsidRPr="00721CB0">
              <w:rPr>
                <w:rFonts w:ascii="Times New Roman" w:eastAsia="Times New Roman" w:hAnsi="Times New Roman" w:cs="Times New Roman"/>
                <w:b/>
                <w:bCs/>
                <w:sz w:val="24"/>
                <w:szCs w:val="24"/>
              </w:rPr>
              <w:t>Search, Discovery &amp; SEO in the AI Era (6 hours)</w:t>
            </w:r>
          </w:p>
          <w:p w14:paraId="3A5839AB" w14:textId="77777777" w:rsidR="005F125B" w:rsidRPr="00721CB0" w:rsidRDefault="005F125B" w:rsidP="00591B40">
            <w:pPr>
              <w:pStyle w:val="ListParagraph"/>
              <w:spacing w:after="0"/>
              <w:ind w:left="0"/>
              <w:rPr>
                <w:rFonts w:ascii="Times New Roman" w:hAnsi="Times New Roman" w:cs="Times New Roman"/>
                <w:b/>
                <w:bCs/>
                <w:sz w:val="24"/>
                <w:szCs w:val="24"/>
              </w:rPr>
            </w:pPr>
          </w:p>
          <w:p w14:paraId="65A9170E"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 xml:space="preserve">3.1 How search engines work; Keyword selection  </w:t>
            </w:r>
          </w:p>
          <w:p w14:paraId="22E66E4C"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3.2 Functioning of search engine and SEO</w:t>
            </w:r>
          </w:p>
          <w:p w14:paraId="7D2216E6"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3.3 On-site and off-site optimization</w:t>
            </w:r>
          </w:p>
          <w:p w14:paraId="1FD565BA"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3.4 Strategic search engine optimization</w:t>
            </w:r>
          </w:p>
          <w:p w14:paraId="58AC40E6"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3.5 Third party search engine ranking</w:t>
            </w:r>
          </w:p>
          <w:p w14:paraId="63429776" w14:textId="77777777" w:rsidR="005F125B" w:rsidRPr="00721CB0" w:rsidRDefault="005F125B" w:rsidP="00591B40">
            <w:pPr>
              <w:pStyle w:val="ListParagraph"/>
              <w:numPr>
                <w:ilvl w:val="1"/>
                <w:numId w:val="66"/>
              </w:numPr>
              <w:spacing w:after="0"/>
              <w:jc w:val="both"/>
              <w:rPr>
                <w:rFonts w:ascii="Times New Roman" w:hAnsi="Times New Roman" w:cs="Times New Roman"/>
                <w:sz w:val="24"/>
                <w:szCs w:val="24"/>
              </w:rPr>
            </w:pPr>
            <w:r w:rsidRPr="00721CB0">
              <w:rPr>
                <w:rFonts w:ascii="Times New Roman" w:hAnsi="Times New Roman" w:cs="Times New Roman"/>
                <w:sz w:val="24"/>
                <w:szCs w:val="24"/>
              </w:rPr>
              <w:t>Activity (</w:t>
            </w:r>
            <w:r w:rsidRPr="00721CB0">
              <w:rPr>
                <w:rFonts w:ascii="Times New Roman" w:hAnsi="Times New Roman" w:cs="Times New Roman"/>
                <w:i/>
                <w:sz w:val="24"/>
                <w:szCs w:val="24"/>
              </w:rPr>
              <w:t>Group work</w:t>
            </w:r>
            <w:r w:rsidRPr="00721CB0">
              <w:rPr>
                <w:rFonts w:ascii="Times New Roman" w:hAnsi="Times New Roman" w:cs="Times New Roman"/>
                <w:sz w:val="24"/>
                <w:szCs w:val="24"/>
              </w:rPr>
              <w:t>): presentation of the digital marketing operational plan of an enterprise of students’ selection</w:t>
            </w:r>
          </w:p>
        </w:tc>
      </w:tr>
      <w:tr w:rsidR="005F125B" w:rsidRPr="00721CB0" w14:paraId="23EF1C6D" w14:textId="77777777" w:rsidTr="00FE4D28">
        <w:tc>
          <w:tcPr>
            <w:tcW w:w="4297" w:type="dxa"/>
          </w:tcPr>
          <w:p w14:paraId="65755AFF" w14:textId="77777777" w:rsidR="005F125B" w:rsidRPr="00721CB0" w:rsidRDefault="005F125B" w:rsidP="00591B40">
            <w:pPr>
              <w:pStyle w:val="ListParagraph"/>
              <w:numPr>
                <w:ilvl w:val="0"/>
                <w:numId w:val="74"/>
              </w:numPr>
              <w:spacing w:after="0"/>
              <w:ind w:left="412"/>
              <w:rPr>
                <w:rFonts w:ascii="Times New Roman" w:hAnsi="Times New Roman" w:cs="Times New Roman"/>
                <w:sz w:val="24"/>
                <w:szCs w:val="24"/>
              </w:rPr>
            </w:pPr>
            <w:r w:rsidRPr="00721CB0">
              <w:rPr>
                <w:rFonts w:ascii="Times New Roman" w:eastAsia="Times New Roman" w:hAnsi="Times New Roman" w:cs="Times New Roman"/>
                <w:sz w:val="24"/>
                <w:szCs w:val="24"/>
              </w:rPr>
              <w:t>design and structure paid campaigns across Meta Ads, Google Ads, and programmatic channels</w:t>
            </w:r>
          </w:p>
          <w:p w14:paraId="6230CA0B" w14:textId="77777777" w:rsidR="005F125B" w:rsidRPr="00721CB0" w:rsidRDefault="005F125B" w:rsidP="00591B40">
            <w:pPr>
              <w:pStyle w:val="ListParagraph"/>
              <w:numPr>
                <w:ilvl w:val="0"/>
                <w:numId w:val="74"/>
              </w:numPr>
              <w:spacing w:after="0"/>
              <w:ind w:left="412"/>
              <w:rPr>
                <w:rFonts w:ascii="Times New Roman" w:hAnsi="Times New Roman" w:cs="Times New Roman"/>
                <w:sz w:val="24"/>
                <w:szCs w:val="24"/>
              </w:rPr>
            </w:pPr>
            <w:r w:rsidRPr="00721CB0">
              <w:rPr>
                <w:rFonts w:ascii="Times New Roman" w:eastAsia="Times New Roman" w:hAnsi="Times New Roman" w:cs="Times New Roman"/>
                <w:sz w:val="24"/>
                <w:szCs w:val="24"/>
              </w:rPr>
              <w:t>explain campaign objectives, bidding strategies, and auction dynamics on major platforms</w:t>
            </w:r>
          </w:p>
          <w:p w14:paraId="04C3E6EF" w14:textId="77777777" w:rsidR="005F125B" w:rsidRPr="00721CB0" w:rsidRDefault="005F125B" w:rsidP="00591B40">
            <w:pPr>
              <w:pStyle w:val="ListParagraph"/>
              <w:numPr>
                <w:ilvl w:val="0"/>
                <w:numId w:val="74"/>
              </w:numPr>
              <w:spacing w:after="0"/>
              <w:ind w:left="412"/>
              <w:rPr>
                <w:rFonts w:ascii="Times New Roman" w:hAnsi="Times New Roman" w:cs="Times New Roman"/>
                <w:sz w:val="24"/>
                <w:szCs w:val="24"/>
              </w:rPr>
            </w:pPr>
            <w:r w:rsidRPr="00721CB0">
              <w:rPr>
                <w:rFonts w:ascii="Times New Roman" w:eastAsia="Times New Roman" w:hAnsi="Times New Roman" w:cs="Times New Roman"/>
                <w:sz w:val="24"/>
                <w:szCs w:val="24"/>
              </w:rPr>
              <w:t>build audiences, apply targeting, and interpret algorithmic delivery</w:t>
            </w:r>
          </w:p>
          <w:p w14:paraId="6A7F179E" w14:textId="77777777" w:rsidR="005F125B" w:rsidRPr="00721CB0" w:rsidRDefault="005F125B" w:rsidP="00591B40">
            <w:pPr>
              <w:pStyle w:val="ListParagraph"/>
              <w:numPr>
                <w:ilvl w:val="0"/>
                <w:numId w:val="74"/>
              </w:numPr>
              <w:spacing w:after="0"/>
              <w:ind w:left="412"/>
              <w:rPr>
                <w:rFonts w:ascii="Times New Roman" w:hAnsi="Times New Roman" w:cs="Times New Roman"/>
                <w:sz w:val="24"/>
                <w:szCs w:val="24"/>
              </w:rPr>
            </w:pPr>
            <w:r w:rsidRPr="00721CB0">
              <w:rPr>
                <w:rFonts w:ascii="Times New Roman" w:eastAsia="Times New Roman" w:hAnsi="Times New Roman" w:cs="Times New Roman"/>
                <w:sz w:val="24"/>
                <w:szCs w:val="24"/>
              </w:rPr>
              <w:t xml:space="preserve">diagnose campaign performance and optimize based on structured creative and audience testing, reason about </w:t>
            </w:r>
            <w:r w:rsidRPr="00721CB0">
              <w:rPr>
                <w:rFonts w:ascii="Times New Roman" w:eastAsia="Times New Roman" w:hAnsi="Times New Roman" w:cs="Times New Roman"/>
                <w:sz w:val="24"/>
                <w:szCs w:val="24"/>
              </w:rPr>
              <w:lastRenderedPageBreak/>
              <w:t>attribution, ROAS, and incrementality within campaign decisions.</w:t>
            </w:r>
          </w:p>
          <w:p w14:paraId="28B9FC77" w14:textId="77777777" w:rsidR="005F125B" w:rsidRPr="00721CB0" w:rsidRDefault="005F125B" w:rsidP="00591B40">
            <w:pPr>
              <w:rPr>
                <w:rFonts w:ascii="Times New Roman" w:hAnsi="Times New Roman" w:cs="Times New Roman"/>
                <w:sz w:val="24"/>
                <w:szCs w:val="24"/>
              </w:rPr>
            </w:pPr>
          </w:p>
        </w:tc>
        <w:tc>
          <w:tcPr>
            <w:tcW w:w="4770" w:type="dxa"/>
          </w:tcPr>
          <w:p w14:paraId="02172292" w14:textId="77777777" w:rsidR="005F125B" w:rsidRPr="00721CB0" w:rsidRDefault="005F125B" w:rsidP="00591B40">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lastRenderedPageBreak/>
              <w:t xml:space="preserve">Unit IV: </w:t>
            </w:r>
            <w:r w:rsidRPr="00721CB0">
              <w:rPr>
                <w:rFonts w:ascii="Times New Roman" w:eastAsia="Times New Roman" w:hAnsi="Times New Roman" w:cs="Times New Roman"/>
                <w:b/>
                <w:bCs/>
                <w:sz w:val="24"/>
                <w:szCs w:val="24"/>
              </w:rPr>
              <w:t>Paid Media &amp; Performance Marketing (10 hours)</w:t>
            </w:r>
            <w:r w:rsidRPr="00721CB0">
              <w:rPr>
                <w:rFonts w:ascii="Times New Roman" w:hAnsi="Times New Roman" w:cs="Times New Roman"/>
                <w:b/>
                <w:bCs/>
                <w:sz w:val="24"/>
                <w:szCs w:val="24"/>
              </w:rPr>
              <w:t xml:space="preserve">)  </w:t>
            </w:r>
          </w:p>
          <w:p w14:paraId="4C95FD80" w14:textId="77777777" w:rsidR="005F125B" w:rsidRPr="00721CB0" w:rsidRDefault="005F125B" w:rsidP="00591B40">
            <w:pPr>
              <w:pStyle w:val="ListParagraph"/>
              <w:spacing w:after="0"/>
              <w:ind w:left="0"/>
              <w:rPr>
                <w:rFonts w:ascii="Times New Roman" w:hAnsi="Times New Roman" w:cs="Times New Roman"/>
                <w:b/>
                <w:bCs/>
                <w:sz w:val="24"/>
                <w:szCs w:val="24"/>
              </w:rPr>
            </w:pPr>
          </w:p>
          <w:p w14:paraId="312AF5C3"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4.1 Paid media strategy: objectives, funnels, and channel selection</w:t>
            </w:r>
          </w:p>
          <w:p w14:paraId="582317A6"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4.2 Meta Ads (Facebook and Instagram): campaign structure, audiences, Advantage+, creative testing</w:t>
            </w:r>
          </w:p>
          <w:p w14:paraId="554F2507"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lastRenderedPageBreak/>
              <w:t>4.3 Google Ads: Search, Display, YouTube, and Performance Max</w:t>
            </w:r>
          </w:p>
          <w:p w14:paraId="584C62B2"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 xml:space="preserve">4.4 Programmatic advertising and DSPs (with the Nepali context: </w:t>
            </w:r>
            <w:proofErr w:type="spellStart"/>
            <w:r w:rsidRPr="00721CB0">
              <w:rPr>
                <w:rFonts w:ascii="Times New Roman" w:eastAsia="Times New Roman" w:hAnsi="Times New Roman" w:cs="Times New Roman"/>
                <w:sz w:val="24"/>
                <w:szCs w:val="24"/>
              </w:rPr>
              <w:t>Eskimi</w:t>
            </w:r>
            <w:proofErr w:type="spellEnd"/>
            <w:r w:rsidRPr="00721CB0">
              <w:rPr>
                <w:rFonts w:ascii="Times New Roman" w:eastAsia="Times New Roman" w:hAnsi="Times New Roman" w:cs="Times New Roman"/>
                <w:sz w:val="24"/>
                <w:szCs w:val="24"/>
              </w:rPr>
              <w:t xml:space="preserve"> and regional networks)</w:t>
            </w:r>
          </w:p>
          <w:p w14:paraId="057328C0"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4.5 Bidding strategies, budget pacing, and auction dynamics</w:t>
            </w:r>
          </w:p>
          <w:p w14:paraId="2DEEF850"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4.6 Campaign diagnosis, optimization, and creative iteration</w:t>
            </w:r>
          </w:p>
          <w:p w14:paraId="43B8CF22" w14:textId="77777777" w:rsidR="005F125B" w:rsidRPr="00721CB0" w:rsidRDefault="005F125B" w:rsidP="00591B40">
            <w:pPr>
              <w:pStyle w:val="ListParagraph"/>
              <w:tabs>
                <w:tab w:val="left" w:pos="1084"/>
              </w:tabs>
              <w:spacing w:after="0"/>
              <w:ind w:left="0"/>
              <w:rPr>
                <w:rFonts w:ascii="Times New Roman" w:hAnsi="Times New Roman" w:cs="Times New Roman"/>
                <w:sz w:val="24"/>
                <w:szCs w:val="24"/>
              </w:rPr>
            </w:pPr>
            <w:r w:rsidRPr="00721CB0">
              <w:rPr>
                <w:rFonts w:ascii="Times New Roman" w:eastAsia="Times New Roman" w:hAnsi="Times New Roman" w:cs="Times New Roman"/>
                <w:sz w:val="24"/>
                <w:szCs w:val="24"/>
              </w:rPr>
              <w:t>4.7 Activity (</w:t>
            </w:r>
            <w:r w:rsidRPr="00721CB0">
              <w:rPr>
                <w:rFonts w:ascii="Times New Roman" w:eastAsia="Times New Roman" w:hAnsi="Times New Roman" w:cs="Times New Roman"/>
                <w:i/>
                <w:sz w:val="24"/>
                <w:szCs w:val="24"/>
              </w:rPr>
              <w:t>Group Work</w:t>
            </w:r>
            <w:r w:rsidRPr="00721CB0">
              <w:rPr>
                <w:rFonts w:ascii="Times New Roman" w:eastAsia="Times New Roman" w:hAnsi="Times New Roman" w:cs="Times New Roman"/>
                <w:sz w:val="24"/>
                <w:szCs w:val="24"/>
              </w:rPr>
              <w:t>): Design a complete paid media plan for a chosen Nepali brand including budget allocation, audience strategy, creative brief, and KPI structure</w:t>
            </w:r>
          </w:p>
        </w:tc>
      </w:tr>
      <w:tr w:rsidR="005F125B" w:rsidRPr="00721CB0" w14:paraId="7D63DC83" w14:textId="77777777" w:rsidTr="00FE4D28">
        <w:tc>
          <w:tcPr>
            <w:tcW w:w="4297" w:type="dxa"/>
          </w:tcPr>
          <w:p w14:paraId="696E8823" w14:textId="77777777" w:rsidR="005F125B" w:rsidRPr="00721CB0" w:rsidRDefault="005F125B" w:rsidP="00591B40">
            <w:pPr>
              <w:pStyle w:val="ListParagraph"/>
              <w:numPr>
                <w:ilvl w:val="0"/>
                <w:numId w:val="73"/>
              </w:numPr>
              <w:spacing w:after="0"/>
              <w:contextualSpacing w:val="0"/>
              <w:rPr>
                <w:rFonts w:ascii="Times New Roman" w:hAnsi="Times New Roman" w:cs="Times New Roman"/>
                <w:sz w:val="24"/>
                <w:szCs w:val="24"/>
              </w:rPr>
            </w:pPr>
            <w:r w:rsidRPr="00721CB0">
              <w:rPr>
                <w:rFonts w:ascii="Times New Roman" w:eastAsia="Times New Roman" w:hAnsi="Times New Roman" w:cs="Times New Roman"/>
                <w:sz w:val="24"/>
                <w:szCs w:val="24"/>
              </w:rPr>
              <w:lastRenderedPageBreak/>
              <w:t>describe the role of websites, landing pages, and messaging platforms in modern customer journeys</w:t>
            </w:r>
          </w:p>
          <w:p w14:paraId="506995D5" w14:textId="77777777" w:rsidR="005F125B" w:rsidRPr="00721CB0" w:rsidRDefault="005F125B" w:rsidP="00591B40">
            <w:pPr>
              <w:pStyle w:val="ListParagraph"/>
              <w:numPr>
                <w:ilvl w:val="0"/>
                <w:numId w:val="73"/>
              </w:numPr>
              <w:spacing w:after="0"/>
              <w:contextualSpacing w:val="0"/>
              <w:rPr>
                <w:rFonts w:ascii="Times New Roman" w:hAnsi="Times New Roman" w:cs="Times New Roman"/>
                <w:sz w:val="24"/>
                <w:szCs w:val="24"/>
              </w:rPr>
            </w:pPr>
            <w:r w:rsidRPr="00721CB0">
              <w:rPr>
                <w:rFonts w:ascii="Times New Roman" w:eastAsia="Times New Roman" w:hAnsi="Times New Roman" w:cs="Times New Roman"/>
                <w:sz w:val="24"/>
                <w:szCs w:val="24"/>
              </w:rPr>
              <w:t>assess website usability, landing page performance, and conversion design</w:t>
            </w:r>
          </w:p>
          <w:p w14:paraId="7DA5F487" w14:textId="77777777" w:rsidR="005F125B" w:rsidRPr="00721CB0" w:rsidRDefault="005F125B" w:rsidP="00591B40">
            <w:pPr>
              <w:pStyle w:val="ListParagraph"/>
              <w:numPr>
                <w:ilvl w:val="0"/>
                <w:numId w:val="73"/>
              </w:numPr>
              <w:spacing w:after="0"/>
              <w:contextualSpacing w:val="0"/>
              <w:rPr>
                <w:rFonts w:ascii="Times New Roman" w:hAnsi="Times New Roman" w:cs="Times New Roman"/>
                <w:sz w:val="24"/>
                <w:szCs w:val="24"/>
              </w:rPr>
            </w:pPr>
            <w:r w:rsidRPr="00721CB0">
              <w:rPr>
                <w:rFonts w:ascii="Times New Roman" w:eastAsia="Times New Roman" w:hAnsi="Times New Roman" w:cs="Times New Roman"/>
                <w:sz w:val="24"/>
                <w:szCs w:val="24"/>
              </w:rPr>
              <w:t>explain e-commerce and social commerce including Meta Shops, TikTok Shop, and marketplace platforms</w:t>
            </w:r>
          </w:p>
          <w:p w14:paraId="62A2CB50" w14:textId="77777777" w:rsidR="005F125B" w:rsidRPr="00721CB0" w:rsidRDefault="005F125B" w:rsidP="00591B40">
            <w:pPr>
              <w:pStyle w:val="ListParagraph"/>
              <w:numPr>
                <w:ilvl w:val="0"/>
                <w:numId w:val="73"/>
              </w:numPr>
              <w:spacing w:after="0"/>
              <w:contextualSpacing w:val="0"/>
              <w:rPr>
                <w:rFonts w:ascii="Times New Roman" w:hAnsi="Times New Roman" w:cs="Times New Roman"/>
                <w:sz w:val="24"/>
                <w:szCs w:val="24"/>
              </w:rPr>
            </w:pPr>
            <w:r w:rsidRPr="00721CB0">
              <w:rPr>
                <w:rFonts w:ascii="Times New Roman" w:eastAsia="Times New Roman" w:hAnsi="Times New Roman" w:cs="Times New Roman"/>
                <w:sz w:val="24"/>
                <w:szCs w:val="24"/>
              </w:rPr>
              <w:t>design multi-channel commerce strategies including messaging-based selling on WhatsApp Business and Messenger</w:t>
            </w:r>
          </w:p>
          <w:p w14:paraId="1A5EA809" w14:textId="77777777" w:rsidR="005F125B" w:rsidRPr="00721CB0" w:rsidRDefault="005F125B" w:rsidP="00591B40">
            <w:pPr>
              <w:spacing w:after="160"/>
              <w:rPr>
                <w:rFonts w:ascii="Times New Roman" w:hAnsi="Times New Roman" w:cs="Times New Roman"/>
                <w:sz w:val="24"/>
                <w:szCs w:val="24"/>
              </w:rPr>
            </w:pPr>
          </w:p>
        </w:tc>
        <w:tc>
          <w:tcPr>
            <w:tcW w:w="4770" w:type="dxa"/>
          </w:tcPr>
          <w:p w14:paraId="3C61314B" w14:textId="77777777" w:rsidR="005F125B" w:rsidRPr="00721CB0" w:rsidRDefault="005F125B" w:rsidP="00591B40">
            <w:pPr>
              <w:pStyle w:val="ListParagraph"/>
              <w:spacing w:after="0"/>
              <w:ind w:left="318" w:hanging="360"/>
              <w:rPr>
                <w:rFonts w:ascii="Times New Roman" w:hAnsi="Times New Roman" w:cs="Times New Roman"/>
                <w:b/>
                <w:bCs/>
                <w:sz w:val="24"/>
                <w:szCs w:val="24"/>
              </w:rPr>
            </w:pPr>
            <w:r w:rsidRPr="00721CB0">
              <w:rPr>
                <w:rFonts w:ascii="Times New Roman" w:hAnsi="Times New Roman" w:cs="Times New Roman"/>
                <w:b/>
                <w:bCs/>
                <w:sz w:val="24"/>
                <w:szCs w:val="24"/>
              </w:rPr>
              <w:t xml:space="preserve"> Unit V: </w:t>
            </w:r>
            <w:r w:rsidRPr="00721CB0">
              <w:rPr>
                <w:rFonts w:ascii="Times New Roman" w:eastAsia="Times New Roman" w:hAnsi="Times New Roman" w:cs="Times New Roman"/>
                <w:b/>
                <w:bCs/>
                <w:sz w:val="24"/>
                <w:szCs w:val="24"/>
              </w:rPr>
              <w:t>Web Presence, Landing Pages &amp; E- Commerce/Social Commerce (8 hours)</w:t>
            </w:r>
          </w:p>
          <w:p w14:paraId="77ACE3C8" w14:textId="77777777" w:rsidR="005F125B" w:rsidRPr="00721CB0" w:rsidRDefault="005F125B" w:rsidP="00591B40">
            <w:pPr>
              <w:pStyle w:val="ListParagraph"/>
              <w:spacing w:after="0"/>
              <w:ind w:left="318" w:hanging="360"/>
              <w:rPr>
                <w:rFonts w:ascii="Times New Roman" w:hAnsi="Times New Roman" w:cs="Times New Roman"/>
                <w:b/>
                <w:bCs/>
                <w:sz w:val="24"/>
                <w:szCs w:val="24"/>
              </w:rPr>
            </w:pPr>
          </w:p>
          <w:p w14:paraId="3EAB722F"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5.1 Web presence, ownership, and management essentials</w:t>
            </w:r>
          </w:p>
          <w:p w14:paraId="524838BC"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5.2 Landing pages and content development</w:t>
            </w:r>
          </w:p>
          <w:p w14:paraId="37B55EF6"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5.3 E-commerce fundamentals and marketplace strategy (</w:t>
            </w:r>
            <w:proofErr w:type="spellStart"/>
            <w:r w:rsidRPr="00721CB0">
              <w:rPr>
                <w:rFonts w:ascii="Times New Roman" w:eastAsia="Times New Roman" w:hAnsi="Times New Roman" w:cs="Times New Roman"/>
                <w:sz w:val="24"/>
                <w:szCs w:val="24"/>
              </w:rPr>
              <w:t>Daraz</w:t>
            </w:r>
            <w:proofErr w:type="spellEnd"/>
            <w:r w:rsidRPr="00721CB0">
              <w:rPr>
                <w:rFonts w:ascii="Times New Roman" w:eastAsia="Times New Roman" w:hAnsi="Times New Roman" w:cs="Times New Roman"/>
                <w:sz w:val="24"/>
                <w:szCs w:val="24"/>
              </w:rPr>
              <w:t xml:space="preserve">, </w:t>
            </w:r>
            <w:proofErr w:type="spellStart"/>
            <w:r w:rsidRPr="00721CB0">
              <w:rPr>
                <w:rFonts w:ascii="Times New Roman" w:eastAsia="Times New Roman" w:hAnsi="Times New Roman" w:cs="Times New Roman"/>
                <w:sz w:val="24"/>
                <w:szCs w:val="24"/>
              </w:rPr>
              <w:t>SastoDeal</w:t>
            </w:r>
            <w:proofErr w:type="spellEnd"/>
            <w:r w:rsidRPr="00721CB0">
              <w:rPr>
                <w:rFonts w:ascii="Times New Roman" w:eastAsia="Times New Roman" w:hAnsi="Times New Roman" w:cs="Times New Roman"/>
                <w:sz w:val="24"/>
                <w:szCs w:val="24"/>
              </w:rPr>
              <w:t>, direct-to-consumer)</w:t>
            </w:r>
          </w:p>
          <w:p w14:paraId="4408D4F7"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5.4 Social Commerce Messaging-based selling and the messaging-led funnel in the Nepali market</w:t>
            </w:r>
          </w:p>
          <w:p w14:paraId="21DEDA27"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5.7 Activity (</w:t>
            </w:r>
            <w:r w:rsidRPr="00721CB0">
              <w:rPr>
                <w:rFonts w:ascii="Times New Roman" w:eastAsia="Times New Roman" w:hAnsi="Times New Roman" w:cs="Times New Roman"/>
                <w:i/>
                <w:sz w:val="24"/>
                <w:szCs w:val="24"/>
              </w:rPr>
              <w:t>Group Work</w:t>
            </w:r>
            <w:r w:rsidRPr="00721CB0">
              <w:rPr>
                <w:rFonts w:ascii="Times New Roman" w:eastAsia="Times New Roman" w:hAnsi="Times New Roman" w:cs="Times New Roman"/>
                <w:sz w:val="24"/>
                <w:szCs w:val="24"/>
              </w:rPr>
              <w:t>): Assessment report of a Nepali brand’s web-plus-social commerce funnel with concrete recommendations</w:t>
            </w:r>
            <w:r w:rsidRPr="00721CB0" w:rsidDel="0004047B">
              <w:rPr>
                <w:rFonts w:ascii="Times New Roman" w:hAnsi="Times New Roman" w:cs="Times New Roman"/>
                <w:sz w:val="24"/>
                <w:szCs w:val="24"/>
              </w:rPr>
              <w:t xml:space="preserve"> </w:t>
            </w:r>
          </w:p>
        </w:tc>
      </w:tr>
      <w:tr w:rsidR="005F125B" w:rsidRPr="00721CB0" w14:paraId="22FCB75F" w14:textId="77777777" w:rsidTr="00FE4D28">
        <w:tc>
          <w:tcPr>
            <w:tcW w:w="4297" w:type="dxa"/>
          </w:tcPr>
          <w:p w14:paraId="1C94AF88" w14:textId="77777777" w:rsidR="005F125B" w:rsidRPr="00721CB0" w:rsidRDefault="005F125B" w:rsidP="00591B40">
            <w:pPr>
              <w:pStyle w:val="ListParagraph"/>
              <w:numPr>
                <w:ilvl w:val="0"/>
                <w:numId w:val="75"/>
              </w:numPr>
              <w:spacing w:after="0"/>
              <w:contextualSpacing w:val="0"/>
              <w:rPr>
                <w:rFonts w:ascii="Times New Roman" w:hAnsi="Times New Roman" w:cs="Times New Roman"/>
                <w:sz w:val="24"/>
                <w:szCs w:val="24"/>
              </w:rPr>
            </w:pPr>
            <w:r w:rsidRPr="00721CB0">
              <w:rPr>
                <w:rFonts w:ascii="Times New Roman" w:eastAsia="Times New Roman" w:hAnsi="Times New Roman" w:cs="Times New Roman"/>
                <w:sz w:val="24"/>
                <w:szCs w:val="24"/>
              </w:rPr>
              <w:t>interpret GA4 reports, platform analytics, and cross-channel performance data to answer business questions</w:t>
            </w:r>
          </w:p>
          <w:p w14:paraId="0F1EAB2F" w14:textId="77777777" w:rsidR="005F125B" w:rsidRPr="00721CB0" w:rsidRDefault="005F125B" w:rsidP="00591B40">
            <w:pPr>
              <w:pStyle w:val="ListParagraph"/>
              <w:numPr>
                <w:ilvl w:val="0"/>
                <w:numId w:val="75"/>
              </w:numPr>
              <w:spacing w:after="0"/>
              <w:contextualSpacing w:val="0"/>
              <w:rPr>
                <w:rFonts w:ascii="Times New Roman" w:hAnsi="Times New Roman" w:cs="Times New Roman"/>
                <w:sz w:val="24"/>
                <w:szCs w:val="24"/>
              </w:rPr>
            </w:pPr>
            <w:r w:rsidRPr="00721CB0">
              <w:rPr>
                <w:rFonts w:ascii="Times New Roman" w:eastAsia="Times New Roman" w:hAnsi="Times New Roman" w:cs="Times New Roman"/>
                <w:sz w:val="24"/>
                <w:szCs w:val="24"/>
              </w:rPr>
              <w:t xml:space="preserve">explain attribution and measurement in a post-cookie environment </w:t>
            </w:r>
            <w:r w:rsidRPr="00721CB0">
              <w:rPr>
                <w:rFonts w:ascii="Times New Roman" w:eastAsia="Times New Roman" w:hAnsi="Times New Roman" w:cs="Times New Roman"/>
                <w:sz w:val="24"/>
                <w:szCs w:val="24"/>
              </w:rPr>
              <w:lastRenderedPageBreak/>
              <w:t>including server-side tracking, CAPI, and modeled conversions</w:t>
            </w:r>
          </w:p>
          <w:p w14:paraId="2699D516" w14:textId="77777777" w:rsidR="005F125B" w:rsidRPr="00721CB0" w:rsidRDefault="005F125B" w:rsidP="00591B40">
            <w:pPr>
              <w:pStyle w:val="ListParagraph"/>
              <w:numPr>
                <w:ilvl w:val="0"/>
                <w:numId w:val="75"/>
              </w:numPr>
              <w:spacing w:after="0"/>
              <w:contextualSpacing w:val="0"/>
              <w:rPr>
                <w:rFonts w:ascii="Times New Roman" w:hAnsi="Times New Roman" w:cs="Times New Roman"/>
                <w:sz w:val="24"/>
                <w:szCs w:val="24"/>
              </w:rPr>
            </w:pPr>
            <w:r w:rsidRPr="00721CB0">
              <w:rPr>
                <w:rFonts w:ascii="Times New Roman" w:eastAsia="Times New Roman" w:hAnsi="Times New Roman" w:cs="Times New Roman"/>
                <w:sz w:val="24"/>
                <w:szCs w:val="24"/>
              </w:rPr>
              <w:t>develop first-party data strategies and describe CRM as marketing infrastructure</w:t>
            </w:r>
          </w:p>
          <w:p w14:paraId="76906A81" w14:textId="77777777" w:rsidR="005F125B" w:rsidRPr="00721CB0" w:rsidRDefault="005F125B" w:rsidP="00591B40">
            <w:pPr>
              <w:pStyle w:val="ListParagraph"/>
              <w:numPr>
                <w:ilvl w:val="0"/>
                <w:numId w:val="75"/>
              </w:numPr>
              <w:spacing w:after="0"/>
              <w:contextualSpacing w:val="0"/>
              <w:rPr>
                <w:rFonts w:ascii="Times New Roman" w:hAnsi="Times New Roman" w:cs="Times New Roman"/>
                <w:sz w:val="24"/>
                <w:szCs w:val="24"/>
              </w:rPr>
            </w:pPr>
            <w:r w:rsidRPr="00721CB0">
              <w:rPr>
                <w:rFonts w:ascii="Times New Roman" w:eastAsia="Times New Roman" w:hAnsi="Times New Roman" w:cs="Times New Roman"/>
                <w:sz w:val="24"/>
                <w:szCs w:val="24"/>
              </w:rPr>
              <w:t>apply email marketing principles across acquisition, activation, and retention</w:t>
            </w:r>
          </w:p>
          <w:p w14:paraId="1D52DBF0" w14:textId="77777777" w:rsidR="005F125B" w:rsidRPr="00721CB0" w:rsidRDefault="005F125B" w:rsidP="00591B40">
            <w:pPr>
              <w:pStyle w:val="ListParagraph"/>
              <w:numPr>
                <w:ilvl w:val="0"/>
                <w:numId w:val="75"/>
              </w:numPr>
              <w:spacing w:after="0"/>
              <w:contextualSpacing w:val="0"/>
              <w:rPr>
                <w:rFonts w:ascii="Times New Roman" w:hAnsi="Times New Roman" w:cs="Times New Roman"/>
                <w:sz w:val="24"/>
                <w:szCs w:val="24"/>
              </w:rPr>
            </w:pPr>
            <w:r w:rsidRPr="00721CB0">
              <w:rPr>
                <w:rFonts w:ascii="Times New Roman" w:eastAsia="Times New Roman" w:hAnsi="Times New Roman" w:cs="Times New Roman"/>
                <w:sz w:val="24"/>
                <w:szCs w:val="24"/>
              </w:rPr>
              <w:t>describe community platforms, consumer reviews, and reputation as growth channels</w:t>
            </w:r>
          </w:p>
          <w:p w14:paraId="0ECC5072" w14:textId="77777777" w:rsidR="005F125B" w:rsidRPr="00721CB0" w:rsidRDefault="005F125B" w:rsidP="00591B40">
            <w:pPr>
              <w:pStyle w:val="ListParagraph"/>
              <w:spacing w:after="0"/>
              <w:ind w:left="249"/>
              <w:rPr>
                <w:rFonts w:ascii="Times New Roman" w:hAnsi="Times New Roman" w:cs="Times New Roman"/>
                <w:sz w:val="24"/>
                <w:szCs w:val="24"/>
              </w:rPr>
            </w:pPr>
          </w:p>
        </w:tc>
        <w:tc>
          <w:tcPr>
            <w:tcW w:w="4770" w:type="dxa"/>
          </w:tcPr>
          <w:p w14:paraId="4F36D91D" w14:textId="77777777" w:rsidR="005F125B" w:rsidRPr="00721CB0" w:rsidRDefault="005F125B" w:rsidP="00591B40">
            <w:pPr>
              <w:pStyle w:val="ListParagraph"/>
              <w:spacing w:after="0"/>
              <w:ind w:left="318" w:hanging="360"/>
              <w:rPr>
                <w:rFonts w:ascii="Times New Roman" w:hAnsi="Times New Roman" w:cs="Times New Roman"/>
                <w:b/>
                <w:bCs/>
                <w:sz w:val="24"/>
                <w:szCs w:val="24"/>
              </w:rPr>
            </w:pPr>
            <w:r w:rsidRPr="00721CB0">
              <w:rPr>
                <w:rFonts w:ascii="Times New Roman" w:hAnsi="Times New Roman" w:cs="Times New Roman"/>
                <w:b/>
                <w:bCs/>
                <w:sz w:val="24"/>
                <w:szCs w:val="24"/>
              </w:rPr>
              <w:lastRenderedPageBreak/>
              <w:t xml:space="preserve">Unit VI: </w:t>
            </w:r>
            <w:r w:rsidRPr="00721CB0">
              <w:rPr>
                <w:rFonts w:ascii="Times New Roman" w:eastAsia="Times New Roman" w:hAnsi="Times New Roman" w:cs="Times New Roman"/>
                <w:b/>
                <w:bCs/>
                <w:sz w:val="24"/>
                <w:szCs w:val="24"/>
              </w:rPr>
              <w:t>Analytics, Measurement, Email &amp; Community (10 hours)</w:t>
            </w:r>
          </w:p>
          <w:p w14:paraId="0634141E" w14:textId="77777777" w:rsidR="005F125B" w:rsidRPr="00721CB0" w:rsidRDefault="005F125B" w:rsidP="00591B40">
            <w:pPr>
              <w:pStyle w:val="ListParagraph"/>
              <w:spacing w:after="0"/>
              <w:ind w:left="318" w:hanging="360"/>
              <w:rPr>
                <w:rFonts w:ascii="Times New Roman" w:hAnsi="Times New Roman" w:cs="Times New Roman"/>
                <w:b/>
                <w:bCs/>
                <w:sz w:val="24"/>
                <w:szCs w:val="24"/>
              </w:rPr>
            </w:pPr>
          </w:p>
          <w:p w14:paraId="16F46990"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6.1 Analytics literacy: GA4 and reading dashboards to diagnose business problems</w:t>
            </w:r>
          </w:p>
          <w:p w14:paraId="398288AA"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lastRenderedPageBreak/>
              <w:t>6.2 First-party data, Customer Data Platforms (CDPs), and CRM as marketing infrastructure</w:t>
            </w:r>
          </w:p>
          <w:p w14:paraId="5FC1A2F2"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6.3 Email marketing: acquisition, lifecycle automation, retention, and deliverability</w:t>
            </w:r>
          </w:p>
          <w:p w14:paraId="2294F8CE"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6.4 Community platforms, consumer reviews, ratings, and online reputation</w:t>
            </w:r>
          </w:p>
          <w:p w14:paraId="4819B6F9" w14:textId="77777777" w:rsidR="005F125B" w:rsidRPr="00721CB0" w:rsidRDefault="005F125B" w:rsidP="00591B40">
            <w:pPr>
              <w:rPr>
                <w:rFonts w:ascii="Times New Roman" w:hAnsi="Times New Roman" w:cs="Times New Roman"/>
                <w:sz w:val="24"/>
                <w:szCs w:val="24"/>
              </w:rPr>
            </w:pPr>
            <w:r w:rsidRPr="00721CB0">
              <w:rPr>
                <w:rFonts w:ascii="Times New Roman" w:eastAsia="Times New Roman" w:hAnsi="Times New Roman" w:cs="Times New Roman"/>
                <w:sz w:val="24"/>
                <w:szCs w:val="24"/>
              </w:rPr>
              <w:t>6.5 Privacy, consent, and the regulatory environment (Nepal Advertisement Regulation Act, platform ad policies)</w:t>
            </w:r>
          </w:p>
          <w:p w14:paraId="190D016F" w14:textId="29E672B6" w:rsidR="005F125B" w:rsidRPr="00FE4D28" w:rsidRDefault="005F125B" w:rsidP="00FE4D28">
            <w:pPr>
              <w:pStyle w:val="ListParagraph"/>
              <w:spacing w:after="0"/>
              <w:ind w:left="0" w:hanging="1"/>
              <w:rPr>
                <w:rFonts w:ascii="Times New Roman" w:hAnsi="Times New Roman" w:cs="Times New Roman"/>
                <w:color w:val="EE0000"/>
                <w:sz w:val="24"/>
                <w:szCs w:val="24"/>
              </w:rPr>
            </w:pPr>
            <w:r w:rsidRPr="00721CB0">
              <w:rPr>
                <w:rFonts w:ascii="Times New Roman" w:eastAsia="Times New Roman" w:hAnsi="Times New Roman" w:cs="Times New Roman"/>
                <w:sz w:val="24"/>
                <w:szCs w:val="24"/>
              </w:rPr>
              <w:t>6.8 Activity (</w:t>
            </w:r>
            <w:r w:rsidRPr="00721CB0">
              <w:rPr>
                <w:rFonts w:ascii="Times New Roman" w:eastAsia="Times New Roman" w:hAnsi="Times New Roman" w:cs="Times New Roman"/>
                <w:i/>
                <w:sz w:val="24"/>
                <w:szCs w:val="24"/>
              </w:rPr>
              <w:t>Group Work</w:t>
            </w:r>
            <w:r w:rsidRPr="00721CB0">
              <w:rPr>
                <w:rFonts w:ascii="Times New Roman" w:eastAsia="Times New Roman" w:hAnsi="Times New Roman" w:cs="Times New Roman"/>
                <w:sz w:val="24"/>
                <w:szCs w:val="24"/>
              </w:rPr>
              <w:t>): Build a measurement plan and mock GA4 dashboard for a Nepali brand, including attribution approach and first-party data collection strategy</w:t>
            </w:r>
            <w:r w:rsidRPr="00721CB0" w:rsidDel="0004047B">
              <w:rPr>
                <w:rFonts w:ascii="Times New Roman" w:hAnsi="Times New Roman" w:cs="Times New Roman"/>
                <w:sz w:val="24"/>
                <w:szCs w:val="24"/>
              </w:rPr>
              <w:t xml:space="preserve"> </w:t>
            </w:r>
          </w:p>
        </w:tc>
      </w:tr>
    </w:tbl>
    <w:p w14:paraId="54138C41"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r w:rsidRPr="00721CB0">
        <w:rPr>
          <w:rFonts w:ascii="Times New Roman" w:hAnsi="Times New Roman" w:cs="Times New Roman"/>
          <w:i/>
          <w:color w:val="auto"/>
          <w:sz w:val="24"/>
          <w:szCs w:val="24"/>
        </w:rPr>
        <w:lastRenderedPageBreak/>
        <w:t>Note: The figures in the parentheses indicate the approximate teaching hours for the respective units.</w:t>
      </w:r>
    </w:p>
    <w:p w14:paraId="0CF8842A"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p>
    <w:p w14:paraId="10281520" w14:textId="77777777" w:rsidR="00DD0442" w:rsidRPr="00B87919" w:rsidRDefault="00DD0442" w:rsidP="00DD0442">
      <w:pPr>
        <w:pStyle w:val="ListParagraph"/>
        <w:numPr>
          <w:ilvl w:val="0"/>
          <w:numId w:val="138"/>
        </w:numPr>
        <w:spacing w:after="0" w:line="240" w:lineRule="auto"/>
        <w:jc w:val="both"/>
        <w:rPr>
          <w:rFonts w:ascii="Times New Roman" w:hAnsi="Times New Roman" w:cs="Times New Roman"/>
          <w:b/>
          <w:bCs/>
          <w:sz w:val="24"/>
          <w:szCs w:val="24"/>
        </w:rPr>
      </w:pPr>
      <w:bookmarkStart w:id="0" w:name="_Hlk237865624"/>
      <w:bookmarkStart w:id="1" w:name="_Hlk237863056"/>
      <w:bookmarkStart w:id="2" w:name="_Hlk237864198"/>
      <w:r w:rsidRPr="00B87919">
        <w:rPr>
          <w:rFonts w:ascii="Times New Roman" w:hAnsi="Times New Roman" w:cs="Times New Roman"/>
          <w:b/>
          <w:bCs/>
          <w:sz w:val="24"/>
          <w:szCs w:val="24"/>
        </w:rPr>
        <w:t>Methods of Instruction</w:t>
      </w:r>
    </w:p>
    <w:p w14:paraId="6CBF3933" w14:textId="77777777" w:rsidR="00DD0442" w:rsidRPr="00B87919" w:rsidRDefault="00DD0442" w:rsidP="00DD0442">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3B503F37" w14:textId="77777777" w:rsidR="00EB6FA1" w:rsidRDefault="00EB6FA1"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7F024BCA" w14:textId="2979A8DF"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 Evaluation System and Students’ Responsibilities</w:t>
      </w:r>
    </w:p>
    <w:p w14:paraId="162284BD"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 Evaluation System</w:t>
      </w:r>
    </w:p>
    <w:p w14:paraId="454AFFFB"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694B184C"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00F00CD5"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5.1.1 Internal Evaluation</w:t>
      </w:r>
    </w:p>
    <w:p w14:paraId="1428E61A"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Internal evaluation shall constitute a continuous and formative assessment process conducted throughout the semester. Instructor shall prepare an evaluation plan specifying </w:t>
      </w:r>
      <w:r w:rsidRPr="00B87919">
        <w:rPr>
          <w:rFonts w:ascii="Times New Roman" w:hAnsi="Times New Roman" w:cs="Times New Roman"/>
          <w:sz w:val="24"/>
          <w:szCs w:val="24"/>
        </w:rPr>
        <w:lastRenderedPageBreak/>
        <w:t xml:space="preserve">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0010390F"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0969A99D"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5.1.2 Semester-End Examination</w:t>
      </w:r>
    </w:p>
    <w:p w14:paraId="359CADDD"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56C6BB27"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2106983E"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150B4A88"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5.2 Students’ Responsibilities</w:t>
      </w:r>
    </w:p>
    <w:p w14:paraId="6D370C3C"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Students are expected to demonstrate </w:t>
      </w:r>
      <w:r w:rsidRPr="00B87919">
        <w:rPr>
          <w:rFonts w:ascii="Times New Roman" w:hAnsi="Times New Roman" w:cs="Times New Roman"/>
        </w:rPr>
        <w:t>acad</w:t>
      </w:r>
      <w:r>
        <w:rPr>
          <w:rFonts w:ascii="Times New Roman" w:hAnsi="Times New Roman" w:cs="Times New Roman"/>
        </w:rPr>
        <w:t>e</w:t>
      </w:r>
      <w:r w:rsidRPr="00B87919">
        <w:rPr>
          <w:rFonts w:ascii="Times New Roman" w:hAnsi="Times New Roman" w:cs="Times New Roman"/>
        </w:rPr>
        <w:t>mics</w:t>
      </w:r>
      <w:r w:rsidRPr="00B87919">
        <w:rPr>
          <w:rFonts w:ascii="Times New Roman" w:hAnsi="Times New Roman" w:cs="Times New Roman"/>
          <w:sz w:val="24"/>
          <w:szCs w:val="24"/>
        </w:rPr>
        <w:t xml:space="preserve"> responsibility, regularity, discipline, and active engagement throughout the course. To be eligible to appear in the semester-end examination, a student must:</w:t>
      </w:r>
    </w:p>
    <w:p w14:paraId="73DD48EA" w14:textId="77777777" w:rsidR="00DD0442" w:rsidRPr="00B87919" w:rsidRDefault="00DD0442" w:rsidP="00DD0442">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secure at least 45 percent of the marks allocated to internal evaluation; and</w:t>
      </w:r>
    </w:p>
    <w:p w14:paraId="0B43213D" w14:textId="77777777" w:rsidR="00DD0442" w:rsidRPr="00B87919" w:rsidRDefault="00DD0442" w:rsidP="00DD0442">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maintain a minimum of 80 percent attendance in the respective course, in accordance with the University’s academic regulations.</w:t>
      </w:r>
    </w:p>
    <w:p w14:paraId="295EC7C0"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3421D922"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student who fails to satisfy either of these requirements shall be designated Not Qualified (NQ) and shall not be eligible to appear in the semester-end examination.</w:t>
      </w:r>
    </w:p>
    <w:p w14:paraId="1193B2AA"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6A39D7E8" w14:textId="77777777" w:rsidR="00DD0442" w:rsidRPr="00B87919" w:rsidRDefault="00DD0442" w:rsidP="00DD0442">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481CC94E" w14:textId="77777777" w:rsidR="00DD0442" w:rsidRPr="00B87919" w:rsidRDefault="00DD0442" w:rsidP="00DD0442">
      <w:pPr>
        <w:spacing w:after="0" w:line="240" w:lineRule="auto"/>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bookmarkEnd w:id="0"/>
    </w:p>
    <w:bookmarkEnd w:id="1"/>
    <w:bookmarkEnd w:id="2"/>
    <w:p w14:paraId="43EE5683" w14:textId="77777777" w:rsidR="00EB6FA1" w:rsidRDefault="00EB6FA1" w:rsidP="00F20D84">
      <w:pPr>
        <w:spacing w:after="0"/>
        <w:contextualSpacing/>
        <w:jc w:val="both"/>
        <w:rPr>
          <w:rFonts w:ascii="Times New Roman" w:hAnsi="Times New Roman" w:cs="Times New Roman"/>
          <w:b/>
          <w:bCs/>
          <w:sz w:val="24"/>
          <w:szCs w:val="24"/>
        </w:rPr>
      </w:pPr>
    </w:p>
    <w:p w14:paraId="3D95D8F1" w14:textId="3D3F640F" w:rsidR="005F125B" w:rsidRPr="00721CB0" w:rsidRDefault="005F125B" w:rsidP="00F20D84">
      <w:pPr>
        <w:spacing w:after="0"/>
        <w:contextualSpacing/>
        <w:jc w:val="both"/>
        <w:rPr>
          <w:rFonts w:ascii="Times New Roman" w:hAnsi="Times New Roman" w:cs="Times New Roman"/>
          <w:sz w:val="24"/>
          <w:szCs w:val="24"/>
        </w:rPr>
      </w:pPr>
      <w:r w:rsidRPr="00721CB0">
        <w:rPr>
          <w:rFonts w:ascii="Times New Roman" w:hAnsi="Times New Roman" w:cs="Times New Roman"/>
          <w:b/>
          <w:bCs/>
          <w:sz w:val="24"/>
          <w:szCs w:val="24"/>
        </w:rPr>
        <w:t xml:space="preserve">Prescribed Books and References </w:t>
      </w:r>
    </w:p>
    <w:p w14:paraId="38B05FF5" w14:textId="77777777" w:rsidR="005F125B" w:rsidRPr="00721CB0" w:rsidRDefault="005F125B" w:rsidP="005F125B">
      <w:pPr>
        <w:spacing w:after="0"/>
        <w:ind w:left="360"/>
        <w:contextualSpacing/>
        <w:rPr>
          <w:rFonts w:ascii="Times New Roman" w:hAnsi="Times New Roman" w:cs="Times New Roman"/>
          <w:sz w:val="24"/>
          <w:szCs w:val="24"/>
        </w:rPr>
      </w:pPr>
    </w:p>
    <w:p w14:paraId="615DFBA4" w14:textId="77777777" w:rsidR="005F125B" w:rsidRPr="00721CB0" w:rsidRDefault="005F125B" w:rsidP="005F125B">
      <w:pPr>
        <w:pStyle w:val="ListParagraph"/>
        <w:spacing w:after="0"/>
        <w:ind w:left="0"/>
        <w:rPr>
          <w:rFonts w:ascii="Times New Roman" w:hAnsi="Times New Roman" w:cs="Times New Roman"/>
          <w:b/>
          <w:sz w:val="24"/>
          <w:szCs w:val="24"/>
        </w:rPr>
      </w:pPr>
      <w:r w:rsidRPr="00721CB0">
        <w:rPr>
          <w:rFonts w:ascii="Times New Roman" w:hAnsi="Times New Roman" w:cs="Times New Roman"/>
          <w:b/>
          <w:sz w:val="24"/>
          <w:szCs w:val="24"/>
        </w:rPr>
        <w:t>Textbooks</w:t>
      </w:r>
    </w:p>
    <w:p w14:paraId="6D8BA0E9" w14:textId="77777777" w:rsidR="005F125B" w:rsidRPr="00721CB0" w:rsidRDefault="005F125B" w:rsidP="005F125B">
      <w:pPr>
        <w:pStyle w:val="Default"/>
        <w:numPr>
          <w:ilvl w:val="0"/>
          <w:numId w:val="69"/>
        </w:numPr>
        <w:spacing w:line="276" w:lineRule="auto"/>
        <w:contextualSpacing/>
        <w:jc w:val="both"/>
        <w:rPr>
          <w:rFonts w:ascii="Times New Roman" w:hAnsi="Times New Roman" w:cs="Times New Roman"/>
          <w:bCs/>
          <w:color w:val="auto"/>
        </w:rPr>
      </w:pPr>
      <w:r w:rsidRPr="00721CB0">
        <w:rPr>
          <w:rFonts w:ascii="Times New Roman" w:hAnsi="Times New Roman" w:cs="Times New Roman"/>
          <w:bCs/>
          <w:color w:val="auto"/>
        </w:rPr>
        <w:t xml:space="preserve">Charlesworth, A. </w:t>
      </w:r>
      <w:r w:rsidRPr="00721CB0">
        <w:rPr>
          <w:rFonts w:ascii="Times New Roman" w:hAnsi="Times New Roman" w:cs="Times New Roman"/>
          <w:bCs/>
          <w:i/>
          <w:iCs/>
          <w:color w:val="auto"/>
        </w:rPr>
        <w:t>Digital marketing: A practical approach</w:t>
      </w:r>
      <w:r w:rsidRPr="00721CB0">
        <w:rPr>
          <w:rFonts w:ascii="Times New Roman" w:hAnsi="Times New Roman" w:cs="Times New Roman"/>
          <w:bCs/>
          <w:color w:val="auto"/>
        </w:rPr>
        <w:t>. Routledge, Taylor and Francis</w:t>
      </w:r>
    </w:p>
    <w:p w14:paraId="20A8FEC9" w14:textId="77777777" w:rsidR="005F125B" w:rsidRPr="00721CB0" w:rsidRDefault="005F125B" w:rsidP="005F125B">
      <w:pPr>
        <w:pStyle w:val="Default"/>
        <w:spacing w:line="276" w:lineRule="auto"/>
        <w:ind w:left="720"/>
        <w:contextualSpacing/>
        <w:jc w:val="both"/>
        <w:rPr>
          <w:rFonts w:ascii="Times New Roman" w:hAnsi="Times New Roman" w:cs="Times New Roman"/>
          <w:bCs/>
          <w:color w:val="EE0000"/>
        </w:rPr>
      </w:pPr>
    </w:p>
    <w:p w14:paraId="0E432D7B" w14:textId="77777777" w:rsidR="005F125B" w:rsidRPr="00721CB0" w:rsidRDefault="005F125B" w:rsidP="005F125B">
      <w:pPr>
        <w:pStyle w:val="Default"/>
        <w:spacing w:line="276" w:lineRule="auto"/>
        <w:contextualSpacing/>
        <w:jc w:val="both"/>
        <w:rPr>
          <w:rFonts w:ascii="Times New Roman" w:hAnsi="Times New Roman" w:cs="Times New Roman"/>
          <w:b/>
          <w:color w:val="auto"/>
        </w:rPr>
      </w:pPr>
      <w:r w:rsidRPr="00721CB0">
        <w:rPr>
          <w:rFonts w:ascii="Times New Roman" w:hAnsi="Times New Roman" w:cs="Times New Roman"/>
          <w:b/>
          <w:color w:val="auto"/>
        </w:rPr>
        <w:lastRenderedPageBreak/>
        <w:t>References</w:t>
      </w:r>
    </w:p>
    <w:p w14:paraId="42346D99" w14:textId="77777777" w:rsidR="005F125B" w:rsidRPr="00721CB0" w:rsidRDefault="005F125B" w:rsidP="005F125B">
      <w:pPr>
        <w:pStyle w:val="Default"/>
        <w:numPr>
          <w:ilvl w:val="0"/>
          <w:numId w:val="70"/>
        </w:numPr>
        <w:spacing w:line="276" w:lineRule="auto"/>
        <w:contextualSpacing/>
        <w:rPr>
          <w:rFonts w:ascii="Times New Roman" w:hAnsi="Times New Roman" w:cs="Times New Roman"/>
          <w:color w:val="auto"/>
        </w:rPr>
      </w:pPr>
      <w:r w:rsidRPr="00721CB0">
        <w:rPr>
          <w:rFonts w:ascii="Times New Roman" w:hAnsi="Times New Roman" w:cs="Times New Roman"/>
          <w:color w:val="auto"/>
        </w:rPr>
        <w:t xml:space="preserve">Chaffey, D. &amp; Ellis-Chadwick, F. </w:t>
      </w:r>
      <w:r w:rsidRPr="00721CB0">
        <w:rPr>
          <w:rFonts w:ascii="Times New Roman" w:hAnsi="Times New Roman" w:cs="Times New Roman"/>
          <w:i/>
          <w:iCs/>
          <w:color w:val="auto"/>
        </w:rPr>
        <w:t xml:space="preserve">Digital Marketing: </w:t>
      </w:r>
      <w:r w:rsidRPr="00721CB0">
        <w:rPr>
          <w:rFonts w:ascii="Times New Roman" w:hAnsi="Times New Roman" w:cs="Times New Roman"/>
          <w:color w:val="auto"/>
        </w:rPr>
        <w:t xml:space="preserve">Strategy, Implementation and </w:t>
      </w:r>
      <w:r w:rsidRPr="00721CB0">
        <w:rPr>
          <w:rFonts w:ascii="Times New Roman" w:hAnsi="Times New Roman" w:cs="Times New Roman"/>
          <w:color w:val="auto"/>
        </w:rPr>
        <w:tab/>
        <w:t>Practice. Pearson Education</w:t>
      </w:r>
    </w:p>
    <w:p w14:paraId="705D5CF9" w14:textId="77777777" w:rsidR="005F125B" w:rsidRPr="00721CB0" w:rsidRDefault="005F125B" w:rsidP="005F125B">
      <w:pPr>
        <w:pStyle w:val="Default"/>
        <w:numPr>
          <w:ilvl w:val="0"/>
          <w:numId w:val="70"/>
        </w:numPr>
        <w:spacing w:line="276" w:lineRule="auto"/>
        <w:contextualSpacing/>
        <w:rPr>
          <w:rFonts w:ascii="Times New Roman" w:hAnsi="Times New Roman" w:cs="Times New Roman"/>
          <w:color w:val="auto"/>
        </w:rPr>
      </w:pPr>
      <w:r w:rsidRPr="00721CB0">
        <w:rPr>
          <w:rFonts w:ascii="Times New Roman" w:hAnsi="Times New Roman" w:cs="Times New Roman"/>
          <w:color w:val="auto"/>
        </w:rPr>
        <w:t xml:space="preserve">Kingsnorth, S. </w:t>
      </w:r>
      <w:r w:rsidRPr="00721CB0">
        <w:rPr>
          <w:rFonts w:ascii="Times New Roman" w:hAnsi="Times New Roman" w:cs="Times New Roman"/>
          <w:i/>
          <w:iCs/>
          <w:color w:val="auto"/>
        </w:rPr>
        <w:t>Digital Marketing Strategy: An integrated approach to online marketing</w:t>
      </w:r>
      <w:r w:rsidRPr="00721CB0">
        <w:rPr>
          <w:rFonts w:ascii="Times New Roman" w:hAnsi="Times New Roman" w:cs="Times New Roman"/>
          <w:color w:val="auto"/>
        </w:rPr>
        <w:t xml:space="preserve">. </w:t>
      </w:r>
      <w:r w:rsidRPr="00721CB0">
        <w:rPr>
          <w:rFonts w:ascii="Times New Roman" w:hAnsi="Times New Roman" w:cs="Times New Roman"/>
          <w:color w:val="auto"/>
        </w:rPr>
        <w:tab/>
        <w:t>Kogan Page</w:t>
      </w:r>
    </w:p>
    <w:p w14:paraId="20F4C7E6" w14:textId="12EE1868" w:rsidR="005F125B" w:rsidRPr="00B44025" w:rsidRDefault="005F125B" w:rsidP="005F125B">
      <w:pPr>
        <w:pStyle w:val="Default"/>
        <w:numPr>
          <w:ilvl w:val="0"/>
          <w:numId w:val="70"/>
        </w:numPr>
        <w:spacing w:line="276" w:lineRule="auto"/>
        <w:contextualSpacing/>
        <w:rPr>
          <w:rFonts w:ascii="Times New Roman" w:hAnsi="Times New Roman" w:cs="Times New Roman"/>
          <w:color w:val="auto"/>
        </w:rPr>
      </w:pPr>
      <w:r w:rsidRPr="00721CB0">
        <w:rPr>
          <w:rFonts w:ascii="Times New Roman" w:hAnsi="Times New Roman" w:cs="Times New Roman"/>
          <w:color w:val="auto"/>
        </w:rPr>
        <w:t xml:space="preserve">Kotler, P., </w:t>
      </w:r>
      <w:proofErr w:type="spellStart"/>
      <w:r w:rsidRPr="00721CB0">
        <w:rPr>
          <w:rFonts w:ascii="Times New Roman" w:hAnsi="Times New Roman" w:cs="Times New Roman"/>
          <w:color w:val="auto"/>
        </w:rPr>
        <w:t>Kartajaya</w:t>
      </w:r>
      <w:proofErr w:type="spellEnd"/>
      <w:r w:rsidRPr="00721CB0">
        <w:rPr>
          <w:rFonts w:ascii="Times New Roman" w:hAnsi="Times New Roman" w:cs="Times New Roman"/>
          <w:color w:val="auto"/>
        </w:rPr>
        <w:t xml:space="preserve">, H. &amp; Setiawan, I. </w:t>
      </w:r>
      <w:r w:rsidRPr="00721CB0">
        <w:rPr>
          <w:rFonts w:ascii="Times New Roman" w:hAnsi="Times New Roman" w:cs="Times New Roman"/>
          <w:i/>
          <w:iCs/>
          <w:color w:val="auto"/>
        </w:rPr>
        <w:t xml:space="preserve">Marketing 5.0: technology for humanity. </w:t>
      </w:r>
      <w:r w:rsidRPr="00721CB0">
        <w:rPr>
          <w:rFonts w:ascii="Times New Roman" w:hAnsi="Times New Roman" w:cs="Times New Roman"/>
          <w:color w:val="auto"/>
        </w:rPr>
        <w:t xml:space="preserve">Wiley </w:t>
      </w:r>
      <w:r w:rsidRPr="00721CB0">
        <w:rPr>
          <w:rFonts w:ascii="Times New Roman" w:hAnsi="Times New Roman" w:cs="Times New Roman"/>
          <w:color w:val="auto"/>
        </w:rPr>
        <w:tab/>
        <w:t>Publications</w:t>
      </w:r>
    </w:p>
    <w:p w14:paraId="01DD402C" w14:textId="77777777" w:rsidR="00FE4D28" w:rsidRDefault="00FE4D28">
      <w:pPr>
        <w:spacing w:after="160" w:line="278" w:lineRule="auto"/>
        <w:rPr>
          <w:rFonts w:ascii="Times New Roman" w:eastAsia="Calibri" w:hAnsi="Times New Roman" w:cs="Times New Roman"/>
          <w:b/>
          <w:bCs/>
          <w:color w:val="000000"/>
          <w:sz w:val="24"/>
          <w:szCs w:val="24"/>
        </w:rPr>
      </w:pPr>
      <w:r>
        <w:rPr>
          <w:rFonts w:ascii="Times New Roman" w:hAnsi="Times New Roman" w:cs="Times New Roman"/>
          <w:b/>
          <w:bCs/>
        </w:rPr>
        <w:br w:type="page"/>
      </w:r>
    </w:p>
    <w:p w14:paraId="69A5835E" w14:textId="08CB7F3F" w:rsidR="005F125B" w:rsidRPr="00721CB0" w:rsidRDefault="005F125B" w:rsidP="005F125B">
      <w:pPr>
        <w:pStyle w:val="Default"/>
        <w:spacing w:line="276" w:lineRule="auto"/>
        <w:jc w:val="center"/>
        <w:rPr>
          <w:rFonts w:ascii="Times New Roman" w:hAnsi="Times New Roman" w:cs="Times New Roman"/>
        </w:rPr>
      </w:pPr>
      <w:r w:rsidRPr="00721CB0">
        <w:rPr>
          <w:rFonts w:ascii="Times New Roman" w:hAnsi="Times New Roman" w:cs="Times New Roman"/>
          <w:b/>
          <w:bCs/>
        </w:rPr>
        <w:lastRenderedPageBreak/>
        <w:t>Pokhara University</w:t>
      </w:r>
    </w:p>
    <w:p w14:paraId="0DAD8B90" w14:textId="77777777" w:rsidR="005F125B" w:rsidRPr="00721CB0" w:rsidRDefault="005F125B" w:rsidP="005F125B">
      <w:pPr>
        <w:pStyle w:val="Default"/>
        <w:spacing w:line="276" w:lineRule="auto"/>
        <w:jc w:val="center"/>
        <w:rPr>
          <w:rFonts w:ascii="Times New Roman" w:hAnsi="Times New Roman" w:cs="Times New Roman"/>
        </w:rPr>
      </w:pPr>
      <w:r w:rsidRPr="00721CB0">
        <w:rPr>
          <w:rFonts w:ascii="Times New Roman" w:hAnsi="Times New Roman" w:cs="Times New Roman"/>
          <w:b/>
          <w:bCs/>
        </w:rPr>
        <w:t>Faculty of Management Studies</w:t>
      </w:r>
    </w:p>
    <w:p w14:paraId="55CFC1B1" w14:textId="77777777" w:rsidR="005F125B" w:rsidRDefault="005F125B" w:rsidP="005F125B">
      <w:pPr>
        <w:pStyle w:val="Default"/>
        <w:spacing w:line="276" w:lineRule="auto"/>
        <w:jc w:val="both"/>
        <w:rPr>
          <w:rFonts w:ascii="Times New Roman" w:hAnsi="Times New Roman" w:cs="Times New Roman"/>
        </w:rPr>
      </w:pPr>
    </w:p>
    <w:p w14:paraId="1E468DDA"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Course code: MKT 311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 xml:space="preserve">Full marks: 100 </w:t>
      </w:r>
    </w:p>
    <w:p w14:paraId="13BCA2EA"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Course title: </w:t>
      </w:r>
      <w:r w:rsidRPr="00721CB0">
        <w:rPr>
          <w:rFonts w:ascii="Times New Roman" w:hAnsi="Times New Roman" w:cs="Times New Roman"/>
          <w:b/>
          <w:bCs/>
        </w:rPr>
        <w:t xml:space="preserve">Promotion Management </w:t>
      </w:r>
      <w:r w:rsidRPr="00721CB0">
        <w:rPr>
          <w:rFonts w:ascii="Times New Roman" w:hAnsi="Times New Roman" w:cs="Times New Roman"/>
          <w:b/>
          <w:bCs/>
        </w:rPr>
        <w:tab/>
      </w:r>
      <w:r w:rsidRPr="00721CB0">
        <w:rPr>
          <w:rFonts w:ascii="Times New Roman" w:hAnsi="Times New Roman" w:cs="Times New Roman"/>
          <w:b/>
          <w:bCs/>
        </w:rPr>
        <w:tab/>
      </w:r>
      <w:r w:rsidRPr="00721CB0">
        <w:rPr>
          <w:rFonts w:ascii="Times New Roman" w:hAnsi="Times New Roman" w:cs="Times New Roman"/>
          <w:b/>
          <w:bCs/>
        </w:rPr>
        <w:tab/>
      </w:r>
      <w:r w:rsidRPr="00721CB0">
        <w:rPr>
          <w:rFonts w:ascii="Times New Roman" w:hAnsi="Times New Roman" w:cs="Times New Roman"/>
          <w:b/>
          <w:bCs/>
        </w:rPr>
        <w:tab/>
      </w:r>
      <w:r w:rsidRPr="00721CB0">
        <w:rPr>
          <w:rFonts w:ascii="Times New Roman" w:hAnsi="Times New Roman" w:cs="Times New Roman"/>
        </w:rPr>
        <w:t xml:space="preserve">Pass marks: 45 </w:t>
      </w:r>
    </w:p>
    <w:p w14:paraId="46C29FC2"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Nature of the course: Theory &amp; </w:t>
      </w:r>
      <w:r>
        <w:rPr>
          <w:rFonts w:ascii="Times New Roman" w:hAnsi="Times New Roman" w:cs="Times New Roman"/>
        </w:rPr>
        <w:t>Practical</w:t>
      </w:r>
      <w:r w:rsidRPr="00721CB0">
        <w:rPr>
          <w:rFonts w:ascii="Times New Roman" w:hAnsi="Times New Roman" w:cs="Times New Roman"/>
        </w:rPr>
        <w:t xml:space="preserve">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 xml:space="preserve">Credit hours: 3.0 </w:t>
      </w:r>
    </w:p>
    <w:p w14:paraId="3377AA85" w14:textId="77777777" w:rsidR="005F125B" w:rsidRPr="00721CB0" w:rsidRDefault="005F125B" w:rsidP="005F125B">
      <w:pPr>
        <w:pStyle w:val="Default"/>
        <w:spacing w:line="276" w:lineRule="auto"/>
        <w:jc w:val="both"/>
        <w:rPr>
          <w:rFonts w:ascii="Times New Roman" w:hAnsi="Times New Roman" w:cs="Times New Roman"/>
        </w:rPr>
      </w:pPr>
      <w:r>
        <w:rPr>
          <w:rFonts w:ascii="Times New Roman" w:hAnsi="Times New Roman" w:cs="Times New Roman"/>
        </w:rPr>
        <w:t xml:space="preserve">Concentration: Marketing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21CB0">
        <w:rPr>
          <w:rFonts w:ascii="Times New Roman" w:hAnsi="Times New Roman" w:cs="Times New Roman"/>
        </w:rPr>
        <w:t xml:space="preserve">Total hours: 48 </w:t>
      </w:r>
    </w:p>
    <w:p w14:paraId="10D59061"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Level: Bachelor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Program: BBA</w:t>
      </w:r>
    </w:p>
    <w:p w14:paraId="6C108777" w14:textId="77777777" w:rsidR="005F125B" w:rsidRPr="00721CB0" w:rsidRDefault="005F125B" w:rsidP="005F125B">
      <w:pPr>
        <w:pStyle w:val="Default"/>
        <w:spacing w:line="276" w:lineRule="auto"/>
        <w:jc w:val="both"/>
        <w:rPr>
          <w:rFonts w:ascii="Times New Roman" w:hAnsi="Times New Roman" w:cs="Times New Roman"/>
        </w:rPr>
      </w:pPr>
    </w:p>
    <w:p w14:paraId="5129E334" w14:textId="77777777" w:rsidR="005F125B" w:rsidRPr="00721CB0" w:rsidRDefault="005F125B" w:rsidP="005F125B">
      <w:pPr>
        <w:jc w:val="both"/>
        <w:rPr>
          <w:rFonts w:ascii="Times New Roman" w:hAnsi="Times New Roman" w:cs="Times New Roman"/>
          <w:b/>
          <w:sz w:val="24"/>
          <w:szCs w:val="24"/>
        </w:rPr>
      </w:pPr>
      <w:r w:rsidRPr="00721CB0">
        <w:rPr>
          <w:rFonts w:ascii="Times New Roman" w:hAnsi="Times New Roman" w:cs="Times New Roman"/>
          <w:b/>
          <w:sz w:val="24"/>
          <w:szCs w:val="24"/>
        </w:rPr>
        <w:t>1.Course Description</w:t>
      </w:r>
    </w:p>
    <w:p w14:paraId="4EFE2F36" w14:textId="77777777" w:rsidR="005F125B" w:rsidRPr="00721CB0" w:rsidRDefault="005F125B" w:rsidP="005F125B">
      <w:pPr>
        <w:jc w:val="both"/>
        <w:rPr>
          <w:rFonts w:ascii="Times New Roman" w:hAnsi="Times New Roman" w:cs="Times New Roman"/>
          <w:sz w:val="24"/>
          <w:szCs w:val="24"/>
        </w:rPr>
      </w:pPr>
      <w:r w:rsidRPr="00721CB0">
        <w:rPr>
          <w:rFonts w:ascii="Times New Roman" w:hAnsi="Times New Roman" w:cs="Times New Roman"/>
          <w:sz w:val="24"/>
          <w:szCs w:val="24"/>
        </w:rPr>
        <w:t xml:space="preserve">Effective communication having equipped with fundamental understanding of promotion management is the focal activity for a marketing enterprise of the contemporary world. Marketers need to develop powerful messages about the products and services, and select appropriate appeals and execution frameworks to reach the target audience in order to establish their brands in </w:t>
      </w:r>
      <w:proofErr w:type="gramStart"/>
      <w:r w:rsidRPr="00721CB0">
        <w:rPr>
          <w:rFonts w:ascii="Times New Roman" w:hAnsi="Times New Roman" w:cs="Times New Roman"/>
          <w:sz w:val="24"/>
          <w:szCs w:val="24"/>
        </w:rPr>
        <w:t>consumers</w:t>
      </w:r>
      <w:proofErr w:type="gramEnd"/>
      <w:r w:rsidRPr="00721CB0">
        <w:rPr>
          <w:rFonts w:ascii="Times New Roman" w:hAnsi="Times New Roman" w:cs="Times New Roman"/>
          <w:sz w:val="24"/>
          <w:szCs w:val="24"/>
        </w:rPr>
        <w:t xml:space="preserve"> mind. This course offers a comprehensive theories and practices of promotion management, equipping students with the foundational knowledge and skills necessary for effective management of promotional activities so that students can learn the nature of marketing communication and communication process; marketing communication strategy; nature and role of advertising; creative issues in advertising; the structure of the advertising business; and other promotional mixes for a business firm in the contemporary business world. Business students of the day should able to adjust promotional mixes in the changing perspective too. </w:t>
      </w:r>
    </w:p>
    <w:p w14:paraId="086604FC" w14:textId="77777777" w:rsidR="005F125B" w:rsidRPr="00721CB0" w:rsidRDefault="005F125B" w:rsidP="005F125B">
      <w:pPr>
        <w:jc w:val="both"/>
        <w:rPr>
          <w:rFonts w:ascii="Times New Roman" w:hAnsi="Times New Roman" w:cs="Times New Roman"/>
          <w:b/>
          <w:sz w:val="24"/>
          <w:szCs w:val="24"/>
        </w:rPr>
      </w:pPr>
      <w:r w:rsidRPr="00721CB0">
        <w:rPr>
          <w:rFonts w:ascii="Times New Roman" w:hAnsi="Times New Roman" w:cs="Times New Roman"/>
          <w:b/>
          <w:sz w:val="24"/>
          <w:szCs w:val="24"/>
        </w:rPr>
        <w:t>2. Objective of the Course</w:t>
      </w:r>
    </w:p>
    <w:p w14:paraId="4CD9ED45" w14:textId="77777777" w:rsidR="005F125B" w:rsidRPr="00721CB0" w:rsidRDefault="005F125B" w:rsidP="005F125B">
      <w:pPr>
        <w:jc w:val="both"/>
        <w:rPr>
          <w:rFonts w:ascii="Times New Roman" w:hAnsi="Times New Roman" w:cs="Times New Roman"/>
          <w:sz w:val="24"/>
          <w:szCs w:val="24"/>
        </w:rPr>
      </w:pPr>
      <w:r w:rsidRPr="00721CB0">
        <w:rPr>
          <w:rFonts w:ascii="Times New Roman" w:hAnsi="Times New Roman" w:cs="Times New Roman"/>
          <w:sz w:val="24"/>
          <w:szCs w:val="24"/>
        </w:rPr>
        <w:t>The major objective of this course is to develop students’ understanding and skill in development of communication strategy in a business firm different promotional mix in changed contemporary perspective.</w:t>
      </w:r>
    </w:p>
    <w:p w14:paraId="5F7052F8" w14:textId="77777777" w:rsidR="005F125B" w:rsidRPr="003A3837" w:rsidRDefault="005F125B" w:rsidP="005F125B">
      <w:pPr>
        <w:pStyle w:val="ListParagraph"/>
        <w:numPr>
          <w:ilvl w:val="0"/>
          <w:numId w:val="117"/>
        </w:numPr>
        <w:jc w:val="both"/>
        <w:rPr>
          <w:rFonts w:ascii="Times New Roman" w:hAnsi="Times New Roman" w:cs="Times New Roman"/>
          <w:sz w:val="24"/>
          <w:szCs w:val="24"/>
        </w:rPr>
      </w:pPr>
      <w:r w:rsidRPr="003A3837">
        <w:rPr>
          <w:rFonts w:ascii="Times New Roman" w:hAnsi="Times New Roman" w:cs="Times New Roman"/>
          <w:sz w:val="24"/>
          <w:szCs w:val="24"/>
        </w:rPr>
        <w:t>To provide an overview of Integrated Marketing Communications Strategies; demonstrate a thorough understanding of the world of promotion including the creative (planning, developing and implementing) aspects.</w:t>
      </w:r>
    </w:p>
    <w:p w14:paraId="732BEB4D" w14:textId="77777777" w:rsidR="005F125B" w:rsidRPr="003A3837" w:rsidRDefault="005F125B" w:rsidP="005F125B">
      <w:pPr>
        <w:pStyle w:val="ListParagraph"/>
        <w:numPr>
          <w:ilvl w:val="0"/>
          <w:numId w:val="117"/>
        </w:numPr>
        <w:jc w:val="both"/>
        <w:rPr>
          <w:rFonts w:ascii="Times New Roman" w:hAnsi="Times New Roman" w:cs="Times New Roman"/>
          <w:sz w:val="24"/>
          <w:szCs w:val="24"/>
        </w:rPr>
      </w:pPr>
      <w:r w:rsidRPr="003A3837">
        <w:rPr>
          <w:rFonts w:ascii="Times New Roman" w:hAnsi="Times New Roman" w:cs="Times New Roman"/>
          <w:sz w:val="24"/>
          <w:szCs w:val="24"/>
        </w:rPr>
        <w:t>To assess and utilize various business promotional theories and practices of the contemporary world.</w:t>
      </w:r>
    </w:p>
    <w:p w14:paraId="76EEE8CC" w14:textId="77777777" w:rsidR="005F125B" w:rsidRPr="003A3837" w:rsidRDefault="005F125B" w:rsidP="005F125B">
      <w:pPr>
        <w:pStyle w:val="ListParagraph"/>
        <w:numPr>
          <w:ilvl w:val="0"/>
          <w:numId w:val="117"/>
        </w:numPr>
        <w:jc w:val="both"/>
        <w:rPr>
          <w:rFonts w:ascii="Times New Roman" w:hAnsi="Times New Roman" w:cs="Times New Roman"/>
          <w:sz w:val="24"/>
          <w:szCs w:val="24"/>
        </w:rPr>
      </w:pPr>
      <w:r w:rsidRPr="003A3837">
        <w:rPr>
          <w:rFonts w:ascii="Times New Roman" w:hAnsi="Times New Roman" w:cs="Times New Roman"/>
          <w:sz w:val="24"/>
          <w:szCs w:val="24"/>
        </w:rPr>
        <w:t>To recognize and understand modern perspectives, issues, and challenges in the Promotion management to meet the evolving demands of contemporary business organizations.</w:t>
      </w:r>
    </w:p>
    <w:p w14:paraId="4665D5D1" w14:textId="77777777" w:rsidR="005F125B" w:rsidRDefault="005F125B" w:rsidP="005F125B">
      <w:pPr>
        <w:rPr>
          <w:rFonts w:ascii="Times New Roman" w:hAnsi="Times New Roman" w:cs="Times New Roman"/>
          <w:b/>
          <w:sz w:val="24"/>
          <w:szCs w:val="24"/>
        </w:rPr>
      </w:pPr>
      <w:r>
        <w:rPr>
          <w:rFonts w:ascii="Times New Roman" w:hAnsi="Times New Roman" w:cs="Times New Roman"/>
          <w:b/>
          <w:sz w:val="24"/>
          <w:szCs w:val="24"/>
        </w:rPr>
        <w:br w:type="page"/>
      </w:r>
    </w:p>
    <w:p w14:paraId="4BC88892" w14:textId="77777777" w:rsidR="005F125B" w:rsidRPr="00721CB0" w:rsidRDefault="005F125B" w:rsidP="005F125B">
      <w:pPr>
        <w:jc w:val="both"/>
        <w:rPr>
          <w:rFonts w:ascii="Times New Roman" w:hAnsi="Times New Roman" w:cs="Times New Roman"/>
          <w:sz w:val="24"/>
          <w:szCs w:val="24"/>
        </w:rPr>
      </w:pPr>
      <w:r w:rsidRPr="00721CB0">
        <w:rPr>
          <w:rFonts w:ascii="Times New Roman" w:hAnsi="Times New Roman" w:cs="Times New Roman"/>
          <w:b/>
          <w:sz w:val="24"/>
          <w:szCs w:val="24"/>
        </w:rPr>
        <w:lastRenderedPageBreak/>
        <w:t>3.</w:t>
      </w:r>
      <w:r w:rsidRPr="00721CB0">
        <w:rPr>
          <w:rFonts w:ascii="Times New Roman" w:hAnsi="Times New Roman" w:cs="Times New Roman"/>
          <w:sz w:val="24"/>
          <w:szCs w:val="24"/>
        </w:rPr>
        <w:t xml:space="preserve"> </w:t>
      </w:r>
      <w:r w:rsidRPr="00721CB0">
        <w:rPr>
          <w:rFonts w:ascii="Times New Roman" w:hAnsi="Times New Roman" w:cs="Times New Roman"/>
          <w:b/>
          <w:sz w:val="24"/>
          <w:szCs w:val="24"/>
        </w:rPr>
        <w:t>Course in Detail</w:t>
      </w:r>
    </w:p>
    <w:tbl>
      <w:tblPr>
        <w:tblStyle w:val="TableGrid"/>
        <w:tblW w:w="0" w:type="auto"/>
        <w:tblLook w:val="04A0" w:firstRow="1" w:lastRow="0" w:firstColumn="1" w:lastColumn="0" w:noHBand="0" w:noVBand="1"/>
      </w:tblPr>
      <w:tblGrid>
        <w:gridCol w:w="4320"/>
        <w:gridCol w:w="4310"/>
      </w:tblGrid>
      <w:tr w:rsidR="005F125B" w:rsidRPr="00721CB0" w14:paraId="7BEB9012" w14:textId="77777777" w:rsidTr="00591B40">
        <w:tc>
          <w:tcPr>
            <w:tcW w:w="4675" w:type="dxa"/>
          </w:tcPr>
          <w:p w14:paraId="672C141D" w14:textId="77777777" w:rsidR="005F125B" w:rsidRPr="00721CB0" w:rsidRDefault="005F125B" w:rsidP="00591B40">
            <w:pPr>
              <w:jc w:val="both"/>
              <w:rPr>
                <w:rFonts w:ascii="Times New Roman" w:hAnsi="Times New Roman" w:cs="Times New Roman"/>
                <w:b/>
                <w:sz w:val="24"/>
                <w:szCs w:val="24"/>
              </w:rPr>
            </w:pPr>
            <w:r w:rsidRPr="00721CB0">
              <w:rPr>
                <w:rFonts w:ascii="Times New Roman" w:hAnsi="Times New Roman" w:cs="Times New Roman"/>
                <w:b/>
                <w:sz w:val="24"/>
                <w:szCs w:val="24"/>
              </w:rPr>
              <w:t>Specific Objectives</w:t>
            </w:r>
          </w:p>
        </w:tc>
        <w:tc>
          <w:tcPr>
            <w:tcW w:w="4675" w:type="dxa"/>
          </w:tcPr>
          <w:p w14:paraId="210C9CE4" w14:textId="77777777" w:rsidR="005F125B" w:rsidRPr="00721CB0" w:rsidRDefault="005F125B" w:rsidP="00591B40">
            <w:pPr>
              <w:jc w:val="both"/>
              <w:rPr>
                <w:rFonts w:ascii="Times New Roman" w:hAnsi="Times New Roman" w:cs="Times New Roman"/>
                <w:b/>
                <w:sz w:val="24"/>
                <w:szCs w:val="24"/>
              </w:rPr>
            </w:pPr>
            <w:r w:rsidRPr="00721CB0">
              <w:rPr>
                <w:rFonts w:ascii="Times New Roman" w:hAnsi="Times New Roman" w:cs="Times New Roman"/>
                <w:b/>
                <w:sz w:val="24"/>
                <w:szCs w:val="24"/>
              </w:rPr>
              <w:t>Contents</w:t>
            </w:r>
          </w:p>
        </w:tc>
      </w:tr>
      <w:tr w:rsidR="005F125B" w:rsidRPr="00721CB0" w14:paraId="16F934F6" w14:textId="77777777" w:rsidTr="00591B40">
        <w:tc>
          <w:tcPr>
            <w:tcW w:w="4675" w:type="dxa"/>
          </w:tcPr>
          <w:p w14:paraId="1702FA0D" w14:textId="77777777" w:rsidR="005F125B" w:rsidRPr="007E588E"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E588E">
              <w:rPr>
                <w:rFonts w:ascii="Times New Roman" w:hAnsi="Times New Roman" w:cs="Times New Roman"/>
                <w:sz w:val="24"/>
                <w:szCs w:val="24"/>
              </w:rPr>
              <w:t>Describe the role of promotional elements in marketing.</w:t>
            </w:r>
          </w:p>
          <w:p w14:paraId="683F93C5" w14:textId="77777777" w:rsidR="005F125B" w:rsidRPr="007E588E"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E588E">
              <w:rPr>
                <w:rFonts w:ascii="Times New Roman" w:hAnsi="Times New Roman" w:cs="Times New Roman"/>
                <w:sz w:val="24"/>
                <w:szCs w:val="24"/>
              </w:rPr>
              <w:t>Understand the evolution of the integrated marketing communications (IMC) concept.</w:t>
            </w:r>
          </w:p>
          <w:p w14:paraId="6A14DE9B" w14:textId="77777777" w:rsidR="005F125B" w:rsidRPr="007E588E"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E588E">
              <w:rPr>
                <w:rFonts w:ascii="Times New Roman" w:hAnsi="Times New Roman" w:cs="Times New Roman"/>
                <w:sz w:val="24"/>
                <w:szCs w:val="24"/>
              </w:rPr>
              <w:t>Explain the increasing value of the IMC perspective in advertising and promotional</w:t>
            </w:r>
          </w:p>
          <w:p w14:paraId="3DACCBAE" w14:textId="77777777" w:rsidR="005F125B" w:rsidRPr="007E588E"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E588E">
              <w:rPr>
                <w:rFonts w:ascii="Times New Roman" w:hAnsi="Times New Roman" w:cs="Times New Roman"/>
                <w:sz w:val="24"/>
                <w:szCs w:val="24"/>
              </w:rPr>
              <w:t>programs.</w:t>
            </w:r>
          </w:p>
          <w:p w14:paraId="290EB737" w14:textId="77777777" w:rsidR="005F125B" w:rsidRPr="007E588E"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E588E">
              <w:rPr>
                <w:rFonts w:ascii="Times New Roman" w:hAnsi="Times New Roman" w:cs="Times New Roman"/>
                <w:sz w:val="24"/>
                <w:szCs w:val="24"/>
              </w:rPr>
              <w:t>Identify the contact points between marketers and their target audiences.</w:t>
            </w:r>
          </w:p>
          <w:p w14:paraId="34978D20" w14:textId="77777777" w:rsidR="005F125B" w:rsidRPr="007E588E"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E588E">
              <w:rPr>
                <w:rFonts w:ascii="Times New Roman" w:hAnsi="Times New Roman" w:cs="Times New Roman"/>
                <w:sz w:val="24"/>
                <w:szCs w:val="24"/>
              </w:rPr>
              <w:t>Describe the steps in the IMC planning process.</w:t>
            </w:r>
          </w:p>
        </w:tc>
        <w:tc>
          <w:tcPr>
            <w:tcW w:w="4675" w:type="dxa"/>
          </w:tcPr>
          <w:p w14:paraId="350DDDCA" w14:textId="77777777" w:rsidR="005F125B" w:rsidRPr="007E588E" w:rsidRDefault="005F125B" w:rsidP="00591B40">
            <w:pPr>
              <w:jc w:val="both"/>
              <w:rPr>
                <w:rFonts w:ascii="Times New Roman" w:hAnsi="Times New Roman" w:cs="Times New Roman"/>
                <w:b/>
                <w:bCs/>
                <w:sz w:val="24"/>
                <w:szCs w:val="24"/>
              </w:rPr>
            </w:pPr>
            <w:r w:rsidRPr="007E588E">
              <w:rPr>
                <w:rFonts w:ascii="Times New Roman" w:hAnsi="Times New Roman" w:cs="Times New Roman"/>
                <w:b/>
                <w:bCs/>
                <w:sz w:val="24"/>
                <w:szCs w:val="24"/>
              </w:rPr>
              <w:t>Unit I: Introduction to Integrated Marketing Communication (12) Hrs.</w:t>
            </w:r>
          </w:p>
          <w:p w14:paraId="70026E10" w14:textId="77777777" w:rsidR="005F125B" w:rsidRDefault="005F125B" w:rsidP="005F125B">
            <w:pPr>
              <w:pStyle w:val="ListParagraph"/>
              <w:numPr>
                <w:ilvl w:val="0"/>
                <w:numId w:val="112"/>
              </w:numPr>
              <w:spacing w:after="0"/>
              <w:ind w:left="509" w:hanging="509"/>
              <w:rPr>
                <w:rFonts w:ascii="Times New Roman" w:hAnsi="Times New Roman" w:cs="Times New Roman"/>
                <w:sz w:val="24"/>
                <w:szCs w:val="24"/>
              </w:rPr>
            </w:pPr>
            <w:r w:rsidRPr="007E588E">
              <w:rPr>
                <w:rFonts w:ascii="Times New Roman" w:hAnsi="Times New Roman" w:cs="Times New Roman"/>
                <w:sz w:val="24"/>
                <w:szCs w:val="24"/>
              </w:rPr>
              <w:t>Meaning, the evolution of Integrated</w:t>
            </w:r>
            <w:r>
              <w:rPr>
                <w:rFonts w:ascii="Times New Roman" w:hAnsi="Times New Roman" w:cs="Times New Roman"/>
                <w:sz w:val="24"/>
                <w:szCs w:val="24"/>
              </w:rPr>
              <w:t xml:space="preserve"> </w:t>
            </w:r>
            <w:r w:rsidRPr="007E588E">
              <w:rPr>
                <w:rFonts w:ascii="Times New Roman" w:hAnsi="Times New Roman" w:cs="Times New Roman"/>
                <w:sz w:val="24"/>
                <w:szCs w:val="24"/>
              </w:rPr>
              <w:t xml:space="preserve">Marketing </w:t>
            </w:r>
            <w:r>
              <w:rPr>
                <w:rFonts w:ascii="Times New Roman" w:hAnsi="Times New Roman" w:cs="Times New Roman"/>
                <w:sz w:val="24"/>
                <w:szCs w:val="24"/>
              </w:rPr>
              <w:t>c</w:t>
            </w:r>
            <w:r w:rsidRPr="007E588E">
              <w:rPr>
                <w:rFonts w:ascii="Times New Roman" w:hAnsi="Times New Roman" w:cs="Times New Roman"/>
                <w:sz w:val="24"/>
                <w:szCs w:val="24"/>
              </w:rPr>
              <w:t xml:space="preserve">ommunications. </w:t>
            </w:r>
          </w:p>
          <w:p w14:paraId="28455A4B" w14:textId="77777777" w:rsidR="005F125B" w:rsidRPr="007E588E" w:rsidRDefault="005F125B" w:rsidP="005F125B">
            <w:pPr>
              <w:pStyle w:val="ListParagraph"/>
              <w:numPr>
                <w:ilvl w:val="0"/>
                <w:numId w:val="112"/>
              </w:numPr>
              <w:spacing w:after="0"/>
              <w:ind w:left="509" w:hanging="509"/>
              <w:rPr>
                <w:rFonts w:ascii="Times New Roman" w:hAnsi="Times New Roman" w:cs="Times New Roman"/>
                <w:sz w:val="24"/>
                <w:szCs w:val="24"/>
              </w:rPr>
            </w:pPr>
            <w:r w:rsidRPr="007E588E">
              <w:rPr>
                <w:rFonts w:ascii="Times New Roman" w:hAnsi="Times New Roman" w:cs="Times New Roman"/>
                <w:sz w:val="24"/>
                <w:szCs w:val="24"/>
              </w:rPr>
              <w:t>Contemporary Perspective of IMC,</w:t>
            </w:r>
          </w:p>
          <w:p w14:paraId="07A5BA1A" w14:textId="77777777" w:rsidR="005F125B" w:rsidRDefault="005F125B" w:rsidP="005F125B">
            <w:pPr>
              <w:pStyle w:val="ListParagraph"/>
              <w:numPr>
                <w:ilvl w:val="0"/>
                <w:numId w:val="112"/>
              </w:numPr>
              <w:spacing w:after="0"/>
              <w:ind w:left="509" w:hanging="509"/>
              <w:jc w:val="both"/>
              <w:rPr>
                <w:rFonts w:ascii="Times New Roman" w:hAnsi="Times New Roman" w:cs="Times New Roman"/>
                <w:sz w:val="24"/>
                <w:szCs w:val="24"/>
              </w:rPr>
            </w:pPr>
            <w:r w:rsidRPr="007E588E">
              <w:rPr>
                <w:rFonts w:ascii="Times New Roman" w:hAnsi="Times New Roman" w:cs="Times New Roman"/>
                <w:sz w:val="24"/>
                <w:szCs w:val="24"/>
              </w:rPr>
              <w:t xml:space="preserve">Reasons for the Growing Importance of IMC, </w:t>
            </w:r>
          </w:p>
          <w:p w14:paraId="7BE13C87" w14:textId="77777777" w:rsidR="005F125B" w:rsidRDefault="005F125B" w:rsidP="005F125B">
            <w:pPr>
              <w:pStyle w:val="ListParagraph"/>
              <w:numPr>
                <w:ilvl w:val="0"/>
                <w:numId w:val="112"/>
              </w:numPr>
              <w:spacing w:after="0"/>
              <w:ind w:left="509" w:hanging="509"/>
              <w:jc w:val="both"/>
              <w:rPr>
                <w:rFonts w:ascii="Times New Roman" w:hAnsi="Times New Roman" w:cs="Times New Roman"/>
                <w:sz w:val="24"/>
                <w:szCs w:val="24"/>
              </w:rPr>
            </w:pPr>
            <w:r w:rsidRPr="007E588E">
              <w:rPr>
                <w:rFonts w:ascii="Times New Roman" w:hAnsi="Times New Roman" w:cs="Times New Roman"/>
                <w:sz w:val="24"/>
                <w:szCs w:val="24"/>
              </w:rPr>
              <w:t xml:space="preserve">Challenges of IMC, </w:t>
            </w:r>
          </w:p>
          <w:p w14:paraId="0ADBF305" w14:textId="77777777" w:rsidR="005F125B" w:rsidRPr="007E588E" w:rsidRDefault="005F125B" w:rsidP="005F125B">
            <w:pPr>
              <w:pStyle w:val="ListParagraph"/>
              <w:numPr>
                <w:ilvl w:val="0"/>
                <w:numId w:val="112"/>
              </w:numPr>
              <w:spacing w:after="0"/>
              <w:ind w:left="509" w:hanging="509"/>
              <w:jc w:val="both"/>
              <w:rPr>
                <w:rFonts w:ascii="Times New Roman" w:hAnsi="Times New Roman" w:cs="Times New Roman"/>
                <w:sz w:val="24"/>
                <w:szCs w:val="24"/>
              </w:rPr>
            </w:pPr>
            <w:r w:rsidRPr="007E588E">
              <w:rPr>
                <w:rFonts w:ascii="Times New Roman" w:hAnsi="Times New Roman" w:cs="Times New Roman"/>
                <w:sz w:val="24"/>
                <w:szCs w:val="24"/>
              </w:rPr>
              <w:t>Role of IMC in Branding,</w:t>
            </w:r>
          </w:p>
          <w:p w14:paraId="3306B08D" w14:textId="77777777" w:rsidR="005F125B" w:rsidRDefault="005F125B" w:rsidP="005F125B">
            <w:pPr>
              <w:pStyle w:val="ListParagraph"/>
              <w:numPr>
                <w:ilvl w:val="0"/>
                <w:numId w:val="112"/>
              </w:numPr>
              <w:spacing w:after="0"/>
              <w:ind w:left="509" w:hanging="509"/>
              <w:jc w:val="both"/>
              <w:rPr>
                <w:rFonts w:ascii="Times New Roman" w:hAnsi="Times New Roman" w:cs="Times New Roman"/>
                <w:sz w:val="24"/>
                <w:szCs w:val="24"/>
              </w:rPr>
            </w:pPr>
            <w:r w:rsidRPr="007E588E">
              <w:rPr>
                <w:rFonts w:ascii="Times New Roman" w:hAnsi="Times New Roman" w:cs="Times New Roman"/>
                <w:sz w:val="24"/>
                <w:szCs w:val="24"/>
              </w:rPr>
              <w:t xml:space="preserve">Promotional Mixes, (Advertising, Direct marketing, Digital/ Internet Marketing, Personal Selling, Publicity/Public Relation and Sales Promotion), </w:t>
            </w:r>
          </w:p>
          <w:p w14:paraId="22AFF1BB" w14:textId="77777777" w:rsidR="005F125B" w:rsidRDefault="005F125B" w:rsidP="005F125B">
            <w:pPr>
              <w:pStyle w:val="ListParagraph"/>
              <w:numPr>
                <w:ilvl w:val="0"/>
                <w:numId w:val="112"/>
              </w:numPr>
              <w:spacing w:after="0"/>
              <w:ind w:left="509" w:hanging="509"/>
              <w:jc w:val="both"/>
              <w:rPr>
                <w:rFonts w:ascii="Times New Roman" w:hAnsi="Times New Roman" w:cs="Times New Roman"/>
                <w:sz w:val="24"/>
                <w:szCs w:val="24"/>
              </w:rPr>
            </w:pPr>
            <w:r w:rsidRPr="007E588E">
              <w:rPr>
                <w:rFonts w:ascii="Times New Roman" w:hAnsi="Times New Roman" w:cs="Times New Roman"/>
                <w:sz w:val="24"/>
                <w:szCs w:val="24"/>
              </w:rPr>
              <w:t xml:space="preserve">IMC Audience Contact tools, </w:t>
            </w:r>
          </w:p>
          <w:p w14:paraId="52D96AF9" w14:textId="77777777" w:rsidR="005F125B" w:rsidRDefault="005F125B" w:rsidP="005F125B">
            <w:pPr>
              <w:pStyle w:val="ListParagraph"/>
              <w:numPr>
                <w:ilvl w:val="0"/>
                <w:numId w:val="112"/>
              </w:numPr>
              <w:spacing w:after="0"/>
              <w:ind w:left="509" w:hanging="509"/>
              <w:jc w:val="both"/>
              <w:rPr>
                <w:rFonts w:ascii="Times New Roman" w:hAnsi="Times New Roman" w:cs="Times New Roman"/>
                <w:sz w:val="24"/>
                <w:szCs w:val="24"/>
              </w:rPr>
            </w:pPr>
            <w:r w:rsidRPr="007E588E">
              <w:rPr>
                <w:rFonts w:ascii="Times New Roman" w:hAnsi="Times New Roman" w:cs="Times New Roman"/>
                <w:sz w:val="24"/>
                <w:szCs w:val="24"/>
              </w:rPr>
              <w:t xml:space="preserve">Paid, Owned, and Earned Media, </w:t>
            </w:r>
          </w:p>
          <w:p w14:paraId="79E9BCB4" w14:textId="77777777" w:rsidR="005F125B" w:rsidRPr="007E588E" w:rsidRDefault="005F125B" w:rsidP="005F125B">
            <w:pPr>
              <w:pStyle w:val="ListParagraph"/>
              <w:numPr>
                <w:ilvl w:val="0"/>
                <w:numId w:val="112"/>
              </w:numPr>
              <w:spacing w:after="0"/>
              <w:ind w:left="509" w:hanging="509"/>
              <w:jc w:val="both"/>
              <w:rPr>
                <w:rFonts w:ascii="Times New Roman" w:hAnsi="Times New Roman" w:cs="Times New Roman"/>
                <w:sz w:val="24"/>
                <w:szCs w:val="24"/>
              </w:rPr>
            </w:pPr>
            <w:r w:rsidRPr="007E588E">
              <w:rPr>
                <w:rFonts w:ascii="Times New Roman" w:hAnsi="Times New Roman" w:cs="Times New Roman"/>
                <w:sz w:val="24"/>
                <w:szCs w:val="24"/>
              </w:rPr>
              <w:t xml:space="preserve">IMC Planning Process. </w:t>
            </w:r>
          </w:p>
        </w:tc>
      </w:tr>
      <w:tr w:rsidR="005F125B" w:rsidRPr="00721CB0" w14:paraId="6FF47782" w14:textId="77777777" w:rsidTr="00591B40">
        <w:tc>
          <w:tcPr>
            <w:tcW w:w="4675" w:type="dxa"/>
          </w:tcPr>
          <w:p w14:paraId="717186AC" w14:textId="77777777" w:rsidR="005F125B" w:rsidRPr="007E588E" w:rsidRDefault="005F125B" w:rsidP="005F125B">
            <w:pPr>
              <w:pStyle w:val="ListParagraph"/>
              <w:numPr>
                <w:ilvl w:val="0"/>
                <w:numId w:val="111"/>
              </w:numPr>
              <w:spacing w:after="0"/>
              <w:jc w:val="both"/>
              <w:rPr>
                <w:rFonts w:ascii="Times New Roman" w:hAnsi="Times New Roman" w:cs="Times New Roman"/>
                <w:sz w:val="24"/>
                <w:szCs w:val="24"/>
              </w:rPr>
            </w:pPr>
            <w:r w:rsidRPr="007E588E">
              <w:rPr>
                <w:rFonts w:ascii="Times New Roman" w:hAnsi="Times New Roman" w:cs="Times New Roman"/>
                <w:sz w:val="24"/>
                <w:szCs w:val="24"/>
              </w:rPr>
              <w:t>Describe the communication process and its role in IMC.</w:t>
            </w:r>
          </w:p>
          <w:p w14:paraId="2B48755D" w14:textId="77777777" w:rsidR="005F125B" w:rsidRPr="007E588E"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E588E">
              <w:rPr>
                <w:rFonts w:ascii="Times New Roman" w:hAnsi="Times New Roman" w:cs="Times New Roman"/>
                <w:sz w:val="24"/>
                <w:szCs w:val="24"/>
              </w:rPr>
              <w:t>Discuss the role of word-of-mouth influence, viral marketing, and influencer marketing.</w:t>
            </w:r>
          </w:p>
          <w:p w14:paraId="15CB3473" w14:textId="77777777" w:rsidR="005F125B" w:rsidRPr="007E588E"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E588E">
              <w:rPr>
                <w:rFonts w:ascii="Times New Roman" w:hAnsi="Times New Roman" w:cs="Times New Roman"/>
                <w:sz w:val="24"/>
                <w:szCs w:val="24"/>
              </w:rPr>
              <w:t>Describe the influence of social media on the consumer decision process.</w:t>
            </w:r>
          </w:p>
          <w:p w14:paraId="2FA7D414" w14:textId="77777777" w:rsidR="005F125B" w:rsidRPr="007E588E"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E588E">
              <w:rPr>
                <w:rFonts w:ascii="Times New Roman" w:hAnsi="Times New Roman" w:cs="Times New Roman"/>
                <w:sz w:val="24"/>
                <w:szCs w:val="24"/>
              </w:rPr>
              <w:t>Discuss consumers’ cognitive processing of marketing communications.</w:t>
            </w:r>
          </w:p>
        </w:tc>
        <w:tc>
          <w:tcPr>
            <w:tcW w:w="4675" w:type="dxa"/>
          </w:tcPr>
          <w:p w14:paraId="547FD4DD" w14:textId="77777777" w:rsidR="005F125B" w:rsidRPr="00823A21" w:rsidRDefault="005F125B" w:rsidP="00591B40">
            <w:pPr>
              <w:jc w:val="both"/>
              <w:rPr>
                <w:rFonts w:ascii="Times New Roman" w:hAnsi="Times New Roman" w:cs="Times New Roman"/>
                <w:b/>
                <w:bCs/>
                <w:sz w:val="24"/>
                <w:szCs w:val="24"/>
              </w:rPr>
            </w:pPr>
            <w:r w:rsidRPr="00823A21">
              <w:rPr>
                <w:rFonts w:ascii="Times New Roman" w:hAnsi="Times New Roman" w:cs="Times New Roman"/>
                <w:b/>
                <w:bCs/>
                <w:sz w:val="24"/>
                <w:szCs w:val="24"/>
              </w:rPr>
              <w:t>Unit II: Marketing Communication Process, Planning and Strategy (7) Hrs.</w:t>
            </w:r>
          </w:p>
          <w:p w14:paraId="4715F4B5" w14:textId="77777777" w:rsidR="005F125B" w:rsidRDefault="005F125B" w:rsidP="005F125B">
            <w:pPr>
              <w:pStyle w:val="ListParagraph"/>
              <w:numPr>
                <w:ilvl w:val="0"/>
                <w:numId w:val="113"/>
              </w:numPr>
              <w:spacing w:after="0"/>
              <w:ind w:left="351" w:hanging="729"/>
              <w:jc w:val="both"/>
              <w:rPr>
                <w:rFonts w:ascii="Times New Roman" w:hAnsi="Times New Roman" w:cs="Times New Roman"/>
                <w:sz w:val="24"/>
                <w:szCs w:val="24"/>
              </w:rPr>
            </w:pPr>
            <w:r w:rsidRPr="00823A21">
              <w:rPr>
                <w:rFonts w:ascii="Times New Roman" w:hAnsi="Times New Roman" w:cs="Times New Roman"/>
                <w:sz w:val="24"/>
                <w:szCs w:val="24"/>
              </w:rPr>
              <w:t xml:space="preserve">The Nature of communication, </w:t>
            </w:r>
          </w:p>
          <w:p w14:paraId="3059961A" w14:textId="77777777" w:rsidR="005F125B" w:rsidRDefault="005F125B" w:rsidP="005F125B">
            <w:pPr>
              <w:pStyle w:val="ListParagraph"/>
              <w:numPr>
                <w:ilvl w:val="0"/>
                <w:numId w:val="113"/>
              </w:numPr>
              <w:spacing w:after="0"/>
              <w:ind w:left="351"/>
              <w:jc w:val="both"/>
              <w:rPr>
                <w:rFonts w:ascii="Times New Roman" w:hAnsi="Times New Roman" w:cs="Times New Roman"/>
                <w:sz w:val="24"/>
                <w:szCs w:val="24"/>
              </w:rPr>
            </w:pPr>
            <w:r w:rsidRPr="00823A21">
              <w:rPr>
                <w:rFonts w:ascii="Times New Roman" w:hAnsi="Times New Roman" w:cs="Times New Roman"/>
                <w:sz w:val="24"/>
                <w:szCs w:val="24"/>
              </w:rPr>
              <w:t xml:space="preserve">Basic Model of Communication, </w:t>
            </w:r>
          </w:p>
          <w:p w14:paraId="77E02ED2" w14:textId="77777777" w:rsidR="005F125B" w:rsidRDefault="005F125B" w:rsidP="005F125B">
            <w:pPr>
              <w:pStyle w:val="ListParagraph"/>
              <w:numPr>
                <w:ilvl w:val="0"/>
                <w:numId w:val="113"/>
              </w:numPr>
              <w:spacing w:after="0"/>
              <w:ind w:left="351"/>
              <w:jc w:val="both"/>
              <w:rPr>
                <w:rFonts w:ascii="Times New Roman" w:hAnsi="Times New Roman" w:cs="Times New Roman"/>
                <w:sz w:val="24"/>
                <w:szCs w:val="24"/>
              </w:rPr>
            </w:pPr>
            <w:r w:rsidRPr="00823A21">
              <w:rPr>
                <w:rFonts w:ascii="Times New Roman" w:hAnsi="Times New Roman" w:cs="Times New Roman"/>
                <w:sz w:val="24"/>
                <w:szCs w:val="24"/>
              </w:rPr>
              <w:t>Identifying the Target Audience,</w:t>
            </w:r>
          </w:p>
          <w:p w14:paraId="6E712426" w14:textId="77777777" w:rsidR="005F125B" w:rsidRDefault="005F125B" w:rsidP="005F125B">
            <w:pPr>
              <w:pStyle w:val="ListParagraph"/>
              <w:numPr>
                <w:ilvl w:val="0"/>
                <w:numId w:val="113"/>
              </w:numPr>
              <w:spacing w:after="0"/>
              <w:ind w:left="351"/>
              <w:jc w:val="both"/>
              <w:rPr>
                <w:rFonts w:ascii="Times New Roman" w:hAnsi="Times New Roman" w:cs="Times New Roman"/>
                <w:sz w:val="24"/>
                <w:szCs w:val="24"/>
              </w:rPr>
            </w:pPr>
            <w:r>
              <w:rPr>
                <w:rFonts w:ascii="Times New Roman" w:hAnsi="Times New Roman" w:cs="Times New Roman"/>
                <w:sz w:val="24"/>
                <w:szCs w:val="24"/>
              </w:rPr>
              <w:t xml:space="preserve"> </w:t>
            </w:r>
            <w:r w:rsidRPr="00823A21">
              <w:rPr>
                <w:rFonts w:ascii="Times New Roman" w:hAnsi="Times New Roman" w:cs="Times New Roman"/>
                <w:sz w:val="24"/>
                <w:szCs w:val="24"/>
              </w:rPr>
              <w:t xml:space="preserve">Response Process, </w:t>
            </w:r>
          </w:p>
          <w:p w14:paraId="0584BB5F" w14:textId="77777777" w:rsidR="005F125B" w:rsidRDefault="005F125B" w:rsidP="005F125B">
            <w:pPr>
              <w:pStyle w:val="ListParagraph"/>
              <w:numPr>
                <w:ilvl w:val="0"/>
                <w:numId w:val="113"/>
              </w:numPr>
              <w:spacing w:after="0"/>
              <w:ind w:left="351"/>
              <w:rPr>
                <w:rFonts w:ascii="Times New Roman" w:hAnsi="Times New Roman" w:cs="Times New Roman"/>
                <w:sz w:val="24"/>
                <w:szCs w:val="24"/>
              </w:rPr>
            </w:pPr>
            <w:r w:rsidRPr="00823A21">
              <w:rPr>
                <w:rFonts w:ascii="Times New Roman" w:hAnsi="Times New Roman" w:cs="Times New Roman"/>
                <w:sz w:val="24"/>
                <w:szCs w:val="24"/>
              </w:rPr>
              <w:t xml:space="preserve">Cognitive Processing of Communication, </w:t>
            </w:r>
          </w:p>
          <w:p w14:paraId="5014DED6" w14:textId="77777777" w:rsidR="005F125B" w:rsidRDefault="005F125B" w:rsidP="005F125B">
            <w:pPr>
              <w:pStyle w:val="ListParagraph"/>
              <w:numPr>
                <w:ilvl w:val="0"/>
                <w:numId w:val="113"/>
              </w:numPr>
              <w:spacing w:after="0"/>
              <w:ind w:left="351"/>
              <w:jc w:val="both"/>
              <w:rPr>
                <w:rFonts w:ascii="Times New Roman" w:hAnsi="Times New Roman" w:cs="Times New Roman"/>
                <w:sz w:val="24"/>
                <w:szCs w:val="24"/>
              </w:rPr>
            </w:pPr>
            <w:r>
              <w:rPr>
                <w:rFonts w:ascii="Times New Roman" w:hAnsi="Times New Roman" w:cs="Times New Roman"/>
                <w:sz w:val="24"/>
                <w:szCs w:val="24"/>
              </w:rPr>
              <w:t xml:space="preserve"> </w:t>
            </w:r>
            <w:r w:rsidRPr="00823A21">
              <w:rPr>
                <w:rFonts w:ascii="Times New Roman" w:hAnsi="Times New Roman" w:cs="Times New Roman"/>
                <w:sz w:val="24"/>
                <w:szCs w:val="24"/>
              </w:rPr>
              <w:t xml:space="preserve">Summarizing the Response Process </w:t>
            </w:r>
          </w:p>
          <w:p w14:paraId="4BB5A1D7" w14:textId="77777777" w:rsidR="005F125B" w:rsidRPr="00823A21" w:rsidRDefault="005F125B" w:rsidP="005F125B">
            <w:pPr>
              <w:pStyle w:val="ListParagraph"/>
              <w:numPr>
                <w:ilvl w:val="0"/>
                <w:numId w:val="113"/>
              </w:numPr>
              <w:spacing w:after="0"/>
              <w:ind w:left="351"/>
              <w:jc w:val="both"/>
              <w:rPr>
                <w:rFonts w:ascii="Times New Roman" w:hAnsi="Times New Roman" w:cs="Times New Roman"/>
                <w:sz w:val="24"/>
                <w:szCs w:val="24"/>
              </w:rPr>
            </w:pPr>
            <w:r>
              <w:rPr>
                <w:rFonts w:ascii="Times New Roman" w:hAnsi="Times New Roman" w:cs="Times New Roman"/>
                <w:sz w:val="24"/>
                <w:szCs w:val="24"/>
              </w:rPr>
              <w:t xml:space="preserve"> T</w:t>
            </w:r>
            <w:r w:rsidRPr="00823A21">
              <w:rPr>
                <w:rFonts w:ascii="Times New Roman" w:hAnsi="Times New Roman" w:cs="Times New Roman"/>
                <w:sz w:val="24"/>
                <w:szCs w:val="24"/>
              </w:rPr>
              <w:t xml:space="preserve">he Effect of Advertising.  </w:t>
            </w:r>
          </w:p>
          <w:p w14:paraId="120E96BD" w14:textId="77777777" w:rsidR="005F125B" w:rsidRPr="00721CB0" w:rsidRDefault="005F125B" w:rsidP="00591B40">
            <w:pPr>
              <w:jc w:val="both"/>
              <w:rPr>
                <w:rFonts w:ascii="Times New Roman" w:hAnsi="Times New Roman" w:cs="Times New Roman"/>
                <w:sz w:val="24"/>
                <w:szCs w:val="24"/>
              </w:rPr>
            </w:pPr>
          </w:p>
          <w:p w14:paraId="54B99E23" w14:textId="77777777" w:rsidR="005F125B" w:rsidRPr="00721CB0" w:rsidRDefault="005F125B" w:rsidP="00591B40">
            <w:pPr>
              <w:jc w:val="both"/>
              <w:rPr>
                <w:rFonts w:ascii="Times New Roman" w:hAnsi="Times New Roman" w:cs="Times New Roman"/>
                <w:sz w:val="24"/>
                <w:szCs w:val="24"/>
              </w:rPr>
            </w:pPr>
          </w:p>
        </w:tc>
      </w:tr>
      <w:tr w:rsidR="005F125B" w:rsidRPr="00721CB0" w14:paraId="2DF42CB2" w14:textId="77777777" w:rsidTr="00591B40">
        <w:tc>
          <w:tcPr>
            <w:tcW w:w="4675" w:type="dxa"/>
          </w:tcPr>
          <w:p w14:paraId="1099AB6B"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Discuss the variables in the communication system and how they influence consumers’ processing of promotional messages.</w:t>
            </w:r>
          </w:p>
          <w:p w14:paraId="7251DEA4"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lastRenderedPageBreak/>
              <w:t>Identify decision factors involved in selecting a source for a promotional message.</w:t>
            </w:r>
          </w:p>
          <w:p w14:paraId="49D73150"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Compare the different types of message structures and appeals that can be used in advertising.</w:t>
            </w:r>
          </w:p>
          <w:p w14:paraId="5F8BAE17"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Explain how different types of channels influence the marketing communications process.</w:t>
            </w:r>
          </w:p>
        </w:tc>
        <w:tc>
          <w:tcPr>
            <w:tcW w:w="4675" w:type="dxa"/>
          </w:tcPr>
          <w:p w14:paraId="0CA29501" w14:textId="77777777" w:rsidR="005F125B" w:rsidRPr="00261CBA" w:rsidRDefault="005F125B" w:rsidP="00591B40">
            <w:pPr>
              <w:jc w:val="both"/>
              <w:rPr>
                <w:rFonts w:ascii="Times New Roman" w:hAnsi="Times New Roman" w:cs="Times New Roman"/>
                <w:b/>
                <w:bCs/>
                <w:sz w:val="24"/>
                <w:szCs w:val="24"/>
              </w:rPr>
            </w:pPr>
            <w:r w:rsidRPr="00261CBA">
              <w:rPr>
                <w:rFonts w:ascii="Times New Roman" w:hAnsi="Times New Roman" w:cs="Times New Roman"/>
                <w:b/>
                <w:bCs/>
                <w:sz w:val="24"/>
                <w:szCs w:val="24"/>
              </w:rPr>
              <w:lastRenderedPageBreak/>
              <w:t>Unit III:  Source, Message, and</w:t>
            </w:r>
          </w:p>
          <w:p w14:paraId="543B0960" w14:textId="77777777" w:rsidR="005F125B" w:rsidRPr="00721CB0" w:rsidRDefault="005F125B" w:rsidP="00591B40">
            <w:pPr>
              <w:jc w:val="both"/>
              <w:rPr>
                <w:rFonts w:ascii="Times New Roman" w:hAnsi="Times New Roman" w:cs="Times New Roman"/>
                <w:sz w:val="24"/>
                <w:szCs w:val="24"/>
              </w:rPr>
            </w:pPr>
            <w:r w:rsidRPr="00261CBA">
              <w:rPr>
                <w:rFonts w:ascii="Times New Roman" w:hAnsi="Times New Roman" w:cs="Times New Roman"/>
                <w:b/>
                <w:bCs/>
                <w:sz w:val="24"/>
                <w:szCs w:val="24"/>
              </w:rPr>
              <w:t>Channel Factors (8) Hrs</w:t>
            </w:r>
            <w:r w:rsidRPr="00721CB0">
              <w:rPr>
                <w:rFonts w:ascii="Times New Roman" w:hAnsi="Times New Roman" w:cs="Times New Roman"/>
                <w:sz w:val="24"/>
                <w:szCs w:val="24"/>
              </w:rPr>
              <w:t xml:space="preserve">. </w:t>
            </w:r>
          </w:p>
          <w:p w14:paraId="77E382AF" w14:textId="77777777" w:rsidR="005F125B" w:rsidRPr="00A13B08" w:rsidRDefault="005F125B" w:rsidP="005F125B">
            <w:pPr>
              <w:pStyle w:val="ListParagraph"/>
              <w:numPr>
                <w:ilvl w:val="0"/>
                <w:numId w:val="114"/>
              </w:numPr>
              <w:spacing w:after="0"/>
              <w:ind w:left="441" w:hanging="439"/>
              <w:jc w:val="both"/>
              <w:rPr>
                <w:rFonts w:ascii="Times New Roman" w:hAnsi="Times New Roman" w:cs="Times New Roman"/>
                <w:sz w:val="24"/>
                <w:szCs w:val="24"/>
              </w:rPr>
            </w:pPr>
            <w:r w:rsidRPr="00A13B08">
              <w:rPr>
                <w:rFonts w:ascii="Times New Roman" w:hAnsi="Times New Roman" w:cs="Times New Roman"/>
                <w:sz w:val="24"/>
                <w:szCs w:val="24"/>
              </w:rPr>
              <w:t xml:space="preserve">Promotional Planning Through the Persuasion Matrix, </w:t>
            </w:r>
          </w:p>
          <w:p w14:paraId="6E197978" w14:textId="77777777" w:rsidR="005F125B" w:rsidRDefault="005F125B" w:rsidP="005F125B">
            <w:pPr>
              <w:pStyle w:val="ListParagraph"/>
              <w:numPr>
                <w:ilvl w:val="0"/>
                <w:numId w:val="114"/>
              </w:numPr>
              <w:spacing w:after="0"/>
              <w:ind w:left="441" w:hanging="439"/>
              <w:jc w:val="both"/>
              <w:rPr>
                <w:rFonts w:ascii="Times New Roman" w:hAnsi="Times New Roman" w:cs="Times New Roman"/>
                <w:sz w:val="24"/>
                <w:szCs w:val="24"/>
              </w:rPr>
            </w:pPr>
            <w:r w:rsidRPr="00A13B08">
              <w:rPr>
                <w:rFonts w:ascii="Times New Roman" w:hAnsi="Times New Roman" w:cs="Times New Roman"/>
                <w:sz w:val="24"/>
                <w:szCs w:val="24"/>
              </w:rPr>
              <w:lastRenderedPageBreak/>
              <w:t xml:space="preserve">Source Factors: (Credibility, Attractiveness and Meaning Movement and the Endorsement Process), </w:t>
            </w:r>
          </w:p>
          <w:p w14:paraId="6255E136" w14:textId="77777777" w:rsidR="005F125B" w:rsidRPr="00A13B08" w:rsidRDefault="005F125B" w:rsidP="005F125B">
            <w:pPr>
              <w:pStyle w:val="ListParagraph"/>
              <w:numPr>
                <w:ilvl w:val="0"/>
                <w:numId w:val="114"/>
              </w:numPr>
              <w:spacing w:after="0"/>
              <w:ind w:left="441" w:hanging="439"/>
              <w:jc w:val="both"/>
              <w:rPr>
                <w:rFonts w:ascii="Times New Roman" w:hAnsi="Times New Roman" w:cs="Times New Roman"/>
                <w:sz w:val="24"/>
                <w:szCs w:val="24"/>
              </w:rPr>
            </w:pPr>
            <w:r w:rsidRPr="00A13B08">
              <w:rPr>
                <w:rFonts w:ascii="Times New Roman" w:hAnsi="Times New Roman" w:cs="Times New Roman"/>
                <w:sz w:val="24"/>
                <w:szCs w:val="24"/>
              </w:rPr>
              <w:t xml:space="preserve">Choosing a Celebrity Endorser (Likability Decorative Models), and Source Power, </w:t>
            </w:r>
          </w:p>
          <w:p w14:paraId="13ADAEC2" w14:textId="77777777" w:rsidR="005F125B" w:rsidRPr="00A13B08" w:rsidRDefault="005F125B" w:rsidP="005F125B">
            <w:pPr>
              <w:pStyle w:val="ListParagraph"/>
              <w:numPr>
                <w:ilvl w:val="0"/>
                <w:numId w:val="114"/>
              </w:numPr>
              <w:spacing w:after="0"/>
              <w:ind w:left="441" w:hanging="439"/>
              <w:jc w:val="both"/>
              <w:rPr>
                <w:rFonts w:ascii="Times New Roman" w:hAnsi="Times New Roman" w:cs="Times New Roman"/>
                <w:sz w:val="24"/>
                <w:szCs w:val="24"/>
              </w:rPr>
            </w:pPr>
            <w:r w:rsidRPr="00A13B08">
              <w:rPr>
                <w:rFonts w:ascii="Times New Roman" w:hAnsi="Times New Roman" w:cs="Times New Roman"/>
                <w:sz w:val="24"/>
                <w:szCs w:val="24"/>
              </w:rPr>
              <w:t xml:space="preserve">Message Factors: Message Structure, Message Appeals, </w:t>
            </w:r>
          </w:p>
          <w:p w14:paraId="09160FAA" w14:textId="77777777" w:rsidR="005F125B" w:rsidRDefault="005F125B" w:rsidP="005F125B">
            <w:pPr>
              <w:pStyle w:val="ListParagraph"/>
              <w:numPr>
                <w:ilvl w:val="0"/>
                <w:numId w:val="114"/>
              </w:numPr>
              <w:spacing w:after="0"/>
              <w:ind w:left="441" w:hanging="439"/>
              <w:jc w:val="both"/>
              <w:rPr>
                <w:rFonts w:ascii="Times New Roman" w:hAnsi="Times New Roman" w:cs="Times New Roman"/>
                <w:sz w:val="24"/>
                <w:szCs w:val="24"/>
              </w:rPr>
            </w:pPr>
            <w:r w:rsidRPr="00A13B08">
              <w:rPr>
                <w:rFonts w:ascii="Times New Roman" w:hAnsi="Times New Roman" w:cs="Times New Roman"/>
                <w:sz w:val="24"/>
                <w:szCs w:val="24"/>
              </w:rPr>
              <w:t xml:space="preserve">Channel factors: Personal versus Nonpersonal Channels, </w:t>
            </w:r>
          </w:p>
          <w:p w14:paraId="2E638F4D" w14:textId="77777777" w:rsidR="005F125B" w:rsidRDefault="005F125B" w:rsidP="005F125B">
            <w:pPr>
              <w:pStyle w:val="ListParagraph"/>
              <w:numPr>
                <w:ilvl w:val="0"/>
                <w:numId w:val="114"/>
              </w:numPr>
              <w:spacing w:after="0"/>
              <w:ind w:left="441" w:hanging="439"/>
              <w:jc w:val="both"/>
              <w:rPr>
                <w:rFonts w:ascii="Times New Roman" w:hAnsi="Times New Roman" w:cs="Times New Roman"/>
                <w:sz w:val="24"/>
                <w:szCs w:val="24"/>
              </w:rPr>
            </w:pPr>
            <w:r w:rsidRPr="00A13B08">
              <w:rPr>
                <w:rFonts w:ascii="Times New Roman" w:hAnsi="Times New Roman" w:cs="Times New Roman"/>
                <w:sz w:val="24"/>
                <w:szCs w:val="24"/>
              </w:rPr>
              <w:t xml:space="preserve">Effects of Alternative Mass Media, </w:t>
            </w:r>
          </w:p>
          <w:p w14:paraId="3C7D4CB2" w14:textId="77777777" w:rsidR="005F125B" w:rsidRPr="00A13B08" w:rsidRDefault="005F125B" w:rsidP="005F125B">
            <w:pPr>
              <w:pStyle w:val="ListParagraph"/>
              <w:numPr>
                <w:ilvl w:val="0"/>
                <w:numId w:val="114"/>
              </w:numPr>
              <w:spacing w:after="0"/>
              <w:ind w:left="441" w:hanging="439"/>
              <w:jc w:val="both"/>
              <w:rPr>
                <w:rFonts w:ascii="Times New Roman" w:hAnsi="Times New Roman" w:cs="Times New Roman"/>
                <w:sz w:val="24"/>
                <w:szCs w:val="24"/>
              </w:rPr>
            </w:pPr>
            <w:r w:rsidRPr="00A13B08">
              <w:rPr>
                <w:rFonts w:ascii="Times New Roman" w:hAnsi="Times New Roman" w:cs="Times New Roman"/>
                <w:sz w:val="24"/>
                <w:szCs w:val="24"/>
              </w:rPr>
              <w:t>Effects of Context and Environment and Clutter</w:t>
            </w:r>
          </w:p>
        </w:tc>
      </w:tr>
      <w:tr w:rsidR="005F125B" w:rsidRPr="00721CB0" w14:paraId="2C033A25" w14:textId="77777777" w:rsidTr="00591B40">
        <w:tc>
          <w:tcPr>
            <w:tcW w:w="4675" w:type="dxa"/>
          </w:tcPr>
          <w:p w14:paraId="0B636EF3"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lastRenderedPageBreak/>
              <w:t>Describe the role of creative strategy in advertising.</w:t>
            </w:r>
          </w:p>
          <w:p w14:paraId="00A4224B"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Examine the creative process for advertising inputs.</w:t>
            </w:r>
          </w:p>
          <w:p w14:paraId="33C44BB2"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Describe the development of creative strategy.</w:t>
            </w:r>
          </w:p>
          <w:p w14:paraId="0C98CB34"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Understand approaches to developing the major selling ideas that are used as the basis for an advertising campaign.</w:t>
            </w:r>
          </w:p>
          <w:p w14:paraId="5CB83935"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Compare the different types of appeals used in advertising.</w:t>
            </w:r>
          </w:p>
          <w:p w14:paraId="22778800"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Identify creative execution styles and their most appropriate applications.</w:t>
            </w:r>
          </w:p>
          <w:p w14:paraId="5EA92CC8"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Discuss tactics for the creation of online</w:t>
            </w:r>
          </w:p>
          <w:p w14:paraId="1B27EB1F" w14:textId="77777777" w:rsidR="005F125B" w:rsidRPr="00721CB0" w:rsidRDefault="005F125B" w:rsidP="00591B40">
            <w:pPr>
              <w:pStyle w:val="ListParagraph"/>
              <w:ind w:left="180"/>
              <w:jc w:val="both"/>
              <w:rPr>
                <w:rFonts w:ascii="Times New Roman" w:hAnsi="Times New Roman" w:cs="Times New Roman"/>
                <w:sz w:val="24"/>
                <w:szCs w:val="24"/>
              </w:rPr>
            </w:pPr>
            <w:r w:rsidRPr="00721CB0">
              <w:rPr>
                <w:rFonts w:ascii="Times New Roman" w:hAnsi="Times New Roman" w:cs="Times New Roman"/>
                <w:sz w:val="24"/>
                <w:szCs w:val="24"/>
              </w:rPr>
              <w:t>advertising.</w:t>
            </w:r>
          </w:p>
        </w:tc>
        <w:tc>
          <w:tcPr>
            <w:tcW w:w="4675" w:type="dxa"/>
          </w:tcPr>
          <w:p w14:paraId="6573BE67" w14:textId="77777777" w:rsidR="005F125B" w:rsidRPr="00721CB0" w:rsidRDefault="005F125B" w:rsidP="00591B40">
            <w:pPr>
              <w:jc w:val="both"/>
              <w:rPr>
                <w:rFonts w:ascii="Times New Roman" w:hAnsi="Times New Roman" w:cs="Times New Roman"/>
                <w:sz w:val="24"/>
                <w:szCs w:val="24"/>
              </w:rPr>
            </w:pPr>
            <w:r w:rsidRPr="00FA5448">
              <w:rPr>
                <w:rFonts w:ascii="Times New Roman" w:hAnsi="Times New Roman" w:cs="Times New Roman"/>
                <w:b/>
                <w:bCs/>
                <w:sz w:val="24"/>
                <w:szCs w:val="24"/>
              </w:rPr>
              <w:t>Unit IV: Planning, Developing and implementing Creative Strategy (10 H</w:t>
            </w:r>
            <w:r>
              <w:rPr>
                <w:rFonts w:ascii="Times New Roman" w:hAnsi="Times New Roman" w:cs="Times New Roman"/>
                <w:b/>
                <w:bCs/>
                <w:sz w:val="24"/>
                <w:szCs w:val="24"/>
              </w:rPr>
              <w:t>our)</w:t>
            </w:r>
            <w:r w:rsidRPr="00721CB0">
              <w:rPr>
                <w:rFonts w:ascii="Times New Roman" w:hAnsi="Times New Roman" w:cs="Times New Roman"/>
                <w:sz w:val="24"/>
                <w:szCs w:val="24"/>
              </w:rPr>
              <w:t xml:space="preserve"> </w:t>
            </w:r>
          </w:p>
          <w:p w14:paraId="245C73D3" w14:textId="77777777" w:rsidR="005F125B" w:rsidRDefault="005F125B" w:rsidP="005F125B">
            <w:pPr>
              <w:pStyle w:val="ListParagraph"/>
              <w:numPr>
                <w:ilvl w:val="0"/>
                <w:numId w:val="115"/>
              </w:numPr>
              <w:spacing w:after="0"/>
              <w:ind w:left="340" w:hanging="428"/>
              <w:jc w:val="both"/>
              <w:rPr>
                <w:rFonts w:ascii="Times New Roman" w:hAnsi="Times New Roman" w:cs="Times New Roman"/>
                <w:sz w:val="24"/>
                <w:szCs w:val="24"/>
              </w:rPr>
            </w:pPr>
            <w:r w:rsidRPr="00FA5448">
              <w:rPr>
                <w:rFonts w:ascii="Times New Roman" w:hAnsi="Times New Roman" w:cs="Times New Roman"/>
                <w:sz w:val="24"/>
                <w:szCs w:val="24"/>
              </w:rPr>
              <w:t xml:space="preserve">Different Perspectives on Advertising Creativity, Determinants of Creativity, </w:t>
            </w:r>
          </w:p>
          <w:p w14:paraId="09D4298A" w14:textId="77777777" w:rsidR="005F125B" w:rsidRDefault="005F125B" w:rsidP="005F125B">
            <w:pPr>
              <w:pStyle w:val="ListParagraph"/>
              <w:numPr>
                <w:ilvl w:val="0"/>
                <w:numId w:val="115"/>
              </w:numPr>
              <w:spacing w:after="0"/>
              <w:ind w:left="340" w:hanging="428"/>
              <w:jc w:val="both"/>
              <w:rPr>
                <w:rFonts w:ascii="Times New Roman" w:hAnsi="Times New Roman" w:cs="Times New Roman"/>
                <w:sz w:val="24"/>
                <w:szCs w:val="24"/>
              </w:rPr>
            </w:pPr>
            <w:r w:rsidRPr="00FA5448">
              <w:rPr>
                <w:rFonts w:ascii="Times New Roman" w:hAnsi="Times New Roman" w:cs="Times New Roman"/>
                <w:sz w:val="24"/>
                <w:szCs w:val="24"/>
              </w:rPr>
              <w:t xml:space="preserve">The Creative Challenge, Taking Creative Risks, </w:t>
            </w:r>
          </w:p>
          <w:p w14:paraId="2B4A5C57" w14:textId="77777777" w:rsidR="005F125B" w:rsidRPr="00FA5448" w:rsidRDefault="005F125B" w:rsidP="005F125B">
            <w:pPr>
              <w:pStyle w:val="ListParagraph"/>
              <w:numPr>
                <w:ilvl w:val="0"/>
                <w:numId w:val="115"/>
              </w:numPr>
              <w:spacing w:after="0"/>
              <w:ind w:left="340" w:hanging="428"/>
              <w:jc w:val="both"/>
              <w:rPr>
                <w:rFonts w:ascii="Times New Roman" w:hAnsi="Times New Roman" w:cs="Times New Roman"/>
                <w:sz w:val="24"/>
                <w:szCs w:val="24"/>
              </w:rPr>
            </w:pPr>
            <w:r w:rsidRPr="00FA5448">
              <w:rPr>
                <w:rFonts w:ascii="Times New Roman" w:hAnsi="Times New Roman" w:cs="Times New Roman"/>
                <w:sz w:val="24"/>
                <w:szCs w:val="24"/>
              </w:rPr>
              <w:t>The Perpetual Debate: Creative versus</w:t>
            </w:r>
          </w:p>
          <w:p w14:paraId="5EC53AD6" w14:textId="77777777" w:rsidR="005F125B" w:rsidRDefault="005F125B" w:rsidP="005F125B">
            <w:pPr>
              <w:pStyle w:val="ListParagraph"/>
              <w:numPr>
                <w:ilvl w:val="0"/>
                <w:numId w:val="115"/>
              </w:numPr>
              <w:spacing w:after="0"/>
              <w:ind w:left="340" w:hanging="428"/>
              <w:jc w:val="both"/>
              <w:rPr>
                <w:rFonts w:ascii="Times New Roman" w:hAnsi="Times New Roman" w:cs="Times New Roman"/>
                <w:sz w:val="24"/>
                <w:szCs w:val="24"/>
              </w:rPr>
            </w:pPr>
            <w:r w:rsidRPr="00FA5448">
              <w:rPr>
                <w:rFonts w:ascii="Times New Roman" w:hAnsi="Times New Roman" w:cs="Times New Roman"/>
                <w:sz w:val="24"/>
                <w:szCs w:val="24"/>
              </w:rPr>
              <w:t xml:space="preserve">Hard-Sell Advertising, Creative Personnel, </w:t>
            </w:r>
          </w:p>
          <w:p w14:paraId="4F6F1DA6" w14:textId="77777777" w:rsidR="005F125B" w:rsidRDefault="005F125B" w:rsidP="005F125B">
            <w:pPr>
              <w:pStyle w:val="ListParagraph"/>
              <w:numPr>
                <w:ilvl w:val="0"/>
                <w:numId w:val="115"/>
              </w:numPr>
              <w:spacing w:after="0"/>
              <w:ind w:left="340" w:hanging="428"/>
              <w:jc w:val="both"/>
              <w:rPr>
                <w:rFonts w:ascii="Times New Roman" w:hAnsi="Times New Roman" w:cs="Times New Roman"/>
                <w:sz w:val="24"/>
                <w:szCs w:val="24"/>
              </w:rPr>
            </w:pPr>
            <w:r w:rsidRPr="008D6B20">
              <w:rPr>
                <w:rFonts w:ascii="Times New Roman" w:hAnsi="Times New Roman" w:cs="Times New Roman"/>
                <w:sz w:val="24"/>
                <w:szCs w:val="24"/>
              </w:rPr>
              <w:t xml:space="preserve">Creative Process, Inputs to the Creative Process: Preparation, Incubation, Illumination, Verification, Revision, </w:t>
            </w:r>
          </w:p>
          <w:p w14:paraId="74D15772" w14:textId="77777777" w:rsidR="005F125B" w:rsidRDefault="005F125B" w:rsidP="005F125B">
            <w:pPr>
              <w:pStyle w:val="ListParagraph"/>
              <w:numPr>
                <w:ilvl w:val="0"/>
                <w:numId w:val="115"/>
              </w:numPr>
              <w:spacing w:after="0"/>
              <w:ind w:left="340" w:hanging="428"/>
              <w:jc w:val="both"/>
              <w:rPr>
                <w:rFonts w:ascii="Times New Roman" w:hAnsi="Times New Roman" w:cs="Times New Roman"/>
                <w:sz w:val="24"/>
                <w:szCs w:val="24"/>
              </w:rPr>
            </w:pPr>
            <w:r w:rsidRPr="008D6B20">
              <w:rPr>
                <w:rFonts w:ascii="Times New Roman" w:hAnsi="Times New Roman" w:cs="Times New Roman"/>
                <w:sz w:val="24"/>
                <w:szCs w:val="24"/>
              </w:rPr>
              <w:t xml:space="preserve">Advertising Campaigns, Creative Brief, </w:t>
            </w:r>
          </w:p>
          <w:p w14:paraId="1E14B111" w14:textId="77777777" w:rsidR="005F125B" w:rsidRPr="008D6B20" w:rsidRDefault="005F125B" w:rsidP="005F125B">
            <w:pPr>
              <w:pStyle w:val="ListParagraph"/>
              <w:numPr>
                <w:ilvl w:val="0"/>
                <w:numId w:val="115"/>
              </w:numPr>
              <w:spacing w:after="0"/>
              <w:ind w:left="340" w:hanging="428"/>
              <w:jc w:val="both"/>
              <w:rPr>
                <w:rFonts w:ascii="Times New Roman" w:hAnsi="Times New Roman" w:cs="Times New Roman"/>
                <w:sz w:val="24"/>
                <w:szCs w:val="24"/>
              </w:rPr>
            </w:pPr>
            <w:r w:rsidRPr="008D6B20">
              <w:rPr>
                <w:rFonts w:ascii="Times New Roman" w:hAnsi="Times New Roman" w:cs="Times New Roman"/>
                <w:sz w:val="24"/>
                <w:szCs w:val="24"/>
              </w:rPr>
              <w:t xml:space="preserve">The Search for the Major Selling Idea, Developing the Major Selling Idea, Contemporary Approaches to the Big Idea, </w:t>
            </w:r>
          </w:p>
          <w:p w14:paraId="1AD9AE5F" w14:textId="77777777" w:rsidR="005F125B" w:rsidRPr="00FA5448" w:rsidRDefault="005F125B" w:rsidP="005F125B">
            <w:pPr>
              <w:pStyle w:val="ListParagraph"/>
              <w:numPr>
                <w:ilvl w:val="0"/>
                <w:numId w:val="115"/>
              </w:numPr>
              <w:tabs>
                <w:tab w:val="left" w:pos="953"/>
              </w:tabs>
              <w:spacing w:after="0"/>
              <w:ind w:left="340" w:hanging="428"/>
              <w:rPr>
                <w:rFonts w:ascii="Times New Roman" w:hAnsi="Times New Roman" w:cs="Times New Roman"/>
                <w:sz w:val="24"/>
                <w:szCs w:val="24"/>
              </w:rPr>
            </w:pPr>
            <w:r w:rsidRPr="00FA5448">
              <w:rPr>
                <w:rFonts w:ascii="Times New Roman" w:hAnsi="Times New Roman" w:cs="Times New Roman"/>
                <w:sz w:val="24"/>
                <w:szCs w:val="24"/>
              </w:rPr>
              <w:t xml:space="preserve">Advertising Appeals, Advertising Execution, Creative Tactics for Online Advertising, </w:t>
            </w:r>
          </w:p>
        </w:tc>
      </w:tr>
      <w:tr w:rsidR="005F125B" w:rsidRPr="00721CB0" w14:paraId="1F3F5996" w14:textId="77777777" w:rsidTr="00591B40">
        <w:tc>
          <w:tcPr>
            <w:tcW w:w="4675" w:type="dxa"/>
          </w:tcPr>
          <w:p w14:paraId="12DA69CC"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Explain the role and function of various</w:t>
            </w:r>
          </w:p>
          <w:p w14:paraId="60196E1B"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regulatory agencies.</w:t>
            </w:r>
          </w:p>
          <w:p w14:paraId="4AA1E816"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lastRenderedPageBreak/>
              <w:t>Evaluate the effectiveness of self-regulating</w:t>
            </w:r>
          </w:p>
          <w:p w14:paraId="40516B82"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of advertising.</w:t>
            </w:r>
          </w:p>
          <w:p w14:paraId="0E963A10"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Describe how advertising is regulated</w:t>
            </w:r>
          </w:p>
          <w:p w14:paraId="343E3781"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by federal provincial and local regulatory bodies.</w:t>
            </w:r>
          </w:p>
          <w:p w14:paraId="51E41279"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Understand the regulation of marketing</w:t>
            </w:r>
          </w:p>
          <w:p w14:paraId="35A59828"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on the internet including privacy and</w:t>
            </w:r>
          </w:p>
          <w:p w14:paraId="2CCAF519"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security, online endorsements, and</w:t>
            </w:r>
          </w:p>
          <w:p w14:paraId="01298D43" w14:textId="77777777" w:rsidR="005F125B" w:rsidRPr="00721CB0" w:rsidRDefault="005F125B" w:rsidP="005F125B">
            <w:pPr>
              <w:pStyle w:val="ListParagraph"/>
              <w:numPr>
                <w:ilvl w:val="0"/>
                <w:numId w:val="110"/>
              </w:numPr>
              <w:spacing w:after="0"/>
              <w:ind w:left="180" w:hanging="180"/>
              <w:jc w:val="both"/>
              <w:rPr>
                <w:rFonts w:ascii="Times New Roman" w:hAnsi="Times New Roman" w:cs="Times New Roman"/>
                <w:sz w:val="24"/>
                <w:szCs w:val="24"/>
              </w:rPr>
            </w:pPr>
            <w:r w:rsidRPr="00721CB0">
              <w:rPr>
                <w:rFonts w:ascii="Times New Roman" w:hAnsi="Times New Roman" w:cs="Times New Roman"/>
                <w:sz w:val="24"/>
                <w:szCs w:val="24"/>
              </w:rPr>
              <w:t>native advertising.</w:t>
            </w:r>
          </w:p>
        </w:tc>
        <w:tc>
          <w:tcPr>
            <w:tcW w:w="4675" w:type="dxa"/>
          </w:tcPr>
          <w:p w14:paraId="321CFA43" w14:textId="77777777" w:rsidR="005F125B" w:rsidRPr="008D6B20" w:rsidRDefault="005F125B" w:rsidP="00591B40">
            <w:pPr>
              <w:jc w:val="both"/>
              <w:rPr>
                <w:rFonts w:ascii="Times New Roman" w:hAnsi="Times New Roman" w:cs="Times New Roman"/>
                <w:b/>
                <w:bCs/>
                <w:sz w:val="24"/>
                <w:szCs w:val="24"/>
              </w:rPr>
            </w:pPr>
            <w:r w:rsidRPr="008D6B20">
              <w:rPr>
                <w:rFonts w:ascii="Times New Roman" w:hAnsi="Times New Roman" w:cs="Times New Roman"/>
                <w:b/>
                <w:bCs/>
                <w:sz w:val="24"/>
                <w:szCs w:val="24"/>
              </w:rPr>
              <w:lastRenderedPageBreak/>
              <w:t>Unit V: Regulation of Advertising</w:t>
            </w:r>
          </w:p>
          <w:p w14:paraId="1CB9BBA7" w14:textId="77777777" w:rsidR="005F125B" w:rsidRPr="008D6B20" w:rsidRDefault="005F125B" w:rsidP="00591B40">
            <w:pPr>
              <w:jc w:val="both"/>
              <w:rPr>
                <w:rFonts w:ascii="Times New Roman" w:hAnsi="Times New Roman" w:cs="Times New Roman"/>
                <w:b/>
                <w:bCs/>
                <w:sz w:val="24"/>
                <w:szCs w:val="24"/>
              </w:rPr>
            </w:pPr>
            <w:r w:rsidRPr="008D6B20">
              <w:rPr>
                <w:rFonts w:ascii="Times New Roman" w:hAnsi="Times New Roman" w:cs="Times New Roman"/>
                <w:b/>
                <w:bCs/>
                <w:sz w:val="24"/>
                <w:szCs w:val="24"/>
              </w:rPr>
              <w:t>and Promotion (8) Hrs.</w:t>
            </w:r>
          </w:p>
          <w:p w14:paraId="1C60B672" w14:textId="77777777" w:rsidR="005F125B" w:rsidRDefault="005F125B" w:rsidP="005F125B">
            <w:pPr>
              <w:pStyle w:val="ListParagraph"/>
              <w:numPr>
                <w:ilvl w:val="0"/>
                <w:numId w:val="116"/>
              </w:numPr>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lastRenderedPageBreak/>
              <w:t xml:space="preserve">Promotional Regulations of the Nation, </w:t>
            </w:r>
          </w:p>
          <w:p w14:paraId="4543FB28" w14:textId="77777777" w:rsidR="005F125B" w:rsidRDefault="005F125B" w:rsidP="005F125B">
            <w:pPr>
              <w:pStyle w:val="ListParagraph"/>
              <w:numPr>
                <w:ilvl w:val="0"/>
                <w:numId w:val="116"/>
              </w:numPr>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t xml:space="preserve">Self-Regulation by Advertisers and Agencies, </w:t>
            </w:r>
          </w:p>
          <w:p w14:paraId="5C071784" w14:textId="77777777" w:rsidR="005F125B" w:rsidRDefault="005F125B" w:rsidP="005F125B">
            <w:pPr>
              <w:pStyle w:val="ListParagraph"/>
              <w:numPr>
                <w:ilvl w:val="0"/>
                <w:numId w:val="116"/>
              </w:numPr>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t xml:space="preserve">Self-Regulation by Trade Associations (AAN), </w:t>
            </w:r>
          </w:p>
          <w:p w14:paraId="171E0D5B" w14:textId="77777777" w:rsidR="005F125B" w:rsidRDefault="005F125B" w:rsidP="005F125B">
            <w:pPr>
              <w:pStyle w:val="ListParagraph"/>
              <w:numPr>
                <w:ilvl w:val="0"/>
                <w:numId w:val="116"/>
              </w:numPr>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t xml:space="preserve">Self-Regulation by Businesses, Self-Regulation by Media, </w:t>
            </w:r>
          </w:p>
          <w:p w14:paraId="76F30CD5" w14:textId="77777777" w:rsidR="005F125B" w:rsidRDefault="005F125B" w:rsidP="005F125B">
            <w:pPr>
              <w:pStyle w:val="ListParagraph"/>
              <w:numPr>
                <w:ilvl w:val="0"/>
                <w:numId w:val="116"/>
              </w:numPr>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t xml:space="preserve">Appraising Self-Regulation, </w:t>
            </w:r>
          </w:p>
          <w:p w14:paraId="65405118" w14:textId="77777777" w:rsidR="005F125B" w:rsidRDefault="005F125B" w:rsidP="005F125B">
            <w:pPr>
              <w:pStyle w:val="ListParagraph"/>
              <w:numPr>
                <w:ilvl w:val="0"/>
                <w:numId w:val="116"/>
              </w:numPr>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t xml:space="preserve">The Concept of Unfairness, </w:t>
            </w:r>
          </w:p>
          <w:p w14:paraId="6F740086" w14:textId="77777777" w:rsidR="005F125B" w:rsidRDefault="005F125B" w:rsidP="005F125B">
            <w:pPr>
              <w:pStyle w:val="ListParagraph"/>
              <w:numPr>
                <w:ilvl w:val="0"/>
                <w:numId w:val="116"/>
              </w:numPr>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t xml:space="preserve">Deceptive Advertising, </w:t>
            </w:r>
          </w:p>
          <w:p w14:paraId="504509B8" w14:textId="77777777" w:rsidR="005F125B" w:rsidRDefault="005F125B" w:rsidP="005F125B">
            <w:pPr>
              <w:pStyle w:val="ListParagraph"/>
              <w:numPr>
                <w:ilvl w:val="0"/>
                <w:numId w:val="116"/>
              </w:numPr>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t xml:space="preserve">Handling of Deceptive Advertising Cases, </w:t>
            </w:r>
          </w:p>
          <w:p w14:paraId="0392A732" w14:textId="77777777" w:rsidR="005F125B" w:rsidRDefault="005F125B" w:rsidP="005F125B">
            <w:pPr>
              <w:pStyle w:val="ListParagraph"/>
              <w:numPr>
                <w:ilvl w:val="0"/>
                <w:numId w:val="116"/>
              </w:numPr>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t xml:space="preserve">Different Regulatory Agencies of the Nation, </w:t>
            </w:r>
          </w:p>
          <w:p w14:paraId="2C24EA5A" w14:textId="77777777" w:rsidR="005F125B" w:rsidRPr="008D6B20" w:rsidRDefault="005F125B" w:rsidP="005F125B">
            <w:pPr>
              <w:pStyle w:val="ListParagraph"/>
              <w:numPr>
                <w:ilvl w:val="0"/>
                <w:numId w:val="116"/>
              </w:numPr>
              <w:tabs>
                <w:tab w:val="left" w:pos="488"/>
                <w:tab w:val="left" w:pos="902"/>
              </w:tabs>
              <w:spacing w:after="0"/>
              <w:ind w:left="441" w:hanging="439"/>
              <w:jc w:val="both"/>
              <w:rPr>
                <w:rFonts w:ascii="Times New Roman" w:hAnsi="Times New Roman" w:cs="Times New Roman"/>
                <w:sz w:val="24"/>
                <w:szCs w:val="24"/>
              </w:rPr>
            </w:pPr>
            <w:r w:rsidRPr="008D6B20">
              <w:rPr>
                <w:rFonts w:ascii="Times New Roman" w:hAnsi="Times New Roman" w:cs="Times New Roman"/>
                <w:sz w:val="24"/>
                <w:szCs w:val="24"/>
              </w:rPr>
              <w:t xml:space="preserve">Marketing on the Internet, </w:t>
            </w:r>
          </w:p>
        </w:tc>
      </w:tr>
    </w:tbl>
    <w:p w14:paraId="65FEFFE8" w14:textId="77777777" w:rsidR="005F125B" w:rsidRPr="00721CB0" w:rsidRDefault="005F125B" w:rsidP="005F125B">
      <w:pPr>
        <w:autoSpaceDE w:val="0"/>
        <w:autoSpaceDN w:val="0"/>
        <w:adjustRightInd w:val="0"/>
        <w:spacing w:after="0"/>
        <w:rPr>
          <w:rFonts w:ascii="Times New Roman" w:hAnsi="Times New Roman" w:cs="Times New Roman"/>
          <w:color w:val="000000"/>
          <w:sz w:val="24"/>
          <w:szCs w:val="24"/>
        </w:rPr>
      </w:pPr>
    </w:p>
    <w:p w14:paraId="1095F068" w14:textId="77777777" w:rsidR="00EB6FA1" w:rsidRPr="00B87919" w:rsidRDefault="00EB6FA1" w:rsidP="00EB6FA1">
      <w:pPr>
        <w:pStyle w:val="ListParagraph"/>
        <w:numPr>
          <w:ilvl w:val="0"/>
          <w:numId w:val="138"/>
        </w:numPr>
        <w:spacing w:after="0" w:line="240" w:lineRule="auto"/>
        <w:jc w:val="both"/>
        <w:rPr>
          <w:rFonts w:ascii="Times New Roman" w:hAnsi="Times New Roman" w:cs="Times New Roman"/>
          <w:b/>
          <w:bCs/>
          <w:sz w:val="24"/>
          <w:szCs w:val="24"/>
        </w:rPr>
      </w:pPr>
      <w:r w:rsidRPr="00B87919">
        <w:rPr>
          <w:rFonts w:ascii="Times New Roman" w:hAnsi="Times New Roman" w:cs="Times New Roman"/>
          <w:b/>
          <w:bCs/>
          <w:sz w:val="24"/>
          <w:szCs w:val="24"/>
        </w:rPr>
        <w:t>Methods of Instruction</w:t>
      </w:r>
    </w:p>
    <w:p w14:paraId="63348DEF" w14:textId="77777777" w:rsidR="00EB6FA1" w:rsidRPr="00B87919" w:rsidRDefault="00EB6FA1" w:rsidP="00EB6FA1">
      <w:pPr>
        <w:pStyle w:val="NormalWeb"/>
        <w:spacing w:before="0" w:beforeAutospacing="0" w:after="0" w:afterAutospacing="0"/>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723606F4"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 Evaluation System and Students’ Responsibilities</w:t>
      </w:r>
    </w:p>
    <w:p w14:paraId="1DB5A585"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 Evaluation System</w:t>
      </w:r>
    </w:p>
    <w:p w14:paraId="5C9BA1ED"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599FED4B"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675F3B2C"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5.1.1 Internal Evaluation</w:t>
      </w:r>
    </w:p>
    <w:p w14:paraId="4B6DFA86"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w:t>
      </w:r>
      <w:r w:rsidRPr="00B87919">
        <w:rPr>
          <w:rFonts w:ascii="Times New Roman" w:hAnsi="Times New Roman" w:cs="Times New Roman"/>
          <w:sz w:val="24"/>
          <w:szCs w:val="24"/>
        </w:rPr>
        <w:lastRenderedPageBreak/>
        <w:t xml:space="preserve">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5530C3F7"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p>
    <w:p w14:paraId="4ADABA0A"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5.1.2 Semester-End Examination</w:t>
      </w:r>
    </w:p>
    <w:p w14:paraId="441FED45"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semester-end examination shall be conducted at the conclusion of semester by the Office of the Controller of Examinations, Pokhara University, in accordance with the University’s prevailing examination policies, procedures, and academic regulations.</w:t>
      </w:r>
    </w:p>
    <w:p w14:paraId="17DE4F87"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469DB141"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2AA5E1D5"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sz w:val="24"/>
          <w:szCs w:val="24"/>
        </w:rPr>
      </w:pPr>
      <w:r w:rsidRPr="00B87919">
        <w:rPr>
          <w:rFonts w:ascii="Times New Roman" w:hAnsi="Times New Roman" w:cs="Times New Roman"/>
          <w:b/>
          <w:bCs/>
          <w:sz w:val="24"/>
          <w:szCs w:val="24"/>
        </w:rPr>
        <w:t>5.2 Students’ Responsibilities</w:t>
      </w:r>
    </w:p>
    <w:p w14:paraId="38D56C57"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 xml:space="preserve">Students are expected to demonstrate </w:t>
      </w:r>
      <w:r w:rsidRPr="00B87919">
        <w:rPr>
          <w:rFonts w:ascii="Times New Roman" w:hAnsi="Times New Roman" w:cs="Times New Roman"/>
        </w:rPr>
        <w:t>acad</w:t>
      </w:r>
      <w:r>
        <w:rPr>
          <w:rFonts w:ascii="Times New Roman" w:hAnsi="Times New Roman" w:cs="Times New Roman"/>
        </w:rPr>
        <w:t>e</w:t>
      </w:r>
      <w:r w:rsidRPr="00B87919">
        <w:rPr>
          <w:rFonts w:ascii="Times New Roman" w:hAnsi="Times New Roman" w:cs="Times New Roman"/>
        </w:rPr>
        <w:t>mics</w:t>
      </w:r>
      <w:r w:rsidRPr="00B87919">
        <w:rPr>
          <w:rFonts w:ascii="Times New Roman" w:hAnsi="Times New Roman" w:cs="Times New Roman"/>
          <w:sz w:val="24"/>
          <w:szCs w:val="24"/>
        </w:rPr>
        <w:t xml:space="preserve"> responsibility, regularity, discipline, and active engagement throughout the course. To be eligible to appear in the semester-end examination, a student must:</w:t>
      </w:r>
    </w:p>
    <w:p w14:paraId="6EAA15C7" w14:textId="77777777" w:rsidR="00EB6FA1" w:rsidRPr="00B87919" w:rsidRDefault="00EB6FA1" w:rsidP="00EB6FA1">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secure at least 45 percent of the marks allocated to internal evaluation; and</w:t>
      </w:r>
    </w:p>
    <w:p w14:paraId="0E125AC6" w14:textId="77777777" w:rsidR="00EB6FA1" w:rsidRPr="00B87919" w:rsidRDefault="00EB6FA1" w:rsidP="00EB6FA1">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sz w:val="24"/>
          <w:szCs w:val="24"/>
        </w:rPr>
      </w:pPr>
      <w:r w:rsidRPr="00B87919">
        <w:rPr>
          <w:rFonts w:ascii="Times New Roman" w:hAnsi="Times New Roman" w:cs="Times New Roman"/>
          <w:sz w:val="24"/>
          <w:szCs w:val="24"/>
        </w:rPr>
        <w:t>maintain a minimum of 80 percent attendance in the respective course, in accordance with the University’s academic regulations.</w:t>
      </w:r>
    </w:p>
    <w:p w14:paraId="71310B8F"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01955E8B"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A student who fails to satisfy either of these requirements shall be designated Not Qualified (NQ) and shall not be eligible to appear in the semester-end examination.</w:t>
      </w:r>
    </w:p>
    <w:p w14:paraId="5A58BC0F"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B87919">
        <w:rPr>
          <w:rFonts w:ascii="Times New Roman" w:hAnsi="Times New Roman"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193362D2" w14:textId="77777777" w:rsidR="00EB6FA1" w:rsidRPr="00B87919" w:rsidRDefault="00EB6FA1" w:rsidP="00EB6FA1">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6362C949" w14:textId="77777777" w:rsidR="00EB6FA1" w:rsidRPr="00B87919" w:rsidRDefault="00EB6FA1" w:rsidP="00EB6FA1">
      <w:pPr>
        <w:spacing w:after="0" w:line="240" w:lineRule="auto"/>
        <w:rPr>
          <w:sz w:val="24"/>
          <w:szCs w:val="24"/>
        </w:rPr>
      </w:pPr>
      <w:r w:rsidRPr="00B87919">
        <w:rPr>
          <w:rFonts w:ascii="Times New Roman" w:hAnsi="Times New Roman"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04DA8AD5" w14:textId="77777777" w:rsidR="00EB6FA1" w:rsidRDefault="00EB6FA1" w:rsidP="005F125B">
      <w:pPr>
        <w:jc w:val="both"/>
        <w:rPr>
          <w:rFonts w:ascii="Times New Roman" w:hAnsi="Times New Roman" w:cs="Times New Roman"/>
          <w:b/>
          <w:sz w:val="24"/>
          <w:szCs w:val="24"/>
        </w:rPr>
      </w:pPr>
    </w:p>
    <w:p w14:paraId="355E199B" w14:textId="10DAC48D" w:rsidR="00EB6FA1" w:rsidRDefault="00EB6FA1" w:rsidP="005F125B">
      <w:pPr>
        <w:jc w:val="both"/>
        <w:rPr>
          <w:rFonts w:ascii="Times New Roman" w:hAnsi="Times New Roman" w:cs="Times New Roman"/>
          <w:b/>
          <w:sz w:val="24"/>
          <w:szCs w:val="24"/>
        </w:rPr>
      </w:pPr>
      <w:r>
        <w:rPr>
          <w:rFonts w:ascii="Times New Roman" w:hAnsi="Times New Roman" w:cs="Times New Roman"/>
          <w:b/>
          <w:sz w:val="24"/>
          <w:szCs w:val="24"/>
        </w:rPr>
        <w:t xml:space="preserve">6. Prescribe Books and References </w:t>
      </w:r>
    </w:p>
    <w:p w14:paraId="03AEA489" w14:textId="1E858F63" w:rsidR="005F125B" w:rsidRPr="00721CB0" w:rsidRDefault="005F125B" w:rsidP="005F125B">
      <w:pPr>
        <w:jc w:val="both"/>
        <w:rPr>
          <w:rFonts w:ascii="Times New Roman" w:hAnsi="Times New Roman" w:cs="Times New Roman"/>
          <w:b/>
          <w:sz w:val="24"/>
          <w:szCs w:val="24"/>
        </w:rPr>
      </w:pPr>
      <w:r w:rsidRPr="00721CB0">
        <w:rPr>
          <w:rFonts w:ascii="Times New Roman" w:hAnsi="Times New Roman" w:cs="Times New Roman"/>
          <w:b/>
          <w:sz w:val="24"/>
          <w:szCs w:val="24"/>
        </w:rPr>
        <w:t>Basic Texts</w:t>
      </w:r>
    </w:p>
    <w:p w14:paraId="5DEACFB1" w14:textId="68068F63" w:rsidR="005F125B" w:rsidRPr="00EB6FA1" w:rsidRDefault="005F125B" w:rsidP="00EB6FA1">
      <w:pPr>
        <w:spacing w:line="360" w:lineRule="auto"/>
        <w:jc w:val="both"/>
        <w:rPr>
          <w:rFonts w:ascii="Times New Roman" w:hAnsi="Times New Roman" w:cs="Times New Roman"/>
          <w:sz w:val="24"/>
          <w:szCs w:val="24"/>
        </w:rPr>
      </w:pPr>
      <w:r w:rsidRPr="00EB6FA1">
        <w:rPr>
          <w:rFonts w:ascii="Times New Roman" w:hAnsi="Times New Roman" w:cs="Times New Roman"/>
          <w:sz w:val="24"/>
          <w:szCs w:val="24"/>
        </w:rPr>
        <w:t xml:space="preserve">George E. Belch &amp; Michael A. Belch (2024) </w:t>
      </w:r>
      <w:r w:rsidRPr="00EB6FA1">
        <w:rPr>
          <w:rFonts w:ascii="Times New Roman" w:hAnsi="Times New Roman" w:cs="Times New Roman"/>
          <w:i/>
          <w:sz w:val="24"/>
          <w:szCs w:val="24"/>
        </w:rPr>
        <w:t>Advertising and Promotion: An Integrated Marketing Communications Perspective</w:t>
      </w:r>
      <w:r w:rsidRPr="00EB6FA1">
        <w:rPr>
          <w:rFonts w:ascii="Times New Roman" w:hAnsi="Times New Roman" w:cs="Times New Roman"/>
          <w:sz w:val="24"/>
          <w:szCs w:val="24"/>
        </w:rPr>
        <w:t>, 13</w:t>
      </w:r>
      <w:r w:rsidRPr="00EB6FA1">
        <w:rPr>
          <w:rFonts w:ascii="Times New Roman" w:hAnsi="Times New Roman" w:cs="Times New Roman"/>
          <w:sz w:val="24"/>
          <w:szCs w:val="24"/>
          <w:vertAlign w:val="superscript"/>
        </w:rPr>
        <w:t>th</w:t>
      </w:r>
      <w:r w:rsidRPr="00EB6FA1">
        <w:rPr>
          <w:rFonts w:ascii="Times New Roman" w:hAnsi="Times New Roman" w:cs="Times New Roman"/>
          <w:sz w:val="24"/>
          <w:szCs w:val="24"/>
        </w:rPr>
        <w:t xml:space="preserve"> Edition, Tata McGraw Hill. ISBN 9781266857218.</w:t>
      </w:r>
    </w:p>
    <w:p w14:paraId="142EB4C9" w14:textId="01CEE64F" w:rsidR="005F125B" w:rsidRPr="00EB6FA1" w:rsidRDefault="005F125B" w:rsidP="00EB6FA1">
      <w:pPr>
        <w:autoSpaceDE w:val="0"/>
        <w:autoSpaceDN w:val="0"/>
        <w:adjustRightInd w:val="0"/>
        <w:spacing w:after="0" w:line="360" w:lineRule="auto"/>
        <w:rPr>
          <w:rFonts w:ascii="Times New Roman" w:hAnsi="Times New Roman" w:cs="Times New Roman"/>
          <w:color w:val="002626"/>
          <w:sz w:val="24"/>
          <w:szCs w:val="24"/>
        </w:rPr>
      </w:pPr>
      <w:r w:rsidRPr="00EB6FA1">
        <w:rPr>
          <w:rFonts w:ascii="Times New Roman" w:hAnsi="Times New Roman" w:cs="Times New Roman"/>
          <w:color w:val="002626"/>
          <w:sz w:val="24"/>
          <w:szCs w:val="24"/>
        </w:rPr>
        <w:lastRenderedPageBreak/>
        <w:t xml:space="preserve">Thomas Clayton </w:t>
      </w:r>
      <w:proofErr w:type="spellStart"/>
      <w:r w:rsidRPr="00EB6FA1">
        <w:rPr>
          <w:rFonts w:ascii="Times New Roman" w:hAnsi="Times New Roman" w:cs="Times New Roman"/>
          <w:color w:val="002626"/>
          <w:sz w:val="24"/>
          <w:szCs w:val="24"/>
        </w:rPr>
        <w:t>O'Guinn</w:t>
      </w:r>
      <w:proofErr w:type="spellEnd"/>
      <w:r w:rsidRPr="00EB6FA1">
        <w:rPr>
          <w:rFonts w:ascii="Times New Roman" w:hAnsi="Times New Roman" w:cs="Times New Roman"/>
          <w:color w:val="002626"/>
          <w:sz w:val="24"/>
          <w:szCs w:val="24"/>
        </w:rPr>
        <w:t xml:space="preserve">; Chris T. Allen; Angeline Close Scheinbaum and Richard J. </w:t>
      </w:r>
      <w:proofErr w:type="spellStart"/>
      <w:r w:rsidRPr="00EB6FA1">
        <w:rPr>
          <w:rFonts w:ascii="Times New Roman" w:hAnsi="Times New Roman" w:cs="Times New Roman"/>
          <w:color w:val="002626"/>
          <w:sz w:val="24"/>
          <w:szCs w:val="24"/>
        </w:rPr>
        <w:t>Semenik</w:t>
      </w:r>
      <w:proofErr w:type="spellEnd"/>
      <w:r w:rsidRPr="00EB6FA1">
        <w:rPr>
          <w:rFonts w:ascii="Times New Roman" w:hAnsi="Times New Roman" w:cs="Times New Roman"/>
          <w:color w:val="002626"/>
          <w:sz w:val="24"/>
          <w:szCs w:val="24"/>
        </w:rPr>
        <w:t xml:space="preserve"> (2019), </w:t>
      </w:r>
      <w:r w:rsidRPr="00EB6FA1">
        <w:rPr>
          <w:rFonts w:ascii="Times New Roman" w:hAnsi="Times New Roman" w:cs="Times New Roman"/>
          <w:i/>
          <w:color w:val="002626"/>
          <w:sz w:val="24"/>
          <w:szCs w:val="24"/>
        </w:rPr>
        <w:t>Advertising and Integrated Brand Promotion</w:t>
      </w:r>
      <w:r w:rsidRPr="00EB6FA1">
        <w:rPr>
          <w:rFonts w:ascii="Times New Roman" w:hAnsi="Times New Roman" w:cs="Times New Roman"/>
          <w:color w:val="002626"/>
          <w:sz w:val="24"/>
          <w:szCs w:val="24"/>
        </w:rPr>
        <w:t>, Eighth Edition ISBN: 978-1-337-11021-1</w:t>
      </w:r>
    </w:p>
    <w:p w14:paraId="5EDA43AE" w14:textId="77777777" w:rsidR="005F125B" w:rsidRPr="00721CB0" w:rsidRDefault="005F125B" w:rsidP="005F125B">
      <w:pPr>
        <w:autoSpaceDE w:val="0"/>
        <w:autoSpaceDN w:val="0"/>
        <w:adjustRightInd w:val="0"/>
        <w:spacing w:after="0" w:line="360" w:lineRule="auto"/>
        <w:rPr>
          <w:rFonts w:ascii="Times New Roman" w:hAnsi="Times New Roman" w:cs="Times New Roman"/>
          <w:color w:val="002626"/>
          <w:sz w:val="24"/>
          <w:szCs w:val="24"/>
        </w:rPr>
      </w:pPr>
    </w:p>
    <w:p w14:paraId="7663610B" w14:textId="77777777" w:rsidR="005F125B" w:rsidRPr="00721CB0" w:rsidRDefault="005F125B" w:rsidP="005F125B">
      <w:pPr>
        <w:spacing w:line="360" w:lineRule="auto"/>
        <w:jc w:val="both"/>
        <w:rPr>
          <w:rFonts w:ascii="Times New Roman" w:hAnsi="Times New Roman" w:cs="Times New Roman"/>
          <w:b/>
          <w:sz w:val="24"/>
          <w:szCs w:val="24"/>
        </w:rPr>
      </w:pPr>
      <w:r w:rsidRPr="00721CB0">
        <w:rPr>
          <w:rFonts w:ascii="Times New Roman" w:hAnsi="Times New Roman" w:cs="Times New Roman"/>
          <w:b/>
          <w:sz w:val="24"/>
          <w:szCs w:val="24"/>
        </w:rPr>
        <w:t>References:</w:t>
      </w:r>
    </w:p>
    <w:p w14:paraId="5D8EE658" w14:textId="1DFF8D2B" w:rsidR="005F125B" w:rsidRPr="00721CB0" w:rsidRDefault="005F125B" w:rsidP="005F125B">
      <w:pPr>
        <w:autoSpaceDE w:val="0"/>
        <w:autoSpaceDN w:val="0"/>
        <w:adjustRightInd w:val="0"/>
        <w:spacing w:after="0" w:line="360" w:lineRule="auto"/>
        <w:rPr>
          <w:rFonts w:ascii="Times New Roman" w:hAnsi="Times New Roman" w:cs="Times New Roman"/>
          <w:i/>
          <w:iCs/>
          <w:sz w:val="24"/>
          <w:szCs w:val="24"/>
        </w:rPr>
      </w:pPr>
      <w:r w:rsidRPr="00721CB0">
        <w:rPr>
          <w:rFonts w:ascii="Times New Roman" w:hAnsi="Times New Roman" w:cs="Times New Roman"/>
          <w:sz w:val="24"/>
          <w:szCs w:val="24"/>
        </w:rPr>
        <w:t xml:space="preserve">Jeanne M. </w:t>
      </w:r>
      <w:proofErr w:type="spellStart"/>
      <w:r w:rsidRPr="00721CB0">
        <w:rPr>
          <w:rFonts w:ascii="Times New Roman" w:hAnsi="Times New Roman" w:cs="Times New Roman"/>
          <w:sz w:val="24"/>
          <w:szCs w:val="24"/>
        </w:rPr>
        <w:t>Persuit</w:t>
      </w:r>
      <w:proofErr w:type="spellEnd"/>
      <w:r w:rsidRPr="00721CB0">
        <w:rPr>
          <w:rFonts w:ascii="Times New Roman" w:hAnsi="Times New Roman" w:cs="Times New Roman"/>
          <w:sz w:val="24"/>
          <w:szCs w:val="24"/>
        </w:rPr>
        <w:t xml:space="preserve"> and Christina L. McDowell (2016) </w:t>
      </w:r>
      <w:r w:rsidRPr="00721CB0">
        <w:rPr>
          <w:rFonts w:ascii="Times New Roman" w:hAnsi="Times New Roman" w:cs="Times New Roman"/>
          <w:i/>
          <w:iCs/>
          <w:sz w:val="24"/>
          <w:szCs w:val="24"/>
        </w:rPr>
        <w:t>Integrated Marketing Communication: Creating Spaces for Engagement</w:t>
      </w:r>
      <w:r w:rsidRPr="00721CB0">
        <w:rPr>
          <w:rFonts w:ascii="Times New Roman" w:hAnsi="Times New Roman" w:cs="Times New Roman"/>
          <w:sz w:val="24"/>
          <w:szCs w:val="24"/>
        </w:rPr>
        <w:t xml:space="preserve"> Lexington Books, USA</w:t>
      </w:r>
    </w:p>
    <w:p w14:paraId="4E27A7D8" w14:textId="0AD64D6B" w:rsidR="005F125B" w:rsidRPr="00721CB0" w:rsidRDefault="005F125B" w:rsidP="005F125B">
      <w:pPr>
        <w:spacing w:line="360" w:lineRule="auto"/>
        <w:jc w:val="both"/>
        <w:rPr>
          <w:rFonts w:ascii="Times New Roman" w:hAnsi="Times New Roman" w:cs="Times New Roman"/>
          <w:sz w:val="24"/>
          <w:szCs w:val="24"/>
        </w:rPr>
      </w:pPr>
      <w:r w:rsidRPr="00721CB0">
        <w:rPr>
          <w:rFonts w:ascii="Times New Roman" w:hAnsi="Times New Roman" w:cs="Times New Roman"/>
          <w:sz w:val="24"/>
          <w:szCs w:val="24"/>
        </w:rPr>
        <w:t xml:space="preserve">Koirala, K. D. </w:t>
      </w:r>
      <w:r w:rsidRPr="00721CB0">
        <w:rPr>
          <w:rFonts w:ascii="Times New Roman" w:hAnsi="Times New Roman" w:cs="Times New Roman"/>
          <w:i/>
          <w:iCs/>
          <w:sz w:val="24"/>
          <w:szCs w:val="24"/>
        </w:rPr>
        <w:t xml:space="preserve">Marketing Communications. </w:t>
      </w:r>
      <w:r w:rsidRPr="00721CB0">
        <w:rPr>
          <w:rFonts w:ascii="Times New Roman" w:hAnsi="Times New Roman" w:cs="Times New Roman"/>
          <w:sz w:val="24"/>
          <w:szCs w:val="24"/>
        </w:rPr>
        <w:t>Kathmandu: Buddha Publications.</w:t>
      </w:r>
    </w:p>
    <w:p w14:paraId="625ED632" w14:textId="77777777" w:rsidR="005F125B" w:rsidRPr="00721CB0" w:rsidRDefault="005F125B" w:rsidP="005F125B">
      <w:pPr>
        <w:jc w:val="both"/>
        <w:rPr>
          <w:rFonts w:ascii="Times New Roman" w:hAnsi="Times New Roman" w:cs="Times New Roman"/>
          <w:sz w:val="24"/>
          <w:szCs w:val="24"/>
        </w:rPr>
      </w:pPr>
    </w:p>
    <w:p w14:paraId="2793764B" w14:textId="77777777" w:rsidR="00357901" w:rsidRDefault="00357901">
      <w:pPr>
        <w:spacing w:after="160"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60F4F609" w14:textId="7A263A31"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308F90CF"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 xml:space="preserve">Faculty of Management Studies </w:t>
      </w:r>
    </w:p>
    <w:p w14:paraId="0EB3315D" w14:textId="77777777" w:rsidR="005F125B" w:rsidRPr="00721CB0" w:rsidRDefault="005F125B" w:rsidP="005F125B">
      <w:pPr>
        <w:tabs>
          <w:tab w:val="left" w:pos="5850"/>
          <w:tab w:val="left" w:pos="9090"/>
        </w:tabs>
        <w:spacing w:after="0"/>
        <w:contextualSpacing/>
        <w:jc w:val="center"/>
        <w:rPr>
          <w:rFonts w:ascii="Times New Roman" w:hAnsi="Times New Roman" w:cs="Times New Roman"/>
          <w:b/>
          <w:bCs/>
          <w:sz w:val="24"/>
          <w:szCs w:val="24"/>
        </w:rPr>
      </w:pPr>
    </w:p>
    <w:p w14:paraId="0B79804D" w14:textId="77777777" w:rsidR="005F125B" w:rsidRPr="00721CB0" w:rsidRDefault="005F125B" w:rsidP="005F125B">
      <w:pPr>
        <w:tabs>
          <w:tab w:val="left" w:pos="5850"/>
          <w:tab w:val="left" w:pos="909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ab/>
      </w:r>
    </w:p>
    <w:p w14:paraId="4F3BB056" w14:textId="77777777" w:rsidR="005F125B" w:rsidRPr="00721CB0" w:rsidRDefault="005F125B" w:rsidP="005F125B">
      <w:pPr>
        <w:tabs>
          <w:tab w:val="left" w:pos="504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Course code: MKT 312</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Full marks: 100</w:t>
      </w:r>
      <w:r w:rsidRPr="00721CB0">
        <w:rPr>
          <w:rFonts w:ascii="Times New Roman" w:hAnsi="Times New Roman" w:cs="Times New Roman"/>
          <w:sz w:val="24"/>
          <w:szCs w:val="24"/>
        </w:rPr>
        <w:tab/>
        <w:t xml:space="preserve"> </w:t>
      </w:r>
    </w:p>
    <w:p w14:paraId="3FE8AD15" w14:textId="77777777" w:rsidR="005F125B" w:rsidRPr="00721CB0" w:rsidRDefault="005F125B" w:rsidP="005F125B">
      <w:pPr>
        <w:tabs>
          <w:tab w:val="left" w:pos="1620"/>
          <w:tab w:val="left" w:pos="1800"/>
          <w:tab w:val="left" w:pos="225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Sales Management</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 xml:space="preserve">Pass marks: 45 </w:t>
      </w:r>
    </w:p>
    <w:p w14:paraId="5C44D04D"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Nature of the course: Theory &amp; </w:t>
      </w:r>
      <w:r>
        <w:rPr>
          <w:rFonts w:ascii="Times New Roman" w:hAnsi="Times New Roman" w:cs="Times New Roman"/>
        </w:rPr>
        <w:t>Practical</w:t>
      </w:r>
      <w:r w:rsidRPr="00721CB0">
        <w:rPr>
          <w:rFonts w:ascii="Times New Roman" w:hAnsi="Times New Roman" w:cs="Times New Roman"/>
        </w:rPr>
        <w:t xml:space="preserve">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 xml:space="preserve">Credit hours: 3.0 </w:t>
      </w:r>
    </w:p>
    <w:p w14:paraId="56F7F35C" w14:textId="77777777" w:rsidR="005F125B" w:rsidRPr="00721CB0" w:rsidRDefault="005F125B" w:rsidP="005F125B">
      <w:pPr>
        <w:pStyle w:val="Default"/>
        <w:spacing w:line="276" w:lineRule="auto"/>
        <w:jc w:val="both"/>
        <w:rPr>
          <w:rFonts w:ascii="Times New Roman" w:hAnsi="Times New Roman" w:cs="Times New Roman"/>
        </w:rPr>
      </w:pPr>
      <w:r>
        <w:rPr>
          <w:rFonts w:ascii="Times New Roman" w:hAnsi="Times New Roman" w:cs="Times New Roman"/>
        </w:rPr>
        <w:t xml:space="preserve">Concentration: Marketing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21CB0">
        <w:rPr>
          <w:rFonts w:ascii="Times New Roman" w:hAnsi="Times New Roman" w:cs="Times New Roman"/>
        </w:rPr>
        <w:t xml:space="preserve">Total hours: 48 </w:t>
      </w:r>
    </w:p>
    <w:p w14:paraId="01400504"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Level: Bachelor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Program: BBA</w:t>
      </w:r>
    </w:p>
    <w:p w14:paraId="100D0FD8" w14:textId="77777777" w:rsidR="005F125B" w:rsidRPr="00721CB0" w:rsidRDefault="005F125B" w:rsidP="005F125B">
      <w:pPr>
        <w:pStyle w:val="Default"/>
        <w:spacing w:line="276" w:lineRule="auto"/>
        <w:jc w:val="both"/>
        <w:rPr>
          <w:rFonts w:ascii="Times New Roman" w:hAnsi="Times New Roman" w:cs="Times New Roman"/>
        </w:rPr>
      </w:pPr>
    </w:p>
    <w:p w14:paraId="1E160ACD" w14:textId="77777777" w:rsidR="005F125B" w:rsidRPr="00721CB0" w:rsidRDefault="005F125B" w:rsidP="005F125B">
      <w:pPr>
        <w:pStyle w:val="PlainText"/>
        <w:numPr>
          <w:ilvl w:val="0"/>
          <w:numId w:val="49"/>
        </w:numPr>
        <w:tabs>
          <w:tab w:val="left" w:pos="270"/>
        </w:tabs>
        <w:spacing w:line="276" w:lineRule="auto"/>
        <w:ind w:left="720" w:hanging="720"/>
        <w:contextualSpacing/>
        <w:jc w:val="both"/>
        <w:rPr>
          <w:rFonts w:ascii="Times New Roman" w:hAnsi="Times New Roman" w:cs="Times New Roman"/>
          <w:b/>
          <w:color w:val="auto"/>
          <w:sz w:val="24"/>
          <w:szCs w:val="24"/>
        </w:rPr>
      </w:pPr>
      <w:r w:rsidRPr="00721CB0">
        <w:rPr>
          <w:rFonts w:ascii="Times New Roman" w:hAnsi="Times New Roman" w:cs="Times New Roman"/>
          <w:b/>
          <w:color w:val="auto"/>
          <w:sz w:val="24"/>
          <w:szCs w:val="24"/>
        </w:rPr>
        <w:t>Course Description</w:t>
      </w:r>
    </w:p>
    <w:p w14:paraId="4EA91750" w14:textId="77777777" w:rsidR="005F125B" w:rsidRPr="00721CB0" w:rsidRDefault="005F125B" w:rsidP="005F125B">
      <w:pPr>
        <w:pStyle w:val="NormalWeb"/>
        <w:spacing w:line="276" w:lineRule="auto"/>
        <w:jc w:val="both"/>
      </w:pPr>
      <w:r w:rsidRPr="00721CB0">
        <w:t>This course provides a comprehensive and scientific understanding of sales management, focusing on planning, organizing, directing, and controlling sales activities in modern business organizations. It integrates theoretical concepts with practical tools and techniques used in sales forecasting, territory management, sales force motivation, performance evaluation, and customer relationship management. The course emphasizes data-driven decision-making, ethical selling practices, and the use of digital technologies in managing sales operations. It prepares students to design effective sales strategies, manage sales teams, and evaluate sales performance in competitive and dynamic market environments.</w:t>
      </w:r>
    </w:p>
    <w:p w14:paraId="47F044C9"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b/>
          <w:sz w:val="24"/>
          <w:szCs w:val="24"/>
        </w:rPr>
        <w:t>2.</w:t>
      </w:r>
      <w:r w:rsidRPr="00721CB0">
        <w:rPr>
          <w:rFonts w:ascii="Times New Roman" w:hAnsi="Times New Roman" w:cs="Times New Roman"/>
          <w:b/>
          <w:sz w:val="24"/>
          <w:szCs w:val="24"/>
        </w:rPr>
        <w:tab/>
        <w:t xml:space="preserve">General Objectives  </w:t>
      </w:r>
    </w:p>
    <w:p w14:paraId="678B9BFF"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The general objectives of this course are:</w:t>
      </w:r>
    </w:p>
    <w:p w14:paraId="71EC82B0" w14:textId="77777777" w:rsidR="005F125B" w:rsidRPr="00721CB0" w:rsidRDefault="005F125B" w:rsidP="005F125B">
      <w:pPr>
        <w:pStyle w:val="ListParagraph"/>
        <w:numPr>
          <w:ilvl w:val="0"/>
          <w:numId w:val="78"/>
        </w:numPr>
        <w:tabs>
          <w:tab w:val="left" w:pos="360"/>
        </w:tabs>
        <w:spacing w:after="0"/>
        <w:ind w:hanging="2160"/>
        <w:jc w:val="both"/>
        <w:rPr>
          <w:rFonts w:ascii="Times New Roman" w:hAnsi="Times New Roman" w:cs="Times New Roman"/>
          <w:sz w:val="24"/>
          <w:szCs w:val="24"/>
        </w:rPr>
      </w:pPr>
      <w:r w:rsidRPr="00721CB0">
        <w:rPr>
          <w:rFonts w:ascii="Times New Roman" w:hAnsi="Times New Roman" w:cs="Times New Roman"/>
          <w:sz w:val="24"/>
          <w:szCs w:val="24"/>
        </w:rPr>
        <w:t>To develop a systematic understanding of sales management concepts and functions</w:t>
      </w:r>
    </w:p>
    <w:p w14:paraId="195EA036" w14:textId="77777777" w:rsidR="005F125B" w:rsidRPr="00721CB0" w:rsidRDefault="005F125B" w:rsidP="005F125B">
      <w:pPr>
        <w:pStyle w:val="ListParagraph"/>
        <w:numPr>
          <w:ilvl w:val="0"/>
          <w:numId w:val="78"/>
        </w:numPr>
        <w:tabs>
          <w:tab w:val="left" w:pos="360"/>
        </w:tabs>
        <w:spacing w:after="0"/>
        <w:ind w:hanging="2160"/>
        <w:jc w:val="both"/>
        <w:rPr>
          <w:rFonts w:ascii="Times New Roman" w:hAnsi="Times New Roman" w:cs="Times New Roman"/>
          <w:sz w:val="24"/>
          <w:szCs w:val="24"/>
        </w:rPr>
      </w:pPr>
      <w:r w:rsidRPr="00721CB0">
        <w:rPr>
          <w:rFonts w:ascii="Times New Roman" w:hAnsi="Times New Roman" w:cs="Times New Roman"/>
          <w:sz w:val="24"/>
          <w:szCs w:val="24"/>
        </w:rPr>
        <w:t>To analyze the role of sales management in achieving organizational objectives</w:t>
      </w:r>
    </w:p>
    <w:p w14:paraId="5E34FE46" w14:textId="77777777" w:rsidR="005F125B" w:rsidRPr="00721CB0" w:rsidRDefault="005F125B" w:rsidP="005F125B">
      <w:pPr>
        <w:pStyle w:val="ListParagraph"/>
        <w:numPr>
          <w:ilvl w:val="0"/>
          <w:numId w:val="78"/>
        </w:numPr>
        <w:tabs>
          <w:tab w:val="left" w:pos="360"/>
        </w:tabs>
        <w:spacing w:after="0"/>
        <w:ind w:hanging="2160"/>
        <w:jc w:val="both"/>
        <w:rPr>
          <w:rFonts w:ascii="Times New Roman" w:hAnsi="Times New Roman" w:cs="Times New Roman"/>
          <w:sz w:val="24"/>
          <w:szCs w:val="24"/>
        </w:rPr>
      </w:pPr>
      <w:r w:rsidRPr="00721CB0">
        <w:rPr>
          <w:rFonts w:ascii="Times New Roman" w:hAnsi="Times New Roman" w:cs="Times New Roman"/>
          <w:sz w:val="24"/>
          <w:szCs w:val="24"/>
        </w:rPr>
        <w:t>To apply quantitative techniques in sales forecasting and planning</w:t>
      </w:r>
    </w:p>
    <w:p w14:paraId="320BA849" w14:textId="77777777" w:rsidR="005F125B" w:rsidRPr="00721CB0" w:rsidRDefault="005F125B" w:rsidP="005F125B">
      <w:pPr>
        <w:pStyle w:val="ListParagraph"/>
        <w:numPr>
          <w:ilvl w:val="0"/>
          <w:numId w:val="78"/>
        </w:numPr>
        <w:tabs>
          <w:tab w:val="left" w:pos="360"/>
        </w:tabs>
        <w:spacing w:after="0"/>
        <w:ind w:hanging="2160"/>
        <w:jc w:val="both"/>
        <w:rPr>
          <w:rFonts w:ascii="Times New Roman" w:hAnsi="Times New Roman" w:cs="Times New Roman"/>
          <w:sz w:val="24"/>
          <w:szCs w:val="24"/>
        </w:rPr>
      </w:pPr>
      <w:r w:rsidRPr="00721CB0">
        <w:rPr>
          <w:rFonts w:ascii="Times New Roman" w:hAnsi="Times New Roman" w:cs="Times New Roman"/>
          <w:sz w:val="24"/>
          <w:szCs w:val="24"/>
        </w:rPr>
        <w:t>To design effective sales organization and territory management systems</w:t>
      </w:r>
    </w:p>
    <w:p w14:paraId="0443BEBB" w14:textId="77777777" w:rsidR="005F125B" w:rsidRPr="00721CB0" w:rsidRDefault="005F125B" w:rsidP="005F125B">
      <w:pPr>
        <w:pStyle w:val="ListParagraph"/>
        <w:numPr>
          <w:ilvl w:val="0"/>
          <w:numId w:val="78"/>
        </w:numPr>
        <w:tabs>
          <w:tab w:val="left" w:pos="360"/>
        </w:tabs>
        <w:spacing w:after="0"/>
        <w:ind w:hanging="2160"/>
        <w:jc w:val="both"/>
        <w:rPr>
          <w:rFonts w:ascii="Times New Roman" w:hAnsi="Times New Roman" w:cs="Times New Roman"/>
          <w:sz w:val="24"/>
          <w:szCs w:val="24"/>
        </w:rPr>
      </w:pPr>
      <w:r w:rsidRPr="00721CB0">
        <w:rPr>
          <w:rFonts w:ascii="Times New Roman" w:hAnsi="Times New Roman" w:cs="Times New Roman"/>
          <w:sz w:val="24"/>
          <w:szCs w:val="24"/>
        </w:rPr>
        <w:t>To understand recruitment, training, and motivation of sales personnel</w:t>
      </w:r>
    </w:p>
    <w:p w14:paraId="35F8C6FA" w14:textId="77777777" w:rsidR="005F125B" w:rsidRPr="00721CB0" w:rsidRDefault="005F125B" w:rsidP="005F125B">
      <w:pPr>
        <w:pStyle w:val="ListParagraph"/>
        <w:numPr>
          <w:ilvl w:val="0"/>
          <w:numId w:val="78"/>
        </w:numPr>
        <w:tabs>
          <w:tab w:val="left" w:pos="360"/>
        </w:tabs>
        <w:spacing w:after="0"/>
        <w:ind w:hanging="2160"/>
        <w:jc w:val="both"/>
        <w:rPr>
          <w:rFonts w:ascii="Times New Roman" w:hAnsi="Times New Roman" w:cs="Times New Roman"/>
          <w:sz w:val="24"/>
          <w:szCs w:val="24"/>
        </w:rPr>
      </w:pPr>
      <w:r w:rsidRPr="00721CB0">
        <w:rPr>
          <w:rFonts w:ascii="Times New Roman" w:hAnsi="Times New Roman" w:cs="Times New Roman"/>
          <w:sz w:val="24"/>
          <w:szCs w:val="24"/>
        </w:rPr>
        <w:t>To evaluate sales performance using scientific performance metrics</w:t>
      </w:r>
    </w:p>
    <w:p w14:paraId="23F643C2" w14:textId="77777777" w:rsidR="005F125B" w:rsidRDefault="005F125B" w:rsidP="005F125B">
      <w:pPr>
        <w:pStyle w:val="ListParagraph"/>
        <w:numPr>
          <w:ilvl w:val="0"/>
          <w:numId w:val="78"/>
        </w:numPr>
        <w:tabs>
          <w:tab w:val="left" w:pos="360"/>
        </w:tabs>
        <w:spacing w:after="0"/>
        <w:ind w:hanging="2160"/>
        <w:jc w:val="both"/>
        <w:rPr>
          <w:rFonts w:ascii="Times New Roman" w:hAnsi="Times New Roman" w:cs="Times New Roman"/>
          <w:sz w:val="24"/>
          <w:szCs w:val="24"/>
        </w:rPr>
      </w:pPr>
      <w:r w:rsidRPr="00721CB0">
        <w:rPr>
          <w:rFonts w:ascii="Times New Roman" w:hAnsi="Times New Roman" w:cs="Times New Roman"/>
          <w:sz w:val="24"/>
          <w:szCs w:val="24"/>
        </w:rPr>
        <w:t>To understand ethical and technological issues in sales management</w:t>
      </w:r>
    </w:p>
    <w:p w14:paraId="46BC0661" w14:textId="77777777" w:rsidR="00AE11E6" w:rsidRPr="00721CB0" w:rsidRDefault="00AE11E6" w:rsidP="00AE11E6">
      <w:pPr>
        <w:pStyle w:val="ListParagraph"/>
        <w:tabs>
          <w:tab w:val="left" w:pos="360"/>
        </w:tabs>
        <w:spacing w:after="0"/>
        <w:ind w:left="2160"/>
        <w:jc w:val="both"/>
        <w:rPr>
          <w:rFonts w:ascii="Times New Roman" w:hAnsi="Times New Roman" w:cs="Times New Roman"/>
          <w:sz w:val="24"/>
          <w:szCs w:val="24"/>
        </w:rPr>
      </w:pPr>
    </w:p>
    <w:p w14:paraId="39922246" w14:textId="77777777" w:rsidR="005F125B" w:rsidRPr="00721CB0" w:rsidRDefault="005F125B" w:rsidP="005F125B">
      <w:pPr>
        <w:pStyle w:val="ListParagraph"/>
        <w:spacing w:after="0"/>
        <w:ind w:left="90"/>
        <w:rPr>
          <w:rFonts w:ascii="Times New Roman" w:hAnsi="Times New Roman" w:cs="Times New Roman"/>
          <w:b/>
          <w:sz w:val="24"/>
          <w:szCs w:val="24"/>
        </w:rPr>
      </w:pPr>
      <w:r w:rsidRPr="00721CB0">
        <w:rPr>
          <w:rFonts w:ascii="Times New Roman" w:hAnsi="Times New Roman" w:cs="Times New Roman"/>
          <w:b/>
          <w:sz w:val="24"/>
          <w:szCs w:val="24"/>
        </w:rPr>
        <w:t xml:space="preserve">3. Contents in Detail </w:t>
      </w:r>
    </w:p>
    <w:tbl>
      <w:tblPr>
        <w:tblW w:w="915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5760"/>
      </w:tblGrid>
      <w:tr w:rsidR="005F125B" w:rsidRPr="00721CB0" w14:paraId="53ECAAC3" w14:textId="77777777" w:rsidTr="00357901">
        <w:tc>
          <w:tcPr>
            <w:tcW w:w="3397" w:type="dxa"/>
          </w:tcPr>
          <w:p w14:paraId="3639A522"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Specific Objectives</w:t>
            </w:r>
          </w:p>
        </w:tc>
        <w:tc>
          <w:tcPr>
            <w:tcW w:w="5760" w:type="dxa"/>
          </w:tcPr>
          <w:p w14:paraId="5C80CAB0"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Contents</w:t>
            </w:r>
          </w:p>
        </w:tc>
      </w:tr>
      <w:tr w:rsidR="005F125B" w:rsidRPr="00721CB0" w14:paraId="272A765A" w14:textId="77777777" w:rsidTr="00357901">
        <w:tc>
          <w:tcPr>
            <w:tcW w:w="3397" w:type="dxa"/>
          </w:tcPr>
          <w:p w14:paraId="395FD91A" w14:textId="77777777" w:rsidR="005F125B" w:rsidRPr="00721CB0" w:rsidRDefault="005F125B" w:rsidP="00591B40">
            <w:pPr>
              <w:pStyle w:val="ListParagraph"/>
              <w:numPr>
                <w:ilvl w:val="0"/>
                <w:numId w:val="77"/>
              </w:numPr>
              <w:spacing w:after="0"/>
              <w:jc w:val="both"/>
              <w:rPr>
                <w:rFonts w:ascii="Times New Roman" w:hAnsi="Times New Roman" w:cs="Times New Roman"/>
                <w:sz w:val="24"/>
                <w:szCs w:val="24"/>
              </w:rPr>
            </w:pPr>
            <w:r w:rsidRPr="00721CB0">
              <w:rPr>
                <w:rFonts w:ascii="Times New Roman" w:hAnsi="Times New Roman" w:cs="Times New Roman"/>
                <w:sz w:val="24"/>
                <w:szCs w:val="24"/>
              </w:rPr>
              <w:t>Explain the concept and importance of sales management</w:t>
            </w:r>
          </w:p>
          <w:p w14:paraId="2D188141" w14:textId="77777777" w:rsidR="005F125B" w:rsidRPr="00721CB0" w:rsidRDefault="005F125B" w:rsidP="00591B40">
            <w:pPr>
              <w:pStyle w:val="ListParagraph"/>
              <w:numPr>
                <w:ilvl w:val="0"/>
                <w:numId w:val="77"/>
              </w:numPr>
              <w:spacing w:after="0"/>
              <w:jc w:val="both"/>
              <w:rPr>
                <w:rFonts w:ascii="Times New Roman" w:hAnsi="Times New Roman" w:cs="Times New Roman"/>
                <w:sz w:val="24"/>
                <w:szCs w:val="24"/>
              </w:rPr>
            </w:pPr>
            <w:r w:rsidRPr="00721CB0">
              <w:rPr>
                <w:rFonts w:ascii="Times New Roman" w:hAnsi="Times New Roman" w:cs="Times New Roman"/>
                <w:sz w:val="24"/>
                <w:szCs w:val="24"/>
              </w:rPr>
              <w:t>Understand the role of personal selling in marketing</w:t>
            </w:r>
          </w:p>
          <w:p w14:paraId="2023670B" w14:textId="77777777" w:rsidR="005F125B" w:rsidRPr="00721CB0" w:rsidRDefault="005F125B" w:rsidP="00591B40">
            <w:pPr>
              <w:pStyle w:val="ListParagraph"/>
              <w:numPr>
                <w:ilvl w:val="0"/>
                <w:numId w:val="77"/>
              </w:numPr>
              <w:spacing w:after="0"/>
              <w:jc w:val="both"/>
              <w:rPr>
                <w:rFonts w:ascii="Times New Roman" w:hAnsi="Times New Roman" w:cs="Times New Roman"/>
                <w:sz w:val="24"/>
                <w:szCs w:val="24"/>
              </w:rPr>
            </w:pPr>
            <w:r w:rsidRPr="00721CB0">
              <w:rPr>
                <w:rFonts w:ascii="Times New Roman" w:hAnsi="Times New Roman" w:cs="Times New Roman"/>
                <w:sz w:val="24"/>
                <w:szCs w:val="24"/>
              </w:rPr>
              <w:lastRenderedPageBreak/>
              <w:t>Analyze the functions and responsibilities of sales managers</w:t>
            </w:r>
          </w:p>
          <w:p w14:paraId="0934CEF7" w14:textId="77777777" w:rsidR="005F125B" w:rsidRPr="00721CB0" w:rsidRDefault="005F125B" w:rsidP="00591B40">
            <w:pPr>
              <w:pStyle w:val="ListParagraph"/>
              <w:numPr>
                <w:ilvl w:val="0"/>
                <w:numId w:val="77"/>
              </w:numPr>
              <w:spacing w:after="0"/>
              <w:jc w:val="both"/>
              <w:rPr>
                <w:rFonts w:ascii="Times New Roman" w:hAnsi="Times New Roman" w:cs="Times New Roman"/>
                <w:sz w:val="24"/>
                <w:szCs w:val="24"/>
              </w:rPr>
            </w:pPr>
            <w:r w:rsidRPr="00721CB0">
              <w:rPr>
                <w:rFonts w:ascii="Times New Roman" w:hAnsi="Times New Roman" w:cs="Times New Roman"/>
                <w:sz w:val="24"/>
                <w:szCs w:val="24"/>
              </w:rPr>
              <w:t>Understand the sales environment and trends</w:t>
            </w:r>
          </w:p>
        </w:tc>
        <w:tc>
          <w:tcPr>
            <w:tcW w:w="5760" w:type="dxa"/>
          </w:tcPr>
          <w:p w14:paraId="49F49586" w14:textId="77777777" w:rsidR="005F125B" w:rsidRPr="00721CB0" w:rsidRDefault="005F125B" w:rsidP="00591B40">
            <w:pPr>
              <w:spacing w:after="0"/>
              <w:rPr>
                <w:rFonts w:ascii="Times New Roman" w:hAnsi="Times New Roman" w:cs="Times New Roman"/>
                <w:b/>
                <w:bCs/>
                <w:sz w:val="24"/>
                <w:szCs w:val="24"/>
              </w:rPr>
            </w:pPr>
            <w:r w:rsidRPr="00721CB0">
              <w:rPr>
                <w:rFonts w:ascii="Times New Roman" w:hAnsi="Times New Roman" w:cs="Times New Roman"/>
                <w:b/>
                <w:bCs/>
                <w:sz w:val="24"/>
                <w:szCs w:val="24"/>
              </w:rPr>
              <w:lastRenderedPageBreak/>
              <w:t>Unit I: Introduction to Sales Management and Personal Selling (10 Hours)</w:t>
            </w:r>
          </w:p>
          <w:p w14:paraId="47190D92" w14:textId="77777777" w:rsidR="005F125B" w:rsidRPr="00721CB0" w:rsidRDefault="005F125B" w:rsidP="00591B40">
            <w:pPr>
              <w:spacing w:after="0"/>
              <w:rPr>
                <w:rFonts w:ascii="Times New Roman" w:hAnsi="Times New Roman" w:cs="Times New Roman"/>
                <w:bCs/>
                <w:sz w:val="24"/>
                <w:szCs w:val="24"/>
              </w:rPr>
            </w:pPr>
            <w:r w:rsidRPr="00721CB0">
              <w:rPr>
                <w:rFonts w:ascii="Times New Roman" w:hAnsi="Times New Roman" w:cs="Times New Roman"/>
                <w:sz w:val="24"/>
                <w:szCs w:val="24"/>
              </w:rPr>
              <w:t>1.1 Concept and scope of sales management</w:t>
            </w:r>
            <w:r w:rsidRPr="00721CB0">
              <w:rPr>
                <w:rFonts w:ascii="Times New Roman" w:hAnsi="Times New Roman" w:cs="Times New Roman"/>
                <w:sz w:val="24"/>
                <w:szCs w:val="24"/>
              </w:rPr>
              <w:br/>
              <w:t>1.2 Importance of sales management in business organizations</w:t>
            </w:r>
            <w:r w:rsidRPr="00721CB0">
              <w:rPr>
                <w:rFonts w:ascii="Times New Roman" w:hAnsi="Times New Roman" w:cs="Times New Roman"/>
                <w:sz w:val="24"/>
                <w:szCs w:val="24"/>
              </w:rPr>
              <w:br/>
              <w:t>1.3 Objectives and functions of sales management</w:t>
            </w:r>
            <w:r w:rsidRPr="00721CB0">
              <w:rPr>
                <w:rFonts w:ascii="Times New Roman" w:hAnsi="Times New Roman" w:cs="Times New Roman"/>
                <w:sz w:val="24"/>
                <w:szCs w:val="24"/>
              </w:rPr>
              <w:br/>
            </w:r>
            <w:r w:rsidRPr="00721CB0">
              <w:rPr>
                <w:rFonts w:ascii="Times New Roman" w:hAnsi="Times New Roman" w:cs="Times New Roman"/>
                <w:sz w:val="24"/>
                <w:szCs w:val="24"/>
              </w:rPr>
              <w:lastRenderedPageBreak/>
              <w:t>1.4 Personal selling: concept, objectives, and importance</w:t>
            </w:r>
            <w:r w:rsidRPr="00721CB0">
              <w:rPr>
                <w:rFonts w:ascii="Times New Roman" w:hAnsi="Times New Roman" w:cs="Times New Roman"/>
                <w:sz w:val="24"/>
                <w:szCs w:val="24"/>
              </w:rPr>
              <w:br/>
              <w:t>1.5 Role of sales manager in modern organizations</w:t>
            </w:r>
            <w:r w:rsidRPr="00721CB0">
              <w:rPr>
                <w:rFonts w:ascii="Times New Roman" w:hAnsi="Times New Roman" w:cs="Times New Roman"/>
                <w:sz w:val="24"/>
                <w:szCs w:val="24"/>
              </w:rPr>
              <w:br/>
              <w:t>1.6 Sales management environment</w:t>
            </w:r>
            <w:r w:rsidRPr="00721CB0">
              <w:rPr>
                <w:rFonts w:ascii="Times New Roman" w:hAnsi="Times New Roman" w:cs="Times New Roman"/>
                <w:sz w:val="24"/>
                <w:szCs w:val="24"/>
              </w:rPr>
              <w:br/>
              <w:t>1.7 Emerging trends in sales management</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Digital selling</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Relationship selling</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Ethical selling practices</w:t>
            </w:r>
            <w:r w:rsidRPr="00721CB0">
              <w:rPr>
                <w:rFonts w:ascii="Times New Roman" w:hAnsi="Times New Roman" w:cs="Times New Roman"/>
                <w:sz w:val="24"/>
                <w:szCs w:val="24"/>
              </w:rPr>
              <w:br/>
            </w:r>
          </w:p>
        </w:tc>
      </w:tr>
      <w:tr w:rsidR="005F125B" w:rsidRPr="00721CB0" w14:paraId="1456F3A1" w14:textId="77777777" w:rsidTr="00357901">
        <w:tc>
          <w:tcPr>
            <w:tcW w:w="3397" w:type="dxa"/>
          </w:tcPr>
          <w:p w14:paraId="230B2C25" w14:textId="77777777" w:rsidR="005F125B" w:rsidRPr="00721CB0" w:rsidRDefault="005F125B" w:rsidP="00591B40">
            <w:pPr>
              <w:pStyle w:val="ListParagraph"/>
              <w:numPr>
                <w:ilvl w:val="0"/>
                <w:numId w:val="79"/>
              </w:numPr>
              <w:spacing w:after="0"/>
              <w:jc w:val="both"/>
              <w:rPr>
                <w:rFonts w:ascii="Times New Roman" w:hAnsi="Times New Roman" w:cs="Times New Roman"/>
                <w:sz w:val="24"/>
                <w:szCs w:val="24"/>
              </w:rPr>
            </w:pPr>
            <w:r w:rsidRPr="00721CB0">
              <w:rPr>
                <w:rFonts w:ascii="Times New Roman" w:hAnsi="Times New Roman" w:cs="Times New Roman"/>
                <w:sz w:val="24"/>
                <w:szCs w:val="24"/>
              </w:rPr>
              <w:lastRenderedPageBreak/>
              <w:t>Understand the process of sales planning</w:t>
            </w:r>
          </w:p>
          <w:p w14:paraId="7EA94BEC" w14:textId="77777777" w:rsidR="005F125B" w:rsidRPr="00721CB0" w:rsidRDefault="005F125B" w:rsidP="00591B40">
            <w:pPr>
              <w:pStyle w:val="ListParagraph"/>
              <w:numPr>
                <w:ilvl w:val="0"/>
                <w:numId w:val="79"/>
              </w:numPr>
              <w:spacing w:after="0"/>
              <w:jc w:val="both"/>
              <w:rPr>
                <w:rFonts w:ascii="Times New Roman" w:hAnsi="Times New Roman" w:cs="Times New Roman"/>
                <w:sz w:val="24"/>
                <w:szCs w:val="24"/>
              </w:rPr>
            </w:pPr>
            <w:r w:rsidRPr="00721CB0">
              <w:rPr>
                <w:rFonts w:ascii="Times New Roman" w:hAnsi="Times New Roman" w:cs="Times New Roman"/>
                <w:sz w:val="24"/>
                <w:szCs w:val="24"/>
              </w:rPr>
              <w:t>Apply forecasting methods in sales management</w:t>
            </w:r>
          </w:p>
          <w:p w14:paraId="3FD29DB0" w14:textId="77777777" w:rsidR="005F125B" w:rsidRPr="00721CB0" w:rsidRDefault="005F125B" w:rsidP="00591B40">
            <w:pPr>
              <w:pStyle w:val="ListParagraph"/>
              <w:numPr>
                <w:ilvl w:val="0"/>
                <w:numId w:val="79"/>
              </w:numPr>
              <w:spacing w:after="0"/>
              <w:jc w:val="both"/>
              <w:rPr>
                <w:rFonts w:ascii="Times New Roman" w:hAnsi="Times New Roman" w:cs="Times New Roman"/>
                <w:sz w:val="24"/>
                <w:szCs w:val="24"/>
              </w:rPr>
            </w:pPr>
            <w:r w:rsidRPr="00721CB0">
              <w:rPr>
                <w:rFonts w:ascii="Times New Roman" w:hAnsi="Times New Roman" w:cs="Times New Roman"/>
                <w:sz w:val="24"/>
                <w:szCs w:val="24"/>
              </w:rPr>
              <w:t>Analyze market potential and sales potential</w:t>
            </w:r>
          </w:p>
          <w:p w14:paraId="0DF833A5" w14:textId="77777777" w:rsidR="005F125B" w:rsidRPr="00721CB0" w:rsidRDefault="005F125B" w:rsidP="00591B40">
            <w:pPr>
              <w:pStyle w:val="ListParagraph"/>
              <w:numPr>
                <w:ilvl w:val="0"/>
                <w:numId w:val="79"/>
              </w:numPr>
              <w:spacing w:after="0"/>
              <w:jc w:val="both"/>
              <w:rPr>
                <w:rFonts w:ascii="Times New Roman" w:hAnsi="Times New Roman" w:cs="Times New Roman"/>
                <w:sz w:val="24"/>
                <w:szCs w:val="24"/>
              </w:rPr>
            </w:pPr>
            <w:r w:rsidRPr="00721CB0">
              <w:rPr>
                <w:rFonts w:ascii="Times New Roman" w:hAnsi="Times New Roman" w:cs="Times New Roman"/>
                <w:sz w:val="24"/>
                <w:szCs w:val="24"/>
              </w:rPr>
              <w:t>Prepare sales budgets</w:t>
            </w:r>
          </w:p>
        </w:tc>
        <w:tc>
          <w:tcPr>
            <w:tcW w:w="5760" w:type="dxa"/>
          </w:tcPr>
          <w:p w14:paraId="05E1F818" w14:textId="77777777" w:rsidR="005F125B" w:rsidRPr="00721CB0" w:rsidRDefault="005F125B" w:rsidP="00591B40">
            <w:pPr>
              <w:pStyle w:val="ListParagraph"/>
              <w:spacing w:after="0"/>
              <w:ind w:left="498" w:hanging="540"/>
              <w:rPr>
                <w:rFonts w:ascii="Times New Roman" w:hAnsi="Times New Roman" w:cs="Times New Roman"/>
                <w:b/>
                <w:bCs/>
                <w:sz w:val="24"/>
                <w:szCs w:val="24"/>
              </w:rPr>
            </w:pPr>
            <w:r w:rsidRPr="00721CB0">
              <w:rPr>
                <w:rFonts w:ascii="Times New Roman" w:hAnsi="Times New Roman" w:cs="Times New Roman"/>
                <w:b/>
                <w:bCs/>
                <w:sz w:val="24"/>
                <w:szCs w:val="24"/>
              </w:rPr>
              <w:t>Unit II:</w:t>
            </w:r>
            <w:r w:rsidRPr="00721CB0">
              <w:rPr>
                <w:rFonts w:ascii="Times New Roman" w:hAnsi="Times New Roman" w:cs="Times New Roman"/>
                <w:sz w:val="24"/>
                <w:szCs w:val="24"/>
              </w:rPr>
              <w:t xml:space="preserve"> </w:t>
            </w:r>
            <w:r w:rsidRPr="00721CB0">
              <w:rPr>
                <w:rFonts w:ascii="Times New Roman" w:hAnsi="Times New Roman" w:cs="Times New Roman"/>
                <w:b/>
                <w:bCs/>
                <w:sz w:val="24"/>
                <w:szCs w:val="24"/>
              </w:rPr>
              <w:t>Sales Planning and Sales Forecasting</w:t>
            </w:r>
          </w:p>
          <w:p w14:paraId="48F75835" w14:textId="77777777" w:rsidR="005F125B" w:rsidRPr="00721CB0" w:rsidRDefault="005F125B" w:rsidP="00591B40">
            <w:pPr>
              <w:pStyle w:val="ListParagraph"/>
              <w:spacing w:after="0"/>
              <w:ind w:left="498" w:hanging="540"/>
              <w:rPr>
                <w:rFonts w:ascii="Times New Roman" w:hAnsi="Times New Roman" w:cs="Times New Roman"/>
                <w:b/>
                <w:bCs/>
                <w:sz w:val="24"/>
                <w:szCs w:val="24"/>
              </w:rPr>
            </w:pPr>
            <w:r w:rsidRPr="00721CB0">
              <w:rPr>
                <w:rFonts w:ascii="Times New Roman" w:hAnsi="Times New Roman" w:cs="Times New Roman"/>
                <w:b/>
                <w:bCs/>
                <w:sz w:val="24"/>
                <w:szCs w:val="24"/>
              </w:rPr>
              <w:t xml:space="preserve"> (10 Hours)</w:t>
            </w:r>
          </w:p>
          <w:p w14:paraId="53FFB887" w14:textId="77777777" w:rsidR="005F125B" w:rsidRPr="00721CB0" w:rsidRDefault="005F125B" w:rsidP="00591B40">
            <w:pPr>
              <w:spacing w:after="0"/>
              <w:rPr>
                <w:rFonts w:ascii="Times New Roman" w:hAnsi="Times New Roman" w:cs="Times New Roman"/>
                <w:bCs/>
                <w:sz w:val="24"/>
                <w:szCs w:val="24"/>
              </w:rPr>
            </w:pPr>
            <w:r w:rsidRPr="00721CB0">
              <w:rPr>
                <w:rFonts w:ascii="Times New Roman" w:hAnsi="Times New Roman" w:cs="Times New Roman"/>
                <w:sz w:val="24"/>
                <w:szCs w:val="24"/>
              </w:rPr>
              <w:t>2.1 Sales planning: concept and importance</w:t>
            </w:r>
            <w:r w:rsidRPr="00721CB0">
              <w:rPr>
                <w:rFonts w:ascii="Times New Roman" w:hAnsi="Times New Roman" w:cs="Times New Roman"/>
                <w:sz w:val="24"/>
                <w:szCs w:val="24"/>
              </w:rPr>
              <w:br/>
              <w:t>2.2 Sales objectives and goal setting</w:t>
            </w:r>
            <w:r w:rsidRPr="00721CB0">
              <w:rPr>
                <w:rFonts w:ascii="Times New Roman" w:hAnsi="Times New Roman" w:cs="Times New Roman"/>
                <w:sz w:val="24"/>
                <w:szCs w:val="24"/>
              </w:rPr>
              <w:br/>
              <w:t>2.3 Market potential and sales potential</w:t>
            </w:r>
            <w:r w:rsidRPr="00721CB0">
              <w:rPr>
                <w:rFonts w:ascii="Times New Roman" w:hAnsi="Times New Roman" w:cs="Times New Roman"/>
                <w:sz w:val="24"/>
                <w:szCs w:val="24"/>
              </w:rPr>
              <w:br/>
              <w:t>2.4 Sales forecasting: concept and significance</w:t>
            </w:r>
            <w:r w:rsidRPr="00721CB0">
              <w:rPr>
                <w:rFonts w:ascii="Times New Roman" w:hAnsi="Times New Roman" w:cs="Times New Roman"/>
                <w:sz w:val="24"/>
                <w:szCs w:val="24"/>
              </w:rPr>
              <w:br/>
              <w:t>2.5 Methods of sales forecasting</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Qualitative methods</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Quantitative methods</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Time series analysis</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Trend projection method</w:t>
            </w:r>
            <w:r w:rsidRPr="00721CB0">
              <w:rPr>
                <w:rFonts w:ascii="Times New Roman" w:hAnsi="Times New Roman" w:cs="Times New Roman"/>
                <w:sz w:val="24"/>
                <w:szCs w:val="24"/>
              </w:rPr>
              <w:br/>
              <w:t>2.6 Sales budgeting</w:t>
            </w:r>
            <w:r w:rsidRPr="00721CB0">
              <w:rPr>
                <w:rFonts w:ascii="Times New Roman" w:hAnsi="Times New Roman" w:cs="Times New Roman"/>
                <w:sz w:val="24"/>
                <w:szCs w:val="24"/>
              </w:rPr>
              <w:br/>
              <w:t>2.7 Sales planning in dynamic market conditions</w:t>
            </w:r>
          </w:p>
        </w:tc>
      </w:tr>
      <w:tr w:rsidR="005F125B" w:rsidRPr="00721CB0" w14:paraId="5EAE2506" w14:textId="77777777" w:rsidTr="00357901">
        <w:tc>
          <w:tcPr>
            <w:tcW w:w="3397" w:type="dxa"/>
          </w:tcPr>
          <w:p w14:paraId="66CD2022" w14:textId="77777777" w:rsidR="005F125B" w:rsidRPr="00721CB0" w:rsidRDefault="005F125B" w:rsidP="00591B40">
            <w:pPr>
              <w:pStyle w:val="ListParagraph"/>
              <w:numPr>
                <w:ilvl w:val="0"/>
                <w:numId w:val="80"/>
              </w:numPr>
              <w:spacing w:after="0"/>
              <w:jc w:val="both"/>
              <w:rPr>
                <w:rFonts w:ascii="Times New Roman" w:hAnsi="Times New Roman" w:cs="Times New Roman"/>
                <w:sz w:val="24"/>
                <w:szCs w:val="24"/>
              </w:rPr>
            </w:pPr>
            <w:r w:rsidRPr="00721CB0">
              <w:rPr>
                <w:rFonts w:ascii="Times New Roman" w:hAnsi="Times New Roman" w:cs="Times New Roman"/>
                <w:sz w:val="24"/>
                <w:szCs w:val="24"/>
              </w:rPr>
              <w:t>Understand the structure of sales organizations</w:t>
            </w:r>
          </w:p>
          <w:p w14:paraId="66569E7A" w14:textId="77777777" w:rsidR="005F125B" w:rsidRPr="00721CB0" w:rsidRDefault="005F125B" w:rsidP="00591B40">
            <w:pPr>
              <w:pStyle w:val="ListParagraph"/>
              <w:numPr>
                <w:ilvl w:val="0"/>
                <w:numId w:val="80"/>
              </w:numPr>
              <w:spacing w:after="0"/>
              <w:jc w:val="both"/>
              <w:rPr>
                <w:rFonts w:ascii="Times New Roman" w:hAnsi="Times New Roman" w:cs="Times New Roman"/>
                <w:sz w:val="24"/>
                <w:szCs w:val="24"/>
              </w:rPr>
            </w:pPr>
            <w:r w:rsidRPr="00721CB0">
              <w:rPr>
                <w:rFonts w:ascii="Times New Roman" w:hAnsi="Times New Roman" w:cs="Times New Roman"/>
                <w:sz w:val="24"/>
                <w:szCs w:val="24"/>
              </w:rPr>
              <w:t>Design sales territories effectively</w:t>
            </w:r>
          </w:p>
          <w:p w14:paraId="240A9E44" w14:textId="77777777" w:rsidR="005F125B" w:rsidRPr="00721CB0" w:rsidRDefault="005F125B" w:rsidP="00591B40">
            <w:pPr>
              <w:pStyle w:val="ListParagraph"/>
              <w:numPr>
                <w:ilvl w:val="0"/>
                <w:numId w:val="80"/>
              </w:numPr>
              <w:spacing w:after="0"/>
              <w:jc w:val="both"/>
              <w:rPr>
                <w:rFonts w:ascii="Times New Roman" w:hAnsi="Times New Roman" w:cs="Times New Roman"/>
                <w:sz w:val="24"/>
                <w:szCs w:val="24"/>
              </w:rPr>
            </w:pPr>
            <w:r w:rsidRPr="00721CB0">
              <w:rPr>
                <w:rFonts w:ascii="Times New Roman" w:hAnsi="Times New Roman" w:cs="Times New Roman"/>
                <w:sz w:val="24"/>
                <w:szCs w:val="24"/>
              </w:rPr>
              <w:t>Allocate sales resources efficiently</w:t>
            </w:r>
          </w:p>
          <w:p w14:paraId="4666586A" w14:textId="77777777" w:rsidR="005F125B" w:rsidRPr="00721CB0" w:rsidRDefault="005F125B" w:rsidP="00591B40">
            <w:pPr>
              <w:pStyle w:val="ListParagraph"/>
              <w:numPr>
                <w:ilvl w:val="0"/>
                <w:numId w:val="80"/>
              </w:numPr>
              <w:spacing w:after="0"/>
              <w:jc w:val="both"/>
              <w:rPr>
                <w:rFonts w:ascii="Times New Roman" w:hAnsi="Times New Roman" w:cs="Times New Roman"/>
                <w:sz w:val="24"/>
                <w:szCs w:val="24"/>
              </w:rPr>
            </w:pPr>
            <w:r w:rsidRPr="00721CB0">
              <w:rPr>
                <w:rFonts w:ascii="Times New Roman" w:hAnsi="Times New Roman" w:cs="Times New Roman"/>
                <w:sz w:val="24"/>
                <w:szCs w:val="24"/>
              </w:rPr>
              <w:t>Evaluate sales territory performance</w:t>
            </w:r>
          </w:p>
        </w:tc>
        <w:tc>
          <w:tcPr>
            <w:tcW w:w="5760" w:type="dxa"/>
          </w:tcPr>
          <w:p w14:paraId="5F5ABFCF" w14:textId="77777777" w:rsidR="005F125B" w:rsidRPr="00721CB0" w:rsidRDefault="005F125B" w:rsidP="00591B40">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Unit III: Sales Organization and Territory Management (10 Hours)</w:t>
            </w:r>
          </w:p>
          <w:p w14:paraId="377D5838" w14:textId="77777777" w:rsidR="005F125B" w:rsidRPr="00721CB0" w:rsidRDefault="005F125B" w:rsidP="00591B40">
            <w:pPr>
              <w:spacing w:after="0"/>
              <w:rPr>
                <w:rFonts w:ascii="Times New Roman" w:hAnsi="Times New Roman" w:cs="Times New Roman"/>
                <w:sz w:val="24"/>
                <w:szCs w:val="24"/>
              </w:rPr>
            </w:pPr>
            <w:r w:rsidRPr="00721CB0">
              <w:rPr>
                <w:rFonts w:ascii="Times New Roman" w:hAnsi="Times New Roman" w:cs="Times New Roman"/>
                <w:sz w:val="24"/>
                <w:szCs w:val="24"/>
              </w:rPr>
              <w:t>3.1 Sales organization: concept and types</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Line organization</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Line and staff organization</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Functional organization</w:t>
            </w:r>
            <w:r w:rsidRPr="00721CB0">
              <w:rPr>
                <w:rFonts w:ascii="Times New Roman" w:hAnsi="Times New Roman" w:cs="Times New Roman"/>
                <w:sz w:val="24"/>
                <w:szCs w:val="24"/>
              </w:rPr>
              <w:br/>
              <w:t>3.2 Designing sales territories</w:t>
            </w:r>
            <w:r w:rsidRPr="00721CB0">
              <w:rPr>
                <w:rFonts w:ascii="Times New Roman" w:hAnsi="Times New Roman" w:cs="Times New Roman"/>
                <w:sz w:val="24"/>
                <w:szCs w:val="24"/>
              </w:rPr>
              <w:br/>
              <w:t>3.3 Factors affecting territory design</w:t>
            </w:r>
            <w:r w:rsidRPr="00721CB0">
              <w:rPr>
                <w:rFonts w:ascii="Times New Roman" w:hAnsi="Times New Roman" w:cs="Times New Roman"/>
                <w:sz w:val="24"/>
                <w:szCs w:val="24"/>
              </w:rPr>
              <w:br/>
              <w:t>4.4 Workload analysis</w:t>
            </w:r>
            <w:r w:rsidRPr="00721CB0">
              <w:rPr>
                <w:rFonts w:ascii="Times New Roman" w:hAnsi="Times New Roman" w:cs="Times New Roman"/>
                <w:sz w:val="24"/>
                <w:szCs w:val="24"/>
              </w:rPr>
              <w:br/>
              <w:t>3.5 Routing and scheduling of sales personnel</w:t>
            </w:r>
            <w:r w:rsidRPr="00721CB0">
              <w:rPr>
                <w:rFonts w:ascii="Times New Roman" w:hAnsi="Times New Roman" w:cs="Times New Roman"/>
                <w:sz w:val="24"/>
                <w:szCs w:val="24"/>
              </w:rPr>
              <w:br/>
              <w:t>3.6 Sales quotas: concept and types</w:t>
            </w:r>
            <w:r w:rsidRPr="00721CB0">
              <w:rPr>
                <w:rFonts w:ascii="Times New Roman" w:hAnsi="Times New Roman" w:cs="Times New Roman"/>
                <w:sz w:val="24"/>
                <w:szCs w:val="24"/>
              </w:rPr>
              <w:br/>
              <w:t>3.7 Territory performance evaluation</w:t>
            </w:r>
          </w:p>
        </w:tc>
      </w:tr>
      <w:tr w:rsidR="005F125B" w:rsidRPr="00721CB0" w14:paraId="5DB9C126" w14:textId="77777777" w:rsidTr="00357901">
        <w:tc>
          <w:tcPr>
            <w:tcW w:w="3397" w:type="dxa"/>
          </w:tcPr>
          <w:p w14:paraId="59CF385C" w14:textId="77777777" w:rsidR="005F125B" w:rsidRPr="00721CB0" w:rsidRDefault="005F125B" w:rsidP="00591B40">
            <w:pPr>
              <w:pStyle w:val="ListParagraph"/>
              <w:numPr>
                <w:ilvl w:val="0"/>
                <w:numId w:val="81"/>
              </w:numPr>
              <w:spacing w:after="0"/>
              <w:rPr>
                <w:rFonts w:ascii="Times New Roman" w:hAnsi="Times New Roman" w:cs="Times New Roman"/>
                <w:sz w:val="24"/>
                <w:szCs w:val="24"/>
              </w:rPr>
            </w:pPr>
            <w:r w:rsidRPr="00721CB0">
              <w:rPr>
                <w:rFonts w:ascii="Times New Roman" w:hAnsi="Times New Roman" w:cs="Times New Roman"/>
                <w:sz w:val="24"/>
                <w:szCs w:val="24"/>
              </w:rPr>
              <w:t>Understand recruitment and selection of sales personnel</w:t>
            </w:r>
          </w:p>
          <w:p w14:paraId="7DB211D0" w14:textId="77777777" w:rsidR="005F125B" w:rsidRPr="00721CB0" w:rsidRDefault="005F125B" w:rsidP="00591B40">
            <w:pPr>
              <w:pStyle w:val="ListParagraph"/>
              <w:numPr>
                <w:ilvl w:val="0"/>
                <w:numId w:val="81"/>
              </w:numPr>
              <w:spacing w:after="0"/>
              <w:rPr>
                <w:rFonts w:ascii="Times New Roman" w:hAnsi="Times New Roman" w:cs="Times New Roman"/>
                <w:sz w:val="24"/>
                <w:szCs w:val="24"/>
              </w:rPr>
            </w:pPr>
            <w:r w:rsidRPr="00721CB0">
              <w:rPr>
                <w:rFonts w:ascii="Times New Roman" w:hAnsi="Times New Roman" w:cs="Times New Roman"/>
                <w:sz w:val="24"/>
                <w:szCs w:val="24"/>
              </w:rPr>
              <w:t>Develop training and motivation programs for salespeople</w:t>
            </w:r>
          </w:p>
          <w:p w14:paraId="33624416" w14:textId="77777777" w:rsidR="005F125B" w:rsidRPr="00721CB0" w:rsidRDefault="005F125B" w:rsidP="00591B40">
            <w:pPr>
              <w:pStyle w:val="ListParagraph"/>
              <w:numPr>
                <w:ilvl w:val="0"/>
                <w:numId w:val="81"/>
              </w:numPr>
              <w:spacing w:after="0"/>
              <w:rPr>
                <w:rFonts w:ascii="Times New Roman" w:hAnsi="Times New Roman" w:cs="Times New Roman"/>
                <w:sz w:val="24"/>
                <w:szCs w:val="24"/>
              </w:rPr>
            </w:pPr>
            <w:r w:rsidRPr="00721CB0">
              <w:rPr>
                <w:rFonts w:ascii="Times New Roman" w:hAnsi="Times New Roman" w:cs="Times New Roman"/>
                <w:sz w:val="24"/>
                <w:szCs w:val="24"/>
              </w:rPr>
              <w:lastRenderedPageBreak/>
              <w:t>Evaluate sales performance</w:t>
            </w:r>
          </w:p>
          <w:p w14:paraId="5BDACCA4" w14:textId="77777777" w:rsidR="005F125B" w:rsidRPr="00721CB0" w:rsidRDefault="005F125B" w:rsidP="00591B40">
            <w:pPr>
              <w:pStyle w:val="ListParagraph"/>
              <w:numPr>
                <w:ilvl w:val="0"/>
                <w:numId w:val="81"/>
              </w:numPr>
              <w:spacing w:after="0"/>
              <w:rPr>
                <w:rFonts w:ascii="Times New Roman" w:hAnsi="Times New Roman" w:cs="Times New Roman"/>
                <w:sz w:val="24"/>
                <w:szCs w:val="24"/>
              </w:rPr>
            </w:pPr>
            <w:r w:rsidRPr="00721CB0">
              <w:rPr>
                <w:rFonts w:ascii="Times New Roman" w:hAnsi="Times New Roman" w:cs="Times New Roman"/>
                <w:sz w:val="24"/>
                <w:szCs w:val="24"/>
              </w:rPr>
              <w:t>Understand compensation and incentive systems</w:t>
            </w:r>
          </w:p>
        </w:tc>
        <w:tc>
          <w:tcPr>
            <w:tcW w:w="5760" w:type="dxa"/>
          </w:tcPr>
          <w:p w14:paraId="73E9A8CF" w14:textId="77777777" w:rsidR="005F125B" w:rsidRPr="00721CB0" w:rsidRDefault="005F125B" w:rsidP="00591B40">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lastRenderedPageBreak/>
              <w:t>Unit IV: Sales Force Management (10 Hours)</w:t>
            </w:r>
          </w:p>
          <w:p w14:paraId="65FE095A"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4.1 Recruitment and selection of sales personnel</w:t>
            </w:r>
            <w:r w:rsidRPr="00721CB0">
              <w:rPr>
                <w:rFonts w:ascii="Times New Roman" w:hAnsi="Times New Roman" w:cs="Times New Roman"/>
                <w:sz w:val="24"/>
                <w:szCs w:val="24"/>
              </w:rPr>
              <w:br/>
              <w:t>4.2 Training and development of sales force</w:t>
            </w:r>
            <w:r w:rsidRPr="00721CB0">
              <w:rPr>
                <w:rFonts w:ascii="Times New Roman" w:hAnsi="Times New Roman" w:cs="Times New Roman"/>
                <w:sz w:val="24"/>
                <w:szCs w:val="24"/>
              </w:rPr>
              <w:br/>
              <w:t>4.3 Motivation of sales personnel</w:t>
            </w:r>
            <w:r w:rsidRPr="00721CB0">
              <w:rPr>
                <w:rFonts w:ascii="Times New Roman" w:hAnsi="Times New Roman" w:cs="Times New Roman"/>
                <w:sz w:val="24"/>
                <w:szCs w:val="24"/>
              </w:rPr>
              <w:br/>
              <w:t>4.4 Compensation and incentive plans</w:t>
            </w:r>
            <w:r w:rsidRPr="00721CB0">
              <w:rPr>
                <w:rFonts w:ascii="Times New Roman" w:hAnsi="Times New Roman" w:cs="Times New Roman"/>
                <w:sz w:val="24"/>
                <w:szCs w:val="24"/>
              </w:rPr>
              <w:br/>
              <w:t>4.5 Leadership and supervision of sales force</w:t>
            </w:r>
            <w:r w:rsidRPr="00721CB0">
              <w:rPr>
                <w:rFonts w:ascii="Times New Roman" w:hAnsi="Times New Roman" w:cs="Times New Roman"/>
                <w:sz w:val="24"/>
                <w:szCs w:val="24"/>
              </w:rPr>
              <w:br/>
            </w:r>
            <w:r w:rsidRPr="00721CB0">
              <w:rPr>
                <w:rFonts w:ascii="Times New Roman" w:hAnsi="Times New Roman" w:cs="Times New Roman"/>
                <w:sz w:val="24"/>
                <w:szCs w:val="24"/>
              </w:rPr>
              <w:lastRenderedPageBreak/>
              <w:t>4.6 Performance evaluation of sales personnel</w:t>
            </w:r>
            <w:r w:rsidRPr="00721CB0">
              <w:rPr>
                <w:rFonts w:ascii="Times New Roman" w:hAnsi="Times New Roman" w:cs="Times New Roman"/>
                <w:sz w:val="24"/>
                <w:szCs w:val="24"/>
              </w:rPr>
              <w:br/>
              <w:t>4.7 Ethical issues in sales management</w:t>
            </w:r>
          </w:p>
        </w:tc>
      </w:tr>
      <w:tr w:rsidR="005F125B" w:rsidRPr="00721CB0" w14:paraId="37664E0B" w14:textId="77777777" w:rsidTr="00357901">
        <w:tc>
          <w:tcPr>
            <w:tcW w:w="3397" w:type="dxa"/>
          </w:tcPr>
          <w:p w14:paraId="3A33A785" w14:textId="77777777" w:rsidR="005F125B" w:rsidRPr="00721CB0" w:rsidRDefault="005F125B" w:rsidP="00591B40">
            <w:pPr>
              <w:pStyle w:val="ListParagraph"/>
              <w:numPr>
                <w:ilvl w:val="0"/>
                <w:numId w:val="82"/>
              </w:numPr>
              <w:spacing w:after="0"/>
              <w:rPr>
                <w:rFonts w:ascii="Times New Roman" w:hAnsi="Times New Roman" w:cs="Times New Roman"/>
                <w:sz w:val="24"/>
                <w:szCs w:val="24"/>
              </w:rPr>
            </w:pPr>
            <w:r w:rsidRPr="00721CB0">
              <w:rPr>
                <w:rFonts w:ascii="Times New Roman" w:hAnsi="Times New Roman" w:cs="Times New Roman"/>
                <w:sz w:val="24"/>
                <w:szCs w:val="24"/>
              </w:rPr>
              <w:lastRenderedPageBreak/>
              <w:t>Understand the process of sales control</w:t>
            </w:r>
          </w:p>
          <w:p w14:paraId="6AAE758D" w14:textId="77777777" w:rsidR="005F125B" w:rsidRPr="00721CB0" w:rsidRDefault="005F125B" w:rsidP="00591B40">
            <w:pPr>
              <w:pStyle w:val="ListParagraph"/>
              <w:numPr>
                <w:ilvl w:val="0"/>
                <w:numId w:val="82"/>
              </w:numPr>
              <w:spacing w:after="0"/>
              <w:rPr>
                <w:rFonts w:ascii="Times New Roman" w:hAnsi="Times New Roman" w:cs="Times New Roman"/>
                <w:sz w:val="24"/>
                <w:szCs w:val="24"/>
              </w:rPr>
            </w:pPr>
            <w:r w:rsidRPr="00721CB0">
              <w:rPr>
                <w:rFonts w:ascii="Times New Roman" w:hAnsi="Times New Roman" w:cs="Times New Roman"/>
                <w:sz w:val="24"/>
                <w:szCs w:val="24"/>
              </w:rPr>
              <w:t>Analyze customer relationship management systems</w:t>
            </w:r>
          </w:p>
          <w:p w14:paraId="41E09311" w14:textId="77777777" w:rsidR="005F125B" w:rsidRPr="00721CB0" w:rsidRDefault="005F125B" w:rsidP="00591B40">
            <w:pPr>
              <w:pStyle w:val="ListParagraph"/>
              <w:numPr>
                <w:ilvl w:val="0"/>
                <w:numId w:val="82"/>
              </w:numPr>
              <w:spacing w:after="0"/>
              <w:rPr>
                <w:rFonts w:ascii="Times New Roman" w:hAnsi="Times New Roman" w:cs="Times New Roman"/>
                <w:sz w:val="24"/>
                <w:szCs w:val="24"/>
              </w:rPr>
            </w:pPr>
            <w:r w:rsidRPr="00721CB0">
              <w:rPr>
                <w:rFonts w:ascii="Times New Roman" w:hAnsi="Times New Roman" w:cs="Times New Roman"/>
                <w:sz w:val="24"/>
                <w:szCs w:val="24"/>
              </w:rPr>
              <w:t>Evaluate sales performance using modern tools</w:t>
            </w:r>
          </w:p>
          <w:p w14:paraId="5F76BBC8" w14:textId="77777777" w:rsidR="005F125B" w:rsidRPr="00721CB0" w:rsidRDefault="005F125B" w:rsidP="00591B40">
            <w:pPr>
              <w:pStyle w:val="ListParagraph"/>
              <w:numPr>
                <w:ilvl w:val="0"/>
                <w:numId w:val="82"/>
              </w:numPr>
              <w:spacing w:after="0"/>
              <w:rPr>
                <w:rFonts w:ascii="Times New Roman" w:hAnsi="Times New Roman" w:cs="Times New Roman"/>
                <w:sz w:val="24"/>
                <w:szCs w:val="24"/>
              </w:rPr>
            </w:pPr>
            <w:r w:rsidRPr="00721CB0">
              <w:rPr>
                <w:rFonts w:ascii="Times New Roman" w:hAnsi="Times New Roman" w:cs="Times New Roman"/>
                <w:sz w:val="24"/>
                <w:szCs w:val="24"/>
              </w:rPr>
              <w:t>Identify emerging trends in sales management</w:t>
            </w:r>
          </w:p>
        </w:tc>
        <w:tc>
          <w:tcPr>
            <w:tcW w:w="5760" w:type="dxa"/>
          </w:tcPr>
          <w:p w14:paraId="690EC1DE" w14:textId="77777777" w:rsidR="005F125B" w:rsidRPr="00721CB0" w:rsidRDefault="005F125B" w:rsidP="00591B40">
            <w:pPr>
              <w:pStyle w:val="ListParagraph"/>
              <w:spacing w:after="0"/>
              <w:ind w:left="318" w:hanging="360"/>
              <w:rPr>
                <w:rFonts w:ascii="Times New Roman" w:hAnsi="Times New Roman" w:cs="Times New Roman"/>
                <w:b/>
                <w:bCs/>
                <w:sz w:val="24"/>
                <w:szCs w:val="24"/>
              </w:rPr>
            </w:pPr>
            <w:r w:rsidRPr="00721CB0">
              <w:rPr>
                <w:rFonts w:ascii="Times New Roman" w:hAnsi="Times New Roman" w:cs="Times New Roman"/>
                <w:b/>
                <w:bCs/>
                <w:sz w:val="24"/>
                <w:szCs w:val="24"/>
              </w:rPr>
              <w:t xml:space="preserve"> Unit V:</w:t>
            </w:r>
            <w:r w:rsidRPr="00721CB0">
              <w:rPr>
                <w:rFonts w:ascii="Times New Roman" w:hAnsi="Times New Roman" w:cs="Times New Roman"/>
                <w:sz w:val="24"/>
                <w:szCs w:val="24"/>
              </w:rPr>
              <w:t xml:space="preserve"> </w:t>
            </w:r>
            <w:r w:rsidRPr="00721CB0">
              <w:rPr>
                <w:rFonts w:ascii="Times New Roman" w:hAnsi="Times New Roman" w:cs="Times New Roman"/>
                <w:b/>
                <w:bCs/>
                <w:sz w:val="24"/>
                <w:szCs w:val="24"/>
              </w:rPr>
              <w:t>Sales Control, Customer Relationship Management, and Emerging Trends (8 Hours)</w:t>
            </w:r>
          </w:p>
          <w:p w14:paraId="76305629" w14:textId="77777777" w:rsidR="005F125B" w:rsidRPr="00721CB0" w:rsidRDefault="005F125B" w:rsidP="00591B40">
            <w:pPr>
              <w:spacing w:after="0"/>
              <w:rPr>
                <w:rFonts w:ascii="Times New Roman" w:hAnsi="Times New Roman" w:cs="Times New Roman"/>
                <w:sz w:val="24"/>
                <w:szCs w:val="24"/>
              </w:rPr>
            </w:pPr>
            <w:r w:rsidRPr="00721CB0">
              <w:rPr>
                <w:rFonts w:ascii="Times New Roman" w:hAnsi="Times New Roman" w:cs="Times New Roman"/>
                <w:sz w:val="24"/>
                <w:szCs w:val="24"/>
              </w:rPr>
              <w:t>5.1 Sales control: concept and importance</w:t>
            </w:r>
            <w:r w:rsidRPr="00721CB0">
              <w:rPr>
                <w:rFonts w:ascii="Times New Roman" w:hAnsi="Times New Roman" w:cs="Times New Roman"/>
                <w:sz w:val="24"/>
                <w:szCs w:val="24"/>
              </w:rPr>
              <w:br/>
              <w:t>5.2 Sales performance standards and measurement</w:t>
            </w:r>
            <w:r w:rsidRPr="00721CB0">
              <w:rPr>
                <w:rFonts w:ascii="Times New Roman" w:hAnsi="Times New Roman" w:cs="Times New Roman"/>
                <w:sz w:val="24"/>
                <w:szCs w:val="24"/>
              </w:rPr>
              <w:br/>
              <w:t>5.3 Sales analysis and reporting</w:t>
            </w:r>
            <w:r w:rsidRPr="00721CB0">
              <w:rPr>
                <w:rFonts w:ascii="Times New Roman" w:hAnsi="Times New Roman" w:cs="Times New Roman"/>
                <w:sz w:val="24"/>
                <w:szCs w:val="24"/>
              </w:rPr>
              <w:br/>
              <w:t>5.4 Customer Relationship Management (CRM): concept and importance</w:t>
            </w:r>
            <w:r w:rsidRPr="00721CB0">
              <w:rPr>
                <w:rFonts w:ascii="Times New Roman" w:hAnsi="Times New Roman" w:cs="Times New Roman"/>
                <w:sz w:val="24"/>
                <w:szCs w:val="24"/>
              </w:rPr>
              <w:br/>
              <w:t>5.5 Use of technology in sales management</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Sales automation</w:t>
            </w:r>
            <w:r w:rsidRPr="00721CB0">
              <w:rPr>
                <w:rFonts w:ascii="Times New Roman" w:hAnsi="Times New Roman" w:cs="Times New Roman"/>
                <w:sz w:val="24"/>
                <w:szCs w:val="24"/>
              </w:rPr>
              <w:br/>
            </w:r>
            <w:r w:rsidRPr="00721CB0">
              <w:rPr>
                <w:rFonts w:ascii="Times New Roman" w:hAnsi="Times New Roman" w:cs="Times New Roman"/>
                <w:sz w:val="24"/>
                <w:szCs w:val="24"/>
              </w:rPr>
              <w:t> </w:t>
            </w:r>
            <w:r w:rsidRPr="00721CB0">
              <w:rPr>
                <w:rFonts w:ascii="Times New Roman" w:hAnsi="Times New Roman" w:cs="Times New Roman"/>
                <w:sz w:val="24"/>
                <w:szCs w:val="24"/>
              </w:rPr>
              <w:t>• Digital sales platforms</w:t>
            </w:r>
            <w:r w:rsidRPr="00721CB0">
              <w:rPr>
                <w:rFonts w:ascii="Times New Roman" w:hAnsi="Times New Roman" w:cs="Times New Roman"/>
                <w:sz w:val="24"/>
                <w:szCs w:val="24"/>
              </w:rPr>
              <w:br/>
              <w:t>5.6 Sales ethics and social responsibility</w:t>
            </w:r>
            <w:r w:rsidRPr="00721CB0">
              <w:rPr>
                <w:rFonts w:ascii="Times New Roman" w:hAnsi="Times New Roman" w:cs="Times New Roman"/>
                <w:sz w:val="24"/>
                <w:szCs w:val="24"/>
              </w:rPr>
              <w:br/>
              <w:t>5.7 Future trends in sales management</w:t>
            </w:r>
          </w:p>
        </w:tc>
      </w:tr>
    </w:tbl>
    <w:p w14:paraId="6ACCCC3E"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p>
    <w:p w14:paraId="7D92A650" w14:textId="77777777" w:rsidR="00CB09D9" w:rsidRPr="00B87919" w:rsidRDefault="00CB09D9" w:rsidP="00CB09D9">
      <w:pPr>
        <w:pStyle w:val="ListParagraph"/>
        <w:numPr>
          <w:ilvl w:val="0"/>
          <w:numId w:val="138"/>
        </w:numPr>
        <w:spacing w:after="0" w:line="240" w:lineRule="auto"/>
        <w:jc w:val="both"/>
        <w:rPr>
          <w:rFonts w:ascii="Times New Roman" w:hAnsi="Times New Roman" w:cs="Times New Roman"/>
          <w:b/>
          <w:bCs/>
        </w:rPr>
      </w:pPr>
      <w:bookmarkStart w:id="3" w:name="_Hlk237937891"/>
      <w:r w:rsidRPr="00B87919">
        <w:rPr>
          <w:rFonts w:ascii="Times New Roman" w:hAnsi="Times New Roman" w:cs="Times New Roman"/>
          <w:b/>
          <w:bCs/>
        </w:rPr>
        <w:t>Methods of Instruction</w:t>
      </w:r>
    </w:p>
    <w:p w14:paraId="7E0351A1" w14:textId="77777777" w:rsidR="00CB09D9" w:rsidRPr="00B87919" w:rsidRDefault="00CB09D9" w:rsidP="00CB09D9">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605F9661"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4E19020C"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30705509"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607B0978"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6B271A35"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56254662"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w:t>
      </w:r>
      <w:r w:rsidRPr="00B87919">
        <w:rPr>
          <w:rFonts w:ascii="Times New Roman" w:hAnsi="Times New Roman" w:cs="Times New Roman"/>
        </w:rPr>
        <w:lastRenderedPageBreak/>
        <w:t xml:space="preserve">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F0A036D"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6E326707"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1EA77041"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188A3912"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09BC17A6"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0FE3DFF3"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341319F0"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5BD6C98D" w14:textId="77777777" w:rsidR="00CB09D9" w:rsidRPr="00B87919" w:rsidRDefault="00CB09D9" w:rsidP="00CB09D9">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59FF1D5B" w14:textId="77777777" w:rsidR="00CB09D9" w:rsidRPr="00B87919" w:rsidRDefault="00CB09D9" w:rsidP="00CB09D9">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2B1624EB"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0B9324B0"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26F33B32"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5C32BD09" w14:textId="77777777" w:rsidR="00CB09D9" w:rsidRPr="00B87919" w:rsidRDefault="00CB09D9" w:rsidP="00CB09D9">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218AF43D" w14:textId="77777777" w:rsidR="00CB09D9" w:rsidRPr="00B87919" w:rsidRDefault="00CB09D9" w:rsidP="00CB09D9">
      <w:pPr>
        <w:spacing w:line="240" w:lineRule="auto"/>
        <w:rPr>
          <w:sz w:val="24"/>
          <w:szCs w:val="24"/>
        </w:rPr>
      </w:pPr>
      <w:r w:rsidRPr="00B87919">
        <w:rPr>
          <w:rFonts w:cs="Times New Roman"/>
          <w:sz w:val="24"/>
          <w:szCs w:val="24"/>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bookmarkEnd w:id="3"/>
    <w:p w14:paraId="7F52F6B3" w14:textId="74658F9A" w:rsidR="005F125B" w:rsidRPr="00CB09D9" w:rsidRDefault="005F125B" w:rsidP="00CB09D9">
      <w:pPr>
        <w:pStyle w:val="ListParagraph"/>
        <w:numPr>
          <w:ilvl w:val="0"/>
          <w:numId w:val="141"/>
        </w:numPr>
        <w:spacing w:after="0"/>
        <w:jc w:val="both"/>
        <w:rPr>
          <w:rFonts w:ascii="Times New Roman" w:hAnsi="Times New Roman" w:cs="Times New Roman"/>
          <w:sz w:val="24"/>
          <w:szCs w:val="24"/>
        </w:rPr>
      </w:pPr>
      <w:r w:rsidRPr="00CB09D9">
        <w:rPr>
          <w:rFonts w:ascii="Times New Roman" w:hAnsi="Times New Roman" w:cs="Times New Roman"/>
          <w:b/>
          <w:bCs/>
          <w:sz w:val="24"/>
          <w:szCs w:val="24"/>
        </w:rPr>
        <w:t xml:space="preserve">Prescribed Books and References </w:t>
      </w:r>
    </w:p>
    <w:p w14:paraId="2CCF37FA" w14:textId="77777777" w:rsidR="005F125B" w:rsidRPr="00721CB0" w:rsidRDefault="005F125B" w:rsidP="005F125B">
      <w:pPr>
        <w:pStyle w:val="ListParagraph"/>
        <w:spacing w:after="0"/>
        <w:ind w:left="0"/>
        <w:rPr>
          <w:rFonts w:ascii="Times New Roman" w:hAnsi="Times New Roman" w:cs="Times New Roman"/>
          <w:b/>
          <w:sz w:val="24"/>
          <w:szCs w:val="24"/>
        </w:rPr>
      </w:pPr>
      <w:r w:rsidRPr="00721CB0">
        <w:rPr>
          <w:rFonts w:ascii="Times New Roman" w:hAnsi="Times New Roman" w:cs="Times New Roman"/>
          <w:b/>
          <w:sz w:val="24"/>
          <w:szCs w:val="24"/>
        </w:rPr>
        <w:t>Textbooks</w:t>
      </w:r>
    </w:p>
    <w:p w14:paraId="24A32A8B" w14:textId="77777777" w:rsidR="005F125B" w:rsidRPr="00721CB0" w:rsidRDefault="005F125B" w:rsidP="005F125B">
      <w:pPr>
        <w:pStyle w:val="Default"/>
        <w:spacing w:line="276" w:lineRule="auto"/>
        <w:ind w:left="720" w:hanging="540"/>
        <w:contextualSpacing/>
        <w:rPr>
          <w:rFonts w:ascii="Times New Roman" w:hAnsi="Times New Roman" w:cs="Times New Roman"/>
          <w:color w:val="auto"/>
        </w:rPr>
      </w:pPr>
      <w:r w:rsidRPr="00721CB0">
        <w:rPr>
          <w:rFonts w:ascii="Times New Roman" w:hAnsi="Times New Roman" w:cs="Times New Roman"/>
          <w:color w:val="auto"/>
        </w:rPr>
        <w:t xml:space="preserve">Jobber, D., &amp; Lancaster, G. </w:t>
      </w:r>
      <w:r w:rsidRPr="00721CB0">
        <w:rPr>
          <w:rFonts w:ascii="Times New Roman" w:hAnsi="Times New Roman" w:cs="Times New Roman"/>
          <w:i/>
          <w:iCs/>
          <w:color w:val="auto"/>
        </w:rPr>
        <w:t>Selling and Sales Management</w:t>
      </w:r>
      <w:r w:rsidRPr="00721CB0">
        <w:rPr>
          <w:rFonts w:ascii="Times New Roman" w:hAnsi="Times New Roman" w:cs="Times New Roman"/>
          <w:color w:val="auto"/>
        </w:rPr>
        <w:t>. Pearson Education.</w:t>
      </w:r>
    </w:p>
    <w:p w14:paraId="22A3DD3B" w14:textId="77777777" w:rsidR="005F125B" w:rsidRPr="00721CB0" w:rsidRDefault="005F125B" w:rsidP="005F125B">
      <w:pPr>
        <w:pStyle w:val="Default"/>
        <w:spacing w:line="276" w:lineRule="auto"/>
        <w:ind w:left="720" w:hanging="720"/>
        <w:contextualSpacing/>
        <w:rPr>
          <w:rFonts w:ascii="Times New Roman" w:hAnsi="Times New Roman" w:cs="Times New Roman"/>
          <w:color w:val="auto"/>
        </w:rPr>
      </w:pPr>
      <w:r w:rsidRPr="00721CB0">
        <w:rPr>
          <w:rFonts w:ascii="Times New Roman" w:hAnsi="Times New Roman" w:cs="Times New Roman"/>
          <w:color w:val="auto"/>
        </w:rPr>
        <w:t xml:space="preserve">   Mallik, P. K. </w:t>
      </w:r>
      <w:r w:rsidRPr="00721CB0">
        <w:rPr>
          <w:rStyle w:val="Emphasis"/>
          <w:rFonts w:ascii="Times New Roman" w:hAnsi="Times New Roman" w:cs="Times New Roman"/>
          <w:color w:val="auto"/>
        </w:rPr>
        <w:t>Sales Management</w:t>
      </w:r>
      <w:r w:rsidRPr="00721CB0">
        <w:rPr>
          <w:rFonts w:ascii="Times New Roman" w:hAnsi="Times New Roman" w:cs="Times New Roman"/>
          <w:color w:val="auto"/>
        </w:rPr>
        <w:t>. Oxford University Press.</w:t>
      </w:r>
      <w:r w:rsidRPr="00721CB0">
        <w:rPr>
          <w:rFonts w:ascii="Times New Roman" w:hAnsi="Times New Roman" w:cs="Times New Roman"/>
          <w:bCs/>
          <w:color w:val="auto"/>
        </w:rPr>
        <w:tab/>
        <w:t xml:space="preserve"> </w:t>
      </w:r>
    </w:p>
    <w:p w14:paraId="036AE5E5" w14:textId="77777777" w:rsidR="005F125B" w:rsidRDefault="005F125B" w:rsidP="005F125B">
      <w:pPr>
        <w:pStyle w:val="Default"/>
        <w:spacing w:line="276" w:lineRule="auto"/>
        <w:contextualSpacing/>
        <w:rPr>
          <w:rFonts w:ascii="Times New Roman" w:hAnsi="Times New Roman" w:cs="Times New Roman"/>
          <w:b/>
          <w:color w:val="auto"/>
        </w:rPr>
      </w:pPr>
    </w:p>
    <w:p w14:paraId="37024447" w14:textId="77777777" w:rsidR="005F125B" w:rsidRPr="00721CB0" w:rsidRDefault="005F125B" w:rsidP="005F125B">
      <w:pPr>
        <w:pStyle w:val="Default"/>
        <w:spacing w:line="276" w:lineRule="auto"/>
        <w:contextualSpacing/>
        <w:rPr>
          <w:rFonts w:ascii="Times New Roman" w:hAnsi="Times New Roman" w:cs="Times New Roman"/>
          <w:b/>
          <w:color w:val="auto"/>
        </w:rPr>
      </w:pPr>
      <w:r w:rsidRPr="00721CB0">
        <w:rPr>
          <w:rFonts w:ascii="Times New Roman" w:hAnsi="Times New Roman" w:cs="Times New Roman"/>
          <w:b/>
          <w:color w:val="auto"/>
        </w:rPr>
        <w:t>References</w:t>
      </w:r>
    </w:p>
    <w:p w14:paraId="6D023992" w14:textId="77777777" w:rsidR="005F125B" w:rsidRPr="00721CB0" w:rsidRDefault="005F125B" w:rsidP="005F125B">
      <w:pPr>
        <w:spacing w:after="0"/>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 Weinberg, M. </w:t>
      </w:r>
      <w:r w:rsidRPr="00721CB0">
        <w:rPr>
          <w:rFonts w:ascii="Times New Roman" w:eastAsia="Times New Roman" w:hAnsi="Times New Roman" w:cs="Times New Roman"/>
          <w:i/>
          <w:iCs/>
          <w:sz w:val="24"/>
          <w:szCs w:val="24"/>
          <w:lang w:bidi="ne-NP"/>
        </w:rPr>
        <w:t>Sales Management Simplified</w:t>
      </w:r>
      <w:r w:rsidRPr="00721CB0">
        <w:rPr>
          <w:rFonts w:ascii="Times New Roman" w:eastAsia="Times New Roman" w:hAnsi="Times New Roman" w:cs="Times New Roman"/>
          <w:sz w:val="24"/>
          <w:szCs w:val="24"/>
          <w:lang w:bidi="ne-NP"/>
        </w:rPr>
        <w:t xml:space="preserve">. AMACOM. </w:t>
      </w:r>
    </w:p>
    <w:p w14:paraId="096797D2" w14:textId="77777777" w:rsidR="005F125B" w:rsidRPr="00721CB0" w:rsidRDefault="005F125B" w:rsidP="005F125B">
      <w:pPr>
        <w:pStyle w:val="Default"/>
        <w:spacing w:line="276" w:lineRule="auto"/>
        <w:contextualSpacing/>
        <w:rPr>
          <w:rFonts w:ascii="Times New Roman" w:hAnsi="Times New Roman" w:cs="Times New Roman"/>
          <w:b/>
          <w:color w:val="auto"/>
        </w:rPr>
      </w:pPr>
      <w:r w:rsidRPr="00721CB0">
        <w:rPr>
          <w:rFonts w:ascii="Times New Roman" w:eastAsia="Times New Roman" w:hAnsi="Times New Roman" w:cs="Times New Roman"/>
          <w:color w:val="auto"/>
          <w:lang w:bidi="ne-NP"/>
        </w:rPr>
        <w:t xml:space="preserve">  Kotler, P., et al. </w:t>
      </w:r>
      <w:r w:rsidRPr="00721CB0">
        <w:rPr>
          <w:rFonts w:ascii="Times New Roman" w:eastAsia="Times New Roman" w:hAnsi="Times New Roman" w:cs="Times New Roman"/>
          <w:i/>
          <w:iCs/>
          <w:color w:val="auto"/>
          <w:lang w:bidi="ne-NP"/>
        </w:rPr>
        <w:t>HBR's 10 Must Reads on Sales</w:t>
      </w:r>
      <w:r w:rsidRPr="00721CB0">
        <w:rPr>
          <w:rFonts w:ascii="Times New Roman" w:eastAsia="Times New Roman" w:hAnsi="Times New Roman" w:cs="Times New Roman"/>
          <w:color w:val="auto"/>
          <w:lang w:bidi="ne-NP"/>
        </w:rPr>
        <w:t>. Harvard Business Review Press.</w:t>
      </w:r>
    </w:p>
    <w:p w14:paraId="6637F77A" w14:textId="77777777" w:rsidR="005F125B" w:rsidRPr="00721CB0" w:rsidRDefault="005F125B" w:rsidP="005F125B">
      <w:pPr>
        <w:pStyle w:val="Default"/>
        <w:spacing w:line="276" w:lineRule="auto"/>
        <w:ind w:left="720" w:hanging="540"/>
        <w:contextualSpacing/>
        <w:rPr>
          <w:rFonts w:ascii="Times New Roman" w:hAnsi="Times New Roman" w:cs="Times New Roman"/>
          <w:color w:val="auto"/>
        </w:rPr>
      </w:pPr>
      <w:r w:rsidRPr="00721CB0">
        <w:rPr>
          <w:rFonts w:ascii="Times New Roman" w:hAnsi="Times New Roman" w:cs="Times New Roman"/>
          <w:color w:val="auto"/>
        </w:rPr>
        <w:tab/>
      </w:r>
    </w:p>
    <w:p w14:paraId="0C1DF943" w14:textId="77777777" w:rsidR="005F125B" w:rsidRPr="00721CB0" w:rsidRDefault="005F125B" w:rsidP="005F125B">
      <w:pPr>
        <w:pStyle w:val="Default"/>
        <w:spacing w:line="276" w:lineRule="auto"/>
        <w:ind w:left="720" w:hanging="720"/>
        <w:contextualSpacing/>
        <w:rPr>
          <w:rFonts w:ascii="Times New Roman" w:hAnsi="Times New Roman" w:cs="Times New Roman"/>
          <w:color w:val="auto"/>
        </w:rPr>
      </w:pPr>
    </w:p>
    <w:p w14:paraId="74F02F11" w14:textId="56940C18" w:rsidR="00357901" w:rsidRDefault="00357901">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08A0CD4A" w14:textId="77777777" w:rsidR="005F125B" w:rsidRPr="00721CB0" w:rsidRDefault="005F125B" w:rsidP="005F125B">
      <w:pPr>
        <w:rPr>
          <w:rFonts w:ascii="Times New Roman" w:hAnsi="Times New Roman" w:cs="Times New Roman"/>
          <w:sz w:val="24"/>
          <w:szCs w:val="24"/>
        </w:rPr>
      </w:pPr>
    </w:p>
    <w:p w14:paraId="3D4A9410"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Pokhara University</w:t>
      </w:r>
    </w:p>
    <w:p w14:paraId="711F1170"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 xml:space="preserve">Faculty of Management Studies </w:t>
      </w:r>
    </w:p>
    <w:p w14:paraId="4FECD78B" w14:textId="77777777" w:rsidR="005F125B" w:rsidRPr="00721CB0" w:rsidRDefault="005F125B" w:rsidP="005F125B">
      <w:pPr>
        <w:tabs>
          <w:tab w:val="left" w:pos="5850"/>
          <w:tab w:val="left" w:pos="6030"/>
          <w:tab w:val="left" w:pos="6390"/>
          <w:tab w:val="left" w:pos="6840"/>
          <w:tab w:val="left" w:pos="9090"/>
        </w:tabs>
        <w:spacing w:after="0"/>
        <w:contextualSpacing/>
        <w:jc w:val="center"/>
        <w:rPr>
          <w:rFonts w:ascii="Times New Roman" w:hAnsi="Times New Roman" w:cs="Times New Roman"/>
          <w:b/>
          <w:bCs/>
          <w:sz w:val="24"/>
          <w:szCs w:val="24"/>
        </w:rPr>
      </w:pPr>
    </w:p>
    <w:p w14:paraId="4C15D207" w14:textId="77777777" w:rsidR="005F125B" w:rsidRPr="00721CB0" w:rsidRDefault="005F125B" w:rsidP="005F125B">
      <w:pPr>
        <w:tabs>
          <w:tab w:val="left" w:pos="5850"/>
          <w:tab w:val="left" w:pos="6030"/>
          <w:tab w:val="left" w:pos="6390"/>
          <w:tab w:val="left" w:pos="6840"/>
          <w:tab w:val="left" w:pos="909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ab/>
      </w:r>
    </w:p>
    <w:p w14:paraId="7C272AE9" w14:textId="77777777" w:rsidR="005F125B" w:rsidRPr="00721CB0" w:rsidRDefault="005F125B" w:rsidP="005F125B">
      <w:pPr>
        <w:tabs>
          <w:tab w:val="left" w:pos="5040"/>
          <w:tab w:val="left" w:pos="6030"/>
          <w:tab w:val="left" w:pos="6390"/>
          <w:tab w:val="left" w:pos="684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Course code: MKT 313</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Full marks: 100</w:t>
      </w:r>
      <w:r w:rsidRPr="00721CB0">
        <w:rPr>
          <w:rFonts w:ascii="Times New Roman" w:hAnsi="Times New Roman" w:cs="Times New Roman"/>
          <w:sz w:val="24"/>
          <w:szCs w:val="24"/>
        </w:rPr>
        <w:tab/>
      </w:r>
    </w:p>
    <w:p w14:paraId="05A61AB8" w14:textId="77777777" w:rsidR="005F125B" w:rsidRPr="00721CB0" w:rsidRDefault="005F125B" w:rsidP="005F125B">
      <w:pPr>
        <w:tabs>
          <w:tab w:val="left" w:pos="1620"/>
          <w:tab w:val="left" w:pos="1800"/>
          <w:tab w:val="left" w:pos="2250"/>
          <w:tab w:val="left" w:pos="6030"/>
          <w:tab w:val="left" w:pos="6390"/>
          <w:tab w:val="left" w:pos="684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Retail Marketing</w:t>
      </w:r>
      <w:r w:rsidRPr="00721CB0">
        <w:rPr>
          <w:rFonts w:ascii="Times New Roman" w:hAnsi="Times New Roman" w:cs="Times New Roman"/>
          <w:b/>
          <w:bCs/>
          <w:sz w:val="24"/>
          <w:szCs w:val="24"/>
        </w:rPr>
        <w:tab/>
      </w:r>
      <w:r w:rsidRPr="00721CB0">
        <w:rPr>
          <w:rFonts w:ascii="Times New Roman" w:hAnsi="Times New Roman" w:cs="Times New Roman"/>
          <w:sz w:val="24"/>
          <w:szCs w:val="24"/>
        </w:rPr>
        <w:tab/>
        <w:t xml:space="preserve">Pass marks: 45 </w:t>
      </w:r>
    </w:p>
    <w:p w14:paraId="505BB1E0"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Nature of the course: Theory &amp; </w:t>
      </w:r>
      <w:r>
        <w:rPr>
          <w:rFonts w:ascii="Times New Roman" w:hAnsi="Times New Roman" w:cs="Times New Roman"/>
        </w:rPr>
        <w:t>Practical</w:t>
      </w:r>
      <w:r w:rsidRPr="00721CB0">
        <w:rPr>
          <w:rFonts w:ascii="Times New Roman" w:hAnsi="Times New Roman" w:cs="Times New Roman"/>
        </w:rPr>
        <w:t xml:space="preserve">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 xml:space="preserve">Credit hours: 3.0 </w:t>
      </w:r>
    </w:p>
    <w:p w14:paraId="68C3BE95" w14:textId="77777777" w:rsidR="005F125B" w:rsidRPr="00721CB0" w:rsidRDefault="005F125B" w:rsidP="005F125B">
      <w:pPr>
        <w:pStyle w:val="Default"/>
        <w:spacing w:line="276" w:lineRule="auto"/>
        <w:jc w:val="both"/>
        <w:rPr>
          <w:rFonts w:ascii="Times New Roman" w:hAnsi="Times New Roman" w:cs="Times New Roman"/>
        </w:rPr>
      </w:pPr>
      <w:r>
        <w:rPr>
          <w:rFonts w:ascii="Times New Roman" w:hAnsi="Times New Roman" w:cs="Times New Roman"/>
        </w:rPr>
        <w:t xml:space="preserve">Concentration: Marketing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21CB0">
        <w:rPr>
          <w:rFonts w:ascii="Times New Roman" w:hAnsi="Times New Roman" w:cs="Times New Roman"/>
        </w:rPr>
        <w:t xml:space="preserve">Total hours: 48 </w:t>
      </w:r>
    </w:p>
    <w:p w14:paraId="38733CA9" w14:textId="77777777" w:rsidR="005F125B" w:rsidRPr="00721CB0"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Level: Bachelor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Program: BBA</w:t>
      </w:r>
    </w:p>
    <w:p w14:paraId="37EAF3C4" w14:textId="77777777" w:rsidR="005F125B" w:rsidRPr="00721CB0" w:rsidRDefault="005F125B" w:rsidP="005F125B">
      <w:pPr>
        <w:tabs>
          <w:tab w:val="left" w:pos="1620"/>
          <w:tab w:val="left" w:pos="1800"/>
          <w:tab w:val="left" w:pos="2250"/>
        </w:tabs>
        <w:spacing w:after="0"/>
        <w:ind w:left="5040" w:hanging="5040"/>
        <w:contextualSpacing/>
        <w:rPr>
          <w:rFonts w:ascii="Times New Roman" w:hAnsi="Times New Roman" w:cs="Times New Roman"/>
          <w:sz w:val="24"/>
          <w:szCs w:val="24"/>
        </w:rPr>
      </w:pPr>
    </w:p>
    <w:p w14:paraId="4B966DE9" w14:textId="639CE34A" w:rsidR="005F125B" w:rsidRPr="00721CB0" w:rsidRDefault="005F125B" w:rsidP="004F36B5">
      <w:pPr>
        <w:pStyle w:val="PlainText"/>
        <w:numPr>
          <w:ilvl w:val="0"/>
          <w:numId w:val="142"/>
        </w:numPr>
        <w:tabs>
          <w:tab w:val="left" w:pos="270"/>
        </w:tabs>
        <w:spacing w:line="276" w:lineRule="auto"/>
        <w:contextualSpacing/>
        <w:jc w:val="both"/>
        <w:rPr>
          <w:rFonts w:ascii="Times New Roman" w:hAnsi="Times New Roman" w:cs="Times New Roman"/>
          <w:b/>
          <w:color w:val="auto"/>
          <w:sz w:val="24"/>
          <w:szCs w:val="24"/>
        </w:rPr>
      </w:pPr>
      <w:r w:rsidRPr="00721CB0">
        <w:rPr>
          <w:rFonts w:ascii="Times New Roman" w:hAnsi="Times New Roman" w:cs="Times New Roman"/>
          <w:b/>
          <w:color w:val="auto"/>
          <w:sz w:val="24"/>
          <w:szCs w:val="24"/>
        </w:rPr>
        <w:t>Course Description</w:t>
      </w:r>
    </w:p>
    <w:p w14:paraId="650356F6" w14:textId="77777777" w:rsidR="005F125B" w:rsidRPr="00721CB0" w:rsidRDefault="005F125B" w:rsidP="005F125B">
      <w:pPr>
        <w:spacing w:after="0"/>
        <w:rPr>
          <w:rFonts w:ascii="Times New Roman" w:eastAsia="Times New Roman" w:hAnsi="Times New Roman" w:cs="Times New Roman"/>
          <w:sz w:val="24"/>
          <w:szCs w:val="24"/>
        </w:rPr>
      </w:pPr>
      <w:r w:rsidRPr="00721CB0">
        <w:rPr>
          <w:rFonts w:ascii="Times New Roman" w:eastAsia="Times New Roman" w:hAnsi="Times New Roman" w:cs="Times New Roman"/>
          <w:sz w:val="24"/>
          <w:szCs w:val="24"/>
        </w:rPr>
        <w:t xml:space="preserve">The intent of this course is to introduce the conceptual foundation and </w:t>
      </w:r>
      <w:proofErr w:type="gramStart"/>
      <w:r w:rsidRPr="00721CB0">
        <w:rPr>
          <w:rFonts w:ascii="Times New Roman" w:eastAsia="Times New Roman" w:hAnsi="Times New Roman" w:cs="Times New Roman"/>
          <w:sz w:val="24"/>
          <w:szCs w:val="24"/>
        </w:rPr>
        <w:t>real life</w:t>
      </w:r>
      <w:proofErr w:type="gramEnd"/>
      <w:r w:rsidRPr="00721CB0">
        <w:rPr>
          <w:rFonts w:ascii="Times New Roman" w:eastAsia="Times New Roman" w:hAnsi="Times New Roman" w:cs="Times New Roman"/>
          <w:sz w:val="24"/>
          <w:szCs w:val="24"/>
        </w:rPr>
        <w:t xml:space="preserve"> practices of retail marketing. It aims to equip students with the fundamental knowledge and skills for effective leadership and decision making in the retail management. Through an exploration of </w:t>
      </w:r>
      <w:r w:rsidRPr="00721CB0">
        <w:rPr>
          <w:rFonts w:ascii="Times New Roman" w:eastAsiaTheme="minorHAnsi" w:hAnsi="Times New Roman" w:cs="Times New Roman"/>
          <w:sz w:val="24"/>
          <w:szCs w:val="24"/>
        </w:rPr>
        <w:t xml:space="preserve">marketing and operational strategies, students will utilize their skills and strategies to improve performance of small to large scale retail enterprise in a highly competitive and rapidly changing environment. </w:t>
      </w:r>
      <w:r w:rsidRPr="00721CB0">
        <w:rPr>
          <w:rFonts w:ascii="Times New Roman" w:eastAsia="Times New Roman" w:hAnsi="Times New Roman" w:cs="Times New Roman"/>
          <w:sz w:val="24"/>
          <w:szCs w:val="24"/>
        </w:rPr>
        <w:t xml:space="preserve">This course deals with </w:t>
      </w:r>
      <w:r w:rsidRPr="00721CB0">
        <w:rPr>
          <w:rFonts w:ascii="Times New Roman" w:eastAsiaTheme="minorHAnsi" w:hAnsi="Times New Roman" w:cs="Times New Roman"/>
          <w:sz w:val="24"/>
          <w:szCs w:val="24"/>
        </w:rPr>
        <w:t xml:space="preserve">service quality dimensions, consumer behavior, market segmentation, merchandise planning, store design and layout, pricing, supply chain management, human resource management, customer relationships and communication in retail marketing management. </w:t>
      </w:r>
    </w:p>
    <w:p w14:paraId="4C2C1AF8" w14:textId="77777777" w:rsidR="005F125B" w:rsidRPr="00721CB0" w:rsidRDefault="005F125B" w:rsidP="005F125B">
      <w:pPr>
        <w:autoSpaceDE w:val="0"/>
        <w:autoSpaceDN w:val="0"/>
        <w:adjustRightInd w:val="0"/>
        <w:spacing w:after="0"/>
        <w:rPr>
          <w:rFonts w:ascii="Times New Roman" w:eastAsiaTheme="minorHAnsi" w:hAnsi="Times New Roman" w:cs="Times New Roman"/>
          <w:color w:val="FF0000"/>
          <w:sz w:val="24"/>
          <w:szCs w:val="24"/>
        </w:rPr>
      </w:pPr>
      <w:r w:rsidRPr="00721CB0">
        <w:rPr>
          <w:rFonts w:ascii="Times New Roman" w:eastAsiaTheme="minorHAnsi" w:hAnsi="Times New Roman" w:cs="Times New Roman"/>
          <w:color w:val="FF0000"/>
          <w:sz w:val="24"/>
          <w:szCs w:val="24"/>
        </w:rPr>
        <w:t xml:space="preserve"> </w:t>
      </w:r>
    </w:p>
    <w:p w14:paraId="2E8BAD62"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b/>
          <w:sz w:val="24"/>
          <w:szCs w:val="24"/>
        </w:rPr>
        <w:t>2.</w:t>
      </w:r>
      <w:r w:rsidRPr="00721CB0">
        <w:rPr>
          <w:rFonts w:ascii="Times New Roman" w:hAnsi="Times New Roman" w:cs="Times New Roman"/>
          <w:b/>
          <w:sz w:val="24"/>
          <w:szCs w:val="24"/>
        </w:rPr>
        <w:tab/>
        <w:t xml:space="preserve">General Objectives  </w:t>
      </w:r>
    </w:p>
    <w:p w14:paraId="3F8753D4"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The general objectives of this course are:</w:t>
      </w:r>
    </w:p>
    <w:p w14:paraId="45A7D3F1" w14:textId="77777777" w:rsidR="005F125B" w:rsidRPr="00721CB0" w:rsidRDefault="005F125B" w:rsidP="005F125B">
      <w:pPr>
        <w:pStyle w:val="ListParagraph"/>
        <w:numPr>
          <w:ilvl w:val="0"/>
          <w:numId w:val="52"/>
        </w:numPr>
        <w:spacing w:after="0"/>
        <w:ind w:left="900" w:hanging="180"/>
        <w:jc w:val="both"/>
        <w:rPr>
          <w:rFonts w:ascii="Times New Roman" w:hAnsi="Times New Roman" w:cs="Times New Roman"/>
          <w:sz w:val="24"/>
          <w:szCs w:val="24"/>
        </w:rPr>
      </w:pPr>
      <w:r w:rsidRPr="00721CB0">
        <w:rPr>
          <w:rFonts w:ascii="Times New Roman" w:hAnsi="Times New Roman" w:cs="Times New Roman"/>
          <w:sz w:val="24"/>
          <w:szCs w:val="24"/>
        </w:rPr>
        <w:t>To provide an overview of the fundamental concept and importance of retail management in the context of changing environment.</w:t>
      </w:r>
    </w:p>
    <w:p w14:paraId="527A9BEB" w14:textId="77777777" w:rsidR="005F125B" w:rsidRPr="00721CB0" w:rsidRDefault="005F125B" w:rsidP="005F125B">
      <w:pPr>
        <w:pStyle w:val="ListParagraph"/>
        <w:numPr>
          <w:ilvl w:val="0"/>
          <w:numId w:val="52"/>
        </w:numPr>
        <w:spacing w:after="0"/>
        <w:ind w:left="900" w:hanging="180"/>
        <w:jc w:val="both"/>
        <w:rPr>
          <w:rFonts w:ascii="Times New Roman" w:hAnsi="Times New Roman" w:cs="Times New Roman"/>
          <w:sz w:val="24"/>
          <w:szCs w:val="24"/>
        </w:rPr>
      </w:pPr>
      <w:r w:rsidRPr="00721CB0">
        <w:rPr>
          <w:rFonts w:ascii="Times New Roman" w:hAnsi="Times New Roman" w:cs="Times New Roman"/>
          <w:sz w:val="24"/>
          <w:szCs w:val="24"/>
        </w:rPr>
        <w:t>To outline the nature of retail and service quality dimensions in retailing.</w:t>
      </w:r>
    </w:p>
    <w:p w14:paraId="44BC5845" w14:textId="77777777" w:rsidR="005F125B" w:rsidRPr="00721CB0" w:rsidRDefault="005F125B" w:rsidP="005F125B">
      <w:pPr>
        <w:pStyle w:val="ListParagraph"/>
        <w:numPr>
          <w:ilvl w:val="0"/>
          <w:numId w:val="52"/>
        </w:numPr>
        <w:spacing w:after="0"/>
        <w:ind w:left="900" w:hanging="180"/>
        <w:jc w:val="both"/>
        <w:rPr>
          <w:rFonts w:ascii="Times New Roman" w:hAnsi="Times New Roman" w:cs="Times New Roman"/>
          <w:sz w:val="24"/>
          <w:szCs w:val="24"/>
        </w:rPr>
      </w:pPr>
      <w:r w:rsidRPr="00721CB0">
        <w:rPr>
          <w:rFonts w:ascii="Times New Roman" w:hAnsi="Times New Roman" w:cs="Times New Roman"/>
          <w:sz w:val="24"/>
          <w:szCs w:val="24"/>
        </w:rPr>
        <w:t>To enhance the decision making and operational skills on strategy formulation, analyzing consumer behavior, relationship management, merchandise handling, supply chain management, pricing, human resource management and effective communication for sustainable growth of the retail enterprise.</w:t>
      </w:r>
    </w:p>
    <w:p w14:paraId="08931700" w14:textId="77777777" w:rsidR="005F125B" w:rsidRPr="00721CB0" w:rsidRDefault="005F125B" w:rsidP="005F125B">
      <w:pPr>
        <w:pStyle w:val="ListParagraph"/>
        <w:numPr>
          <w:ilvl w:val="0"/>
          <w:numId w:val="52"/>
        </w:numPr>
        <w:spacing w:after="0"/>
        <w:ind w:left="900" w:hanging="180"/>
        <w:jc w:val="both"/>
        <w:rPr>
          <w:rFonts w:ascii="Times New Roman" w:hAnsi="Times New Roman" w:cs="Times New Roman"/>
          <w:sz w:val="24"/>
          <w:szCs w:val="24"/>
        </w:rPr>
      </w:pPr>
      <w:r w:rsidRPr="00721CB0">
        <w:rPr>
          <w:rFonts w:ascii="Times New Roman" w:hAnsi="Times New Roman" w:cs="Times New Roman"/>
          <w:sz w:val="24"/>
          <w:szCs w:val="24"/>
        </w:rPr>
        <w:t>To recognize and understand modern perspectives, issues, and challenges in retail businesses.</w:t>
      </w:r>
    </w:p>
    <w:p w14:paraId="0DE61CDE" w14:textId="77777777" w:rsidR="005F125B" w:rsidRPr="00721CB0" w:rsidRDefault="005F125B" w:rsidP="005F125B">
      <w:pPr>
        <w:pStyle w:val="ListParagraph"/>
        <w:spacing w:after="0"/>
        <w:ind w:left="1440"/>
        <w:rPr>
          <w:rFonts w:ascii="Times New Roman" w:hAnsi="Times New Roman" w:cs="Times New Roman"/>
          <w:sz w:val="24"/>
          <w:szCs w:val="24"/>
        </w:rPr>
      </w:pPr>
    </w:p>
    <w:p w14:paraId="4FEE1729" w14:textId="77777777" w:rsidR="005F125B" w:rsidRPr="00721CB0" w:rsidRDefault="005F125B" w:rsidP="005F125B">
      <w:pPr>
        <w:pStyle w:val="ListParagraph"/>
        <w:spacing w:after="0"/>
        <w:ind w:left="90"/>
        <w:rPr>
          <w:rFonts w:ascii="Times New Roman" w:hAnsi="Times New Roman" w:cs="Times New Roman"/>
          <w:b/>
          <w:sz w:val="24"/>
          <w:szCs w:val="24"/>
        </w:rPr>
      </w:pPr>
      <w:r w:rsidRPr="00721CB0">
        <w:rPr>
          <w:rFonts w:ascii="Times New Roman" w:hAnsi="Times New Roman" w:cs="Times New Roman"/>
          <w:b/>
          <w:sz w:val="24"/>
          <w:szCs w:val="24"/>
        </w:rPr>
        <w:t xml:space="preserve">3. Contents in Detail </w:t>
      </w:r>
    </w:p>
    <w:tbl>
      <w:tblPr>
        <w:tblW w:w="900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0"/>
        <w:gridCol w:w="4590"/>
      </w:tblGrid>
      <w:tr w:rsidR="005F125B" w:rsidRPr="00721CB0" w14:paraId="7DDABD25" w14:textId="77777777" w:rsidTr="00591B40">
        <w:tc>
          <w:tcPr>
            <w:tcW w:w="4410" w:type="dxa"/>
          </w:tcPr>
          <w:p w14:paraId="7BFB67AB"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Specific Objectives</w:t>
            </w:r>
          </w:p>
        </w:tc>
        <w:tc>
          <w:tcPr>
            <w:tcW w:w="4590" w:type="dxa"/>
          </w:tcPr>
          <w:p w14:paraId="76C4FAE9"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Contents</w:t>
            </w:r>
          </w:p>
        </w:tc>
      </w:tr>
      <w:tr w:rsidR="005F125B" w:rsidRPr="00721CB0" w14:paraId="035D6E12" w14:textId="77777777" w:rsidTr="00591B40">
        <w:tc>
          <w:tcPr>
            <w:tcW w:w="4410" w:type="dxa"/>
          </w:tcPr>
          <w:p w14:paraId="4B972210" w14:textId="77777777" w:rsidR="005F125B" w:rsidRPr="00721CB0" w:rsidRDefault="005F125B" w:rsidP="00591B40">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Explain the retail concept and its features.</w:t>
            </w:r>
          </w:p>
          <w:p w14:paraId="00028FC4" w14:textId="77777777" w:rsidR="005F125B" w:rsidRPr="00721CB0" w:rsidRDefault="005F125B" w:rsidP="00591B40">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lastRenderedPageBreak/>
              <w:t>Describe the importance and function of retailing,</w:t>
            </w:r>
          </w:p>
          <w:p w14:paraId="7D51FE68" w14:textId="77777777" w:rsidR="005F125B" w:rsidRPr="00721CB0" w:rsidRDefault="005F125B" w:rsidP="00591B40">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Discuss the functions and types of retailers.</w:t>
            </w:r>
          </w:p>
          <w:p w14:paraId="4D99E26E" w14:textId="77777777" w:rsidR="005F125B" w:rsidRPr="00721CB0" w:rsidRDefault="005F125B" w:rsidP="00591B40">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Get the concept of non-store retailing.</w:t>
            </w:r>
          </w:p>
          <w:p w14:paraId="239066F6" w14:textId="77777777" w:rsidR="005F125B" w:rsidRPr="00721CB0" w:rsidRDefault="005F125B" w:rsidP="00591B40">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Differentiate between marketing and selling.</w:t>
            </w:r>
          </w:p>
          <w:p w14:paraId="75CAAC67" w14:textId="77777777" w:rsidR="005F125B" w:rsidRPr="00721CB0" w:rsidRDefault="005F125B" w:rsidP="00591B40">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Describe the use of IT in retail marketing.</w:t>
            </w:r>
          </w:p>
          <w:p w14:paraId="7B44DEBB" w14:textId="77777777" w:rsidR="005F125B" w:rsidRPr="00721CB0" w:rsidRDefault="005F125B" w:rsidP="00591B40">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Review the retail marketing practices in rural and urban market of Nepal</w:t>
            </w:r>
          </w:p>
        </w:tc>
        <w:tc>
          <w:tcPr>
            <w:tcW w:w="4590" w:type="dxa"/>
          </w:tcPr>
          <w:p w14:paraId="1C219AC1" w14:textId="77777777" w:rsidR="005F125B" w:rsidRPr="00721CB0" w:rsidRDefault="005F125B" w:rsidP="00591B40">
            <w:pPr>
              <w:pStyle w:val="ListParagraph"/>
              <w:spacing w:after="0"/>
              <w:ind w:left="588" w:hanging="540"/>
              <w:rPr>
                <w:rFonts w:ascii="Times New Roman" w:hAnsi="Times New Roman" w:cs="Times New Roman"/>
                <w:b/>
                <w:bCs/>
                <w:sz w:val="24"/>
                <w:szCs w:val="24"/>
              </w:rPr>
            </w:pPr>
            <w:r w:rsidRPr="00721CB0">
              <w:rPr>
                <w:rFonts w:ascii="Times New Roman" w:hAnsi="Times New Roman" w:cs="Times New Roman"/>
                <w:b/>
                <w:bCs/>
                <w:sz w:val="24"/>
                <w:szCs w:val="24"/>
              </w:rPr>
              <w:lastRenderedPageBreak/>
              <w:t>Unit I: Introduction to Retail Marketing (8 Hours)</w:t>
            </w:r>
          </w:p>
          <w:p w14:paraId="503AAA77" w14:textId="77777777" w:rsidR="005F125B" w:rsidRPr="00721CB0" w:rsidRDefault="005F125B" w:rsidP="00591B40">
            <w:pPr>
              <w:pStyle w:val="ListParagraph"/>
              <w:numPr>
                <w:ilvl w:val="1"/>
                <w:numId w:val="51"/>
              </w:numPr>
              <w:tabs>
                <w:tab w:val="left" w:pos="520"/>
              </w:tabs>
              <w:spacing w:after="0"/>
              <w:jc w:val="both"/>
              <w:rPr>
                <w:rFonts w:ascii="Times New Roman" w:hAnsi="Times New Roman" w:cs="Times New Roman"/>
                <w:sz w:val="24"/>
                <w:szCs w:val="24"/>
              </w:rPr>
            </w:pPr>
            <w:r w:rsidRPr="00721CB0">
              <w:rPr>
                <w:rFonts w:ascii="Times New Roman" w:eastAsiaTheme="minorHAnsi" w:hAnsi="Times New Roman" w:cs="Times New Roman"/>
                <w:sz w:val="24"/>
                <w:szCs w:val="24"/>
              </w:rPr>
              <w:t>Retailing concept and its features</w:t>
            </w:r>
          </w:p>
          <w:p w14:paraId="75AA7497" w14:textId="77777777" w:rsidR="005F125B" w:rsidRPr="00721CB0" w:rsidRDefault="005F125B" w:rsidP="00591B40">
            <w:pPr>
              <w:pStyle w:val="ListParagraph"/>
              <w:numPr>
                <w:ilvl w:val="1"/>
                <w:numId w:val="51"/>
              </w:numPr>
              <w:tabs>
                <w:tab w:val="left" w:pos="520"/>
              </w:tabs>
              <w:spacing w:after="0"/>
              <w:jc w:val="both"/>
              <w:rPr>
                <w:rFonts w:ascii="Times New Roman" w:hAnsi="Times New Roman" w:cs="Times New Roman"/>
                <w:sz w:val="24"/>
                <w:szCs w:val="24"/>
              </w:rPr>
            </w:pPr>
            <w:r w:rsidRPr="00721CB0">
              <w:rPr>
                <w:rFonts w:ascii="Times New Roman" w:eastAsiaTheme="minorHAnsi" w:hAnsi="Times New Roman" w:cs="Times New Roman"/>
                <w:sz w:val="24"/>
                <w:szCs w:val="24"/>
              </w:rPr>
              <w:lastRenderedPageBreak/>
              <w:t>Importance of retiling</w:t>
            </w:r>
          </w:p>
          <w:p w14:paraId="2747AB22" w14:textId="77777777" w:rsidR="005F125B" w:rsidRPr="00721CB0" w:rsidRDefault="005F125B" w:rsidP="00591B40">
            <w:pPr>
              <w:pStyle w:val="ListParagraph"/>
              <w:numPr>
                <w:ilvl w:val="1"/>
                <w:numId w:val="51"/>
              </w:numPr>
              <w:tabs>
                <w:tab w:val="left" w:pos="520"/>
              </w:tabs>
              <w:spacing w:after="0"/>
              <w:jc w:val="both"/>
              <w:rPr>
                <w:rFonts w:ascii="Times New Roman" w:hAnsi="Times New Roman" w:cs="Times New Roman"/>
                <w:sz w:val="24"/>
                <w:szCs w:val="24"/>
              </w:rPr>
            </w:pPr>
            <w:r w:rsidRPr="00721CB0">
              <w:rPr>
                <w:rFonts w:ascii="Times New Roman" w:eastAsiaTheme="minorHAnsi" w:hAnsi="Times New Roman" w:cs="Times New Roman"/>
                <w:sz w:val="24"/>
                <w:szCs w:val="24"/>
              </w:rPr>
              <w:t xml:space="preserve">Functions and roles of retailers </w:t>
            </w:r>
          </w:p>
          <w:p w14:paraId="037D0EF2" w14:textId="77777777" w:rsidR="005F125B" w:rsidRPr="00721CB0" w:rsidRDefault="005F125B" w:rsidP="00591B40">
            <w:pPr>
              <w:pStyle w:val="ListParagraph"/>
              <w:numPr>
                <w:ilvl w:val="1"/>
                <w:numId w:val="51"/>
              </w:numPr>
              <w:tabs>
                <w:tab w:val="left" w:pos="520"/>
              </w:tabs>
              <w:spacing w:after="0"/>
              <w:jc w:val="both"/>
              <w:rPr>
                <w:rFonts w:ascii="Times New Roman" w:hAnsi="Times New Roman" w:cs="Times New Roman"/>
                <w:sz w:val="24"/>
                <w:szCs w:val="24"/>
              </w:rPr>
            </w:pPr>
            <w:r w:rsidRPr="00721CB0">
              <w:rPr>
                <w:rFonts w:ascii="Times New Roman" w:eastAsiaTheme="minorHAnsi" w:hAnsi="Times New Roman" w:cs="Times New Roman"/>
                <w:sz w:val="24"/>
                <w:szCs w:val="24"/>
              </w:rPr>
              <w:t>Types of retailers</w:t>
            </w:r>
          </w:p>
          <w:p w14:paraId="6FB31A5A" w14:textId="77777777" w:rsidR="005F125B" w:rsidRPr="00721CB0" w:rsidRDefault="005F125B" w:rsidP="00591B40">
            <w:pPr>
              <w:pStyle w:val="ListParagraph"/>
              <w:numPr>
                <w:ilvl w:val="1"/>
                <w:numId w:val="51"/>
              </w:numPr>
              <w:tabs>
                <w:tab w:val="left" w:pos="520"/>
              </w:tabs>
              <w:spacing w:after="0"/>
              <w:jc w:val="both"/>
              <w:rPr>
                <w:rFonts w:ascii="Times New Roman" w:hAnsi="Times New Roman" w:cs="Times New Roman"/>
                <w:sz w:val="24"/>
                <w:szCs w:val="24"/>
              </w:rPr>
            </w:pPr>
            <w:r w:rsidRPr="00721CB0">
              <w:rPr>
                <w:rFonts w:ascii="Times New Roman" w:eastAsiaTheme="minorHAnsi" w:hAnsi="Times New Roman" w:cs="Times New Roman"/>
                <w:sz w:val="24"/>
                <w:szCs w:val="24"/>
              </w:rPr>
              <w:t>Non-store retailing</w:t>
            </w:r>
          </w:p>
          <w:p w14:paraId="4506D0A0" w14:textId="77777777" w:rsidR="005F125B" w:rsidRPr="00721CB0" w:rsidRDefault="005F125B" w:rsidP="00591B40">
            <w:pPr>
              <w:pStyle w:val="ListParagraph"/>
              <w:numPr>
                <w:ilvl w:val="1"/>
                <w:numId w:val="51"/>
              </w:numPr>
              <w:tabs>
                <w:tab w:val="left" w:pos="520"/>
              </w:tabs>
              <w:spacing w:after="0"/>
              <w:jc w:val="both"/>
              <w:rPr>
                <w:rFonts w:ascii="Times New Roman" w:hAnsi="Times New Roman" w:cs="Times New Roman"/>
                <w:sz w:val="24"/>
                <w:szCs w:val="24"/>
              </w:rPr>
            </w:pPr>
            <w:r w:rsidRPr="00721CB0">
              <w:rPr>
                <w:rFonts w:ascii="Times New Roman" w:eastAsiaTheme="minorHAnsi" w:hAnsi="Times New Roman" w:cs="Times New Roman"/>
                <w:sz w:val="24"/>
                <w:szCs w:val="24"/>
              </w:rPr>
              <w:t>Difference between marketing and selling</w:t>
            </w:r>
          </w:p>
          <w:p w14:paraId="317E738D" w14:textId="77777777" w:rsidR="005F125B" w:rsidRPr="00721CB0" w:rsidRDefault="005F125B" w:rsidP="00591B40">
            <w:pPr>
              <w:pStyle w:val="ListParagraph"/>
              <w:numPr>
                <w:ilvl w:val="1"/>
                <w:numId w:val="51"/>
              </w:numPr>
              <w:tabs>
                <w:tab w:val="left" w:pos="520"/>
              </w:tabs>
              <w:spacing w:after="0"/>
              <w:jc w:val="both"/>
              <w:rPr>
                <w:rFonts w:ascii="Times New Roman" w:hAnsi="Times New Roman" w:cs="Times New Roman"/>
                <w:bCs/>
                <w:sz w:val="24"/>
                <w:szCs w:val="24"/>
              </w:rPr>
            </w:pPr>
            <w:r w:rsidRPr="00721CB0">
              <w:rPr>
                <w:rFonts w:ascii="Times New Roman" w:eastAsiaTheme="minorHAnsi" w:hAnsi="Times New Roman" w:cs="Times New Roman"/>
                <w:sz w:val="24"/>
                <w:szCs w:val="24"/>
              </w:rPr>
              <w:t>Application of IT in retail marketing</w:t>
            </w:r>
          </w:p>
          <w:p w14:paraId="5B23B180" w14:textId="77777777" w:rsidR="005F125B" w:rsidRPr="00721CB0" w:rsidRDefault="005F125B" w:rsidP="00591B40">
            <w:pPr>
              <w:pStyle w:val="ListParagraph"/>
              <w:numPr>
                <w:ilvl w:val="1"/>
                <w:numId w:val="51"/>
              </w:numPr>
              <w:tabs>
                <w:tab w:val="left" w:pos="520"/>
              </w:tabs>
              <w:spacing w:after="0"/>
              <w:jc w:val="both"/>
              <w:rPr>
                <w:rFonts w:ascii="Times New Roman" w:hAnsi="Times New Roman" w:cs="Times New Roman"/>
                <w:bCs/>
                <w:sz w:val="24"/>
                <w:szCs w:val="24"/>
              </w:rPr>
            </w:pPr>
            <w:r w:rsidRPr="00721CB0">
              <w:rPr>
                <w:rFonts w:ascii="Times New Roman" w:eastAsiaTheme="minorHAnsi" w:hAnsi="Times New Roman" w:cs="Times New Roman"/>
                <w:sz w:val="24"/>
                <w:szCs w:val="24"/>
              </w:rPr>
              <w:t>Retailing in rural and urban market of Nepal</w:t>
            </w:r>
          </w:p>
        </w:tc>
      </w:tr>
      <w:tr w:rsidR="005F125B" w:rsidRPr="00721CB0" w14:paraId="45529E93" w14:textId="77777777" w:rsidTr="00591B40">
        <w:tc>
          <w:tcPr>
            <w:tcW w:w="4410" w:type="dxa"/>
          </w:tcPr>
          <w:p w14:paraId="3254519A"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Describe the dynamic nature of retail.</w:t>
            </w:r>
          </w:p>
          <w:p w14:paraId="67CB4919"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Reviewing the environmental, cyclical and conflict theory in the context of retail management.</w:t>
            </w:r>
          </w:p>
          <w:p w14:paraId="7CC04135"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Explain the seven Ps in retail marketing.</w:t>
            </w:r>
          </w:p>
          <w:p w14:paraId="76929B7E"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Discuss the nature of services.</w:t>
            </w:r>
          </w:p>
          <w:p w14:paraId="716419BF"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 xml:space="preserve">Get concept of service quality dimensions. </w:t>
            </w:r>
          </w:p>
          <w:p w14:paraId="283CA0A9"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Discuss the service gap model in retailing.</w:t>
            </w:r>
          </w:p>
          <w:p w14:paraId="38EC3901"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Discuss the customer service approaches.</w:t>
            </w:r>
          </w:p>
          <w:p w14:paraId="5953AB63" w14:textId="77777777" w:rsidR="005F125B" w:rsidRPr="00721CB0" w:rsidRDefault="005F125B" w:rsidP="00591B40">
            <w:pPr>
              <w:pStyle w:val="ListParagraph"/>
              <w:numPr>
                <w:ilvl w:val="0"/>
                <w:numId w:val="31"/>
              </w:numPr>
              <w:spacing w:after="0"/>
              <w:ind w:left="340" w:hanging="270"/>
              <w:rPr>
                <w:rFonts w:ascii="Times New Roman" w:hAnsi="Times New Roman" w:cs="Times New Roman"/>
                <w:sz w:val="24"/>
                <w:szCs w:val="24"/>
              </w:rPr>
            </w:pPr>
            <w:r w:rsidRPr="00721CB0">
              <w:rPr>
                <w:rFonts w:ascii="Times New Roman" w:hAnsi="Times New Roman" w:cs="Times New Roman"/>
                <w:sz w:val="24"/>
                <w:szCs w:val="24"/>
              </w:rPr>
              <w:t>Differentiate between merchandise retailing and service retailing.</w:t>
            </w:r>
          </w:p>
        </w:tc>
        <w:tc>
          <w:tcPr>
            <w:tcW w:w="4590" w:type="dxa"/>
          </w:tcPr>
          <w:p w14:paraId="79E2CE80" w14:textId="77777777" w:rsidR="005F125B" w:rsidRPr="00721CB0" w:rsidRDefault="005F125B" w:rsidP="00591B40">
            <w:pPr>
              <w:pStyle w:val="ListParagraph"/>
              <w:spacing w:after="0"/>
              <w:ind w:left="588" w:hanging="540"/>
              <w:rPr>
                <w:rFonts w:ascii="Times New Roman" w:hAnsi="Times New Roman" w:cs="Times New Roman"/>
                <w:b/>
                <w:bCs/>
                <w:sz w:val="24"/>
                <w:szCs w:val="24"/>
              </w:rPr>
            </w:pPr>
            <w:r w:rsidRPr="00721CB0">
              <w:rPr>
                <w:rFonts w:ascii="Times New Roman" w:hAnsi="Times New Roman" w:cs="Times New Roman"/>
                <w:b/>
                <w:bCs/>
                <w:sz w:val="24"/>
                <w:szCs w:val="24"/>
              </w:rPr>
              <w:t>Unit II: Dynamic Nature of Retail and Service Quality Dimensions (5 Hours)</w:t>
            </w:r>
          </w:p>
          <w:p w14:paraId="0D190707" w14:textId="77777777" w:rsidR="005F125B" w:rsidRPr="00721CB0" w:rsidRDefault="005F125B" w:rsidP="00591B40">
            <w:pPr>
              <w:pStyle w:val="ListParagraph"/>
              <w:spacing w:after="0"/>
              <w:ind w:left="588" w:hanging="540"/>
              <w:rPr>
                <w:rFonts w:ascii="Times New Roman" w:hAnsi="Times New Roman" w:cs="Times New Roman"/>
                <w:bCs/>
                <w:sz w:val="24"/>
                <w:szCs w:val="24"/>
              </w:rPr>
            </w:pPr>
            <w:r w:rsidRPr="00721CB0">
              <w:rPr>
                <w:rFonts w:ascii="Times New Roman" w:hAnsi="Times New Roman" w:cs="Times New Roman"/>
                <w:bCs/>
                <w:sz w:val="24"/>
                <w:szCs w:val="24"/>
              </w:rPr>
              <w:t>2.1 Dynamic nature of retail:  Environmental theory, cyclical theory and conflict theory</w:t>
            </w:r>
          </w:p>
          <w:p w14:paraId="142F5B35" w14:textId="77777777" w:rsidR="005F125B" w:rsidRPr="00721CB0" w:rsidRDefault="005F125B" w:rsidP="00591B40">
            <w:pPr>
              <w:pStyle w:val="ListParagraph"/>
              <w:spacing w:after="0"/>
              <w:ind w:left="588" w:hanging="540"/>
              <w:rPr>
                <w:rFonts w:ascii="Times New Roman" w:hAnsi="Times New Roman" w:cs="Times New Roman"/>
                <w:bCs/>
                <w:sz w:val="24"/>
                <w:szCs w:val="24"/>
              </w:rPr>
            </w:pPr>
            <w:r w:rsidRPr="00721CB0">
              <w:rPr>
                <w:rFonts w:ascii="Times New Roman" w:hAnsi="Times New Roman" w:cs="Times New Roman"/>
                <w:bCs/>
                <w:sz w:val="24"/>
                <w:szCs w:val="24"/>
              </w:rPr>
              <w:t>2.2 Seven Ps of retailing</w:t>
            </w:r>
          </w:p>
          <w:p w14:paraId="77CAB48D" w14:textId="77777777" w:rsidR="005F125B" w:rsidRPr="00721CB0" w:rsidRDefault="005F125B" w:rsidP="00591B40">
            <w:pPr>
              <w:pStyle w:val="ListParagraph"/>
              <w:spacing w:after="0"/>
              <w:ind w:left="588" w:hanging="540"/>
              <w:rPr>
                <w:rFonts w:ascii="Times New Roman" w:hAnsi="Times New Roman" w:cs="Times New Roman"/>
                <w:bCs/>
                <w:sz w:val="24"/>
                <w:szCs w:val="24"/>
              </w:rPr>
            </w:pPr>
            <w:r w:rsidRPr="00721CB0">
              <w:rPr>
                <w:rFonts w:ascii="Times New Roman" w:hAnsi="Times New Roman" w:cs="Times New Roman"/>
                <w:bCs/>
                <w:sz w:val="24"/>
                <w:szCs w:val="24"/>
              </w:rPr>
              <w:t>2.3 Elements/ nature of services</w:t>
            </w:r>
          </w:p>
          <w:p w14:paraId="367D7D2F" w14:textId="77777777" w:rsidR="005F125B" w:rsidRPr="00721CB0" w:rsidRDefault="005F125B" w:rsidP="00591B40">
            <w:pPr>
              <w:pStyle w:val="ListParagraph"/>
              <w:spacing w:after="0"/>
              <w:ind w:left="588" w:hanging="540"/>
              <w:rPr>
                <w:rFonts w:ascii="Times New Roman" w:hAnsi="Times New Roman" w:cs="Times New Roman"/>
                <w:bCs/>
                <w:sz w:val="24"/>
                <w:szCs w:val="24"/>
              </w:rPr>
            </w:pPr>
            <w:r w:rsidRPr="00721CB0">
              <w:rPr>
                <w:rFonts w:ascii="Times New Roman" w:hAnsi="Times New Roman" w:cs="Times New Roman"/>
                <w:bCs/>
                <w:sz w:val="24"/>
                <w:szCs w:val="24"/>
              </w:rPr>
              <w:t>2.4 Service quality dimensions</w:t>
            </w:r>
          </w:p>
          <w:p w14:paraId="07384693" w14:textId="77777777" w:rsidR="005F125B" w:rsidRPr="00721CB0" w:rsidRDefault="005F125B" w:rsidP="00591B40">
            <w:pPr>
              <w:pStyle w:val="ListParagraph"/>
              <w:spacing w:after="0"/>
              <w:ind w:left="588" w:hanging="540"/>
              <w:rPr>
                <w:rFonts w:ascii="Times New Roman" w:hAnsi="Times New Roman" w:cs="Times New Roman"/>
                <w:bCs/>
                <w:sz w:val="24"/>
                <w:szCs w:val="24"/>
              </w:rPr>
            </w:pPr>
            <w:r w:rsidRPr="00721CB0">
              <w:rPr>
                <w:rFonts w:ascii="Times New Roman" w:hAnsi="Times New Roman" w:cs="Times New Roman"/>
                <w:bCs/>
                <w:sz w:val="24"/>
                <w:szCs w:val="24"/>
              </w:rPr>
              <w:t>2.5 Customer service approaches</w:t>
            </w:r>
          </w:p>
          <w:p w14:paraId="14F8285B" w14:textId="77777777" w:rsidR="005F125B" w:rsidRPr="00721CB0" w:rsidRDefault="005F125B" w:rsidP="00591B40">
            <w:pPr>
              <w:pStyle w:val="ListParagraph"/>
              <w:spacing w:after="0"/>
              <w:ind w:left="588" w:hanging="540"/>
              <w:rPr>
                <w:rFonts w:ascii="Times New Roman" w:hAnsi="Times New Roman" w:cs="Times New Roman"/>
                <w:bCs/>
                <w:sz w:val="24"/>
                <w:szCs w:val="24"/>
              </w:rPr>
            </w:pPr>
            <w:r w:rsidRPr="00721CB0">
              <w:rPr>
                <w:rFonts w:ascii="Times New Roman" w:hAnsi="Times New Roman" w:cs="Times New Roman"/>
                <w:bCs/>
                <w:sz w:val="24"/>
                <w:szCs w:val="24"/>
              </w:rPr>
              <w:t>2.6 Application of service gap model in retailing</w:t>
            </w:r>
          </w:p>
          <w:p w14:paraId="0F30F252" w14:textId="77777777" w:rsidR="005F125B" w:rsidRPr="00721CB0" w:rsidRDefault="005F125B" w:rsidP="00591B40">
            <w:pPr>
              <w:pStyle w:val="ListParagraph"/>
              <w:spacing w:after="0"/>
              <w:ind w:left="588" w:hanging="540"/>
              <w:rPr>
                <w:rFonts w:ascii="Times New Roman" w:hAnsi="Times New Roman" w:cs="Times New Roman"/>
                <w:bCs/>
                <w:sz w:val="24"/>
                <w:szCs w:val="24"/>
              </w:rPr>
            </w:pPr>
            <w:r w:rsidRPr="00721CB0">
              <w:rPr>
                <w:rFonts w:ascii="Times New Roman" w:hAnsi="Times New Roman" w:cs="Times New Roman"/>
                <w:bCs/>
                <w:sz w:val="24"/>
                <w:szCs w:val="24"/>
              </w:rPr>
              <w:t xml:space="preserve">2.7 </w:t>
            </w:r>
            <w:r w:rsidRPr="00721CB0">
              <w:rPr>
                <w:rFonts w:ascii="Times New Roman" w:eastAsiaTheme="minorHAnsi" w:hAnsi="Times New Roman" w:cs="Times New Roman"/>
                <w:sz w:val="24"/>
                <w:szCs w:val="24"/>
              </w:rPr>
              <w:t>Difference between merchandise retailing and service retailing</w:t>
            </w:r>
          </w:p>
          <w:p w14:paraId="63CCDD4C" w14:textId="77777777" w:rsidR="005F125B" w:rsidRPr="00721CB0" w:rsidRDefault="005F125B" w:rsidP="00591B40">
            <w:pPr>
              <w:pStyle w:val="ListParagraph"/>
              <w:spacing w:after="0"/>
              <w:ind w:left="588" w:hanging="540"/>
              <w:rPr>
                <w:rFonts w:ascii="Times New Roman" w:hAnsi="Times New Roman" w:cs="Times New Roman"/>
                <w:b/>
                <w:bCs/>
                <w:sz w:val="24"/>
                <w:szCs w:val="24"/>
              </w:rPr>
            </w:pPr>
          </w:p>
        </w:tc>
      </w:tr>
      <w:tr w:rsidR="005F125B" w:rsidRPr="00721CB0" w14:paraId="62B3FC2C" w14:textId="77777777" w:rsidTr="00591B40">
        <w:tc>
          <w:tcPr>
            <w:tcW w:w="4410" w:type="dxa"/>
          </w:tcPr>
          <w:p w14:paraId="0D9A51CF"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Discuss the strategic planning process.</w:t>
            </w:r>
          </w:p>
          <w:p w14:paraId="744134F5"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Explore the techniques for sustainable competitive advantages.</w:t>
            </w:r>
          </w:p>
          <w:p w14:paraId="04999524"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Discuss the efficiency in internal operation.</w:t>
            </w:r>
          </w:p>
          <w:p w14:paraId="12FB3C8E"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Discuss the consumer relationship management and relationship with suppliers/ stakeholders.</w:t>
            </w:r>
          </w:p>
          <w:p w14:paraId="4B4EC916"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Discuss growth strategy and marketing segmentation approaches.</w:t>
            </w:r>
          </w:p>
          <w:p w14:paraId="28851EFF" w14:textId="77777777" w:rsidR="005F125B" w:rsidRPr="00721CB0" w:rsidRDefault="005F125B" w:rsidP="00591B40">
            <w:pPr>
              <w:pStyle w:val="ListParagraph"/>
              <w:numPr>
                <w:ilvl w:val="0"/>
                <w:numId w:val="30"/>
              </w:numPr>
              <w:spacing w:after="0"/>
              <w:ind w:left="249" w:hanging="270"/>
              <w:rPr>
                <w:rFonts w:ascii="Times New Roman" w:hAnsi="Times New Roman" w:cs="Times New Roman"/>
                <w:sz w:val="24"/>
                <w:szCs w:val="24"/>
              </w:rPr>
            </w:pPr>
            <w:r w:rsidRPr="00721CB0">
              <w:rPr>
                <w:rFonts w:ascii="Times New Roman" w:hAnsi="Times New Roman" w:cs="Times New Roman"/>
                <w:sz w:val="24"/>
                <w:szCs w:val="24"/>
              </w:rPr>
              <w:t>Explain the emerging challenges in retailing.</w:t>
            </w:r>
          </w:p>
        </w:tc>
        <w:tc>
          <w:tcPr>
            <w:tcW w:w="4590" w:type="dxa"/>
          </w:tcPr>
          <w:p w14:paraId="1602D37D" w14:textId="77777777" w:rsidR="005F125B" w:rsidRPr="00721CB0" w:rsidRDefault="005F125B" w:rsidP="00591B40">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Unit III: Retailing Strategy (8 Hours)</w:t>
            </w:r>
          </w:p>
          <w:p w14:paraId="05781464"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hAnsi="Times New Roman" w:cs="Times New Roman"/>
                <w:sz w:val="24"/>
                <w:szCs w:val="24"/>
              </w:rPr>
              <w:t>3.1 Strategic planning process in retailing</w:t>
            </w:r>
          </w:p>
          <w:p w14:paraId="6AB2F9B9"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 xml:space="preserve">3.2 Building a </w:t>
            </w:r>
            <w:proofErr w:type="gramStart"/>
            <w:r w:rsidRPr="00721CB0">
              <w:rPr>
                <w:rFonts w:ascii="Times New Roman" w:eastAsiaTheme="minorHAnsi" w:hAnsi="Times New Roman" w:cs="Times New Roman"/>
                <w:sz w:val="24"/>
                <w:szCs w:val="24"/>
              </w:rPr>
              <w:t>sustainable competitive advantages</w:t>
            </w:r>
            <w:proofErr w:type="gramEnd"/>
          </w:p>
          <w:p w14:paraId="6F230D4A"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3.3 Efficiency of internal operation</w:t>
            </w:r>
          </w:p>
          <w:p w14:paraId="2EC1BCFB"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1.4 Customer relationship management</w:t>
            </w:r>
          </w:p>
          <w:p w14:paraId="597BAEA4"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3.5 Relationship with suppliers and stakeholders</w:t>
            </w:r>
          </w:p>
          <w:p w14:paraId="78E7B206"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3.6 Growth strategies (market penetration, market expansion, and diversification)</w:t>
            </w:r>
          </w:p>
          <w:p w14:paraId="6BA59852" w14:textId="77777777" w:rsidR="005F125B" w:rsidRPr="00721CB0" w:rsidRDefault="005F125B" w:rsidP="00591B40">
            <w:pPr>
              <w:pStyle w:val="ListParagraph"/>
              <w:spacing w:after="0"/>
              <w:ind w:left="0"/>
              <w:rPr>
                <w:rFonts w:ascii="Times New Roman" w:hAnsi="Times New Roman" w:cs="Times New Roman"/>
                <w:bCs/>
                <w:sz w:val="24"/>
                <w:szCs w:val="24"/>
              </w:rPr>
            </w:pPr>
            <w:r w:rsidRPr="00721CB0">
              <w:rPr>
                <w:rFonts w:ascii="Times New Roman" w:hAnsi="Times New Roman" w:cs="Times New Roman"/>
                <w:bCs/>
                <w:sz w:val="24"/>
                <w:szCs w:val="24"/>
              </w:rPr>
              <w:t>3.7 Criteria and approaches of marketing segmentation</w:t>
            </w:r>
          </w:p>
          <w:p w14:paraId="4AD183A4"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bCs/>
                <w:sz w:val="24"/>
                <w:szCs w:val="24"/>
              </w:rPr>
              <w:t xml:space="preserve">3.8 </w:t>
            </w:r>
            <w:r w:rsidRPr="00721CB0">
              <w:rPr>
                <w:rFonts w:ascii="Times New Roman" w:eastAsiaTheme="minorHAnsi" w:hAnsi="Times New Roman" w:cs="Times New Roman"/>
                <w:sz w:val="24"/>
                <w:szCs w:val="24"/>
              </w:rPr>
              <w:t>Emerging challenges in retailing</w:t>
            </w:r>
          </w:p>
        </w:tc>
      </w:tr>
      <w:tr w:rsidR="005F125B" w:rsidRPr="00721CB0" w14:paraId="3C0943A2" w14:textId="77777777" w:rsidTr="00591B40">
        <w:tc>
          <w:tcPr>
            <w:tcW w:w="4410" w:type="dxa"/>
          </w:tcPr>
          <w:p w14:paraId="2DDE1CC5" w14:textId="77777777" w:rsidR="005F125B" w:rsidRPr="00721CB0" w:rsidRDefault="005F125B" w:rsidP="00591B40">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lastRenderedPageBreak/>
              <w:t>Discuss the concept of consumer behavior in retail context.</w:t>
            </w:r>
          </w:p>
          <w:p w14:paraId="3D0283EA" w14:textId="77777777" w:rsidR="005F125B" w:rsidRPr="00721CB0" w:rsidRDefault="005F125B" w:rsidP="00591B40">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t>Explain the consumer buying process.</w:t>
            </w:r>
          </w:p>
          <w:p w14:paraId="248B7363" w14:textId="77777777" w:rsidR="005F125B" w:rsidRPr="00721CB0" w:rsidRDefault="005F125B" w:rsidP="00591B40">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t>Describe the influencing factors of buying process.</w:t>
            </w:r>
          </w:p>
          <w:p w14:paraId="14D66C77" w14:textId="77777777" w:rsidR="005F125B" w:rsidRPr="00721CB0" w:rsidRDefault="005F125B" w:rsidP="00591B40">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t>Discuss about the consumer buying motives</w:t>
            </w:r>
          </w:p>
          <w:p w14:paraId="010BE05C" w14:textId="77777777" w:rsidR="005F125B" w:rsidRPr="00721CB0" w:rsidRDefault="005F125B" w:rsidP="00591B40">
            <w:pPr>
              <w:pStyle w:val="ListParagraph"/>
              <w:numPr>
                <w:ilvl w:val="0"/>
                <w:numId w:val="30"/>
              </w:numPr>
              <w:spacing w:after="0"/>
              <w:ind w:left="249" w:hanging="270"/>
              <w:jc w:val="both"/>
              <w:rPr>
                <w:rFonts w:ascii="Times New Roman" w:hAnsi="Times New Roman" w:cs="Times New Roman"/>
                <w:sz w:val="24"/>
                <w:szCs w:val="24"/>
              </w:rPr>
            </w:pPr>
            <w:r w:rsidRPr="00721CB0">
              <w:rPr>
                <w:rFonts w:ascii="Times New Roman" w:hAnsi="Times New Roman" w:cs="Times New Roman"/>
                <w:sz w:val="24"/>
                <w:szCs w:val="24"/>
              </w:rPr>
              <w:t xml:space="preserve">Describe the different types of </w:t>
            </w:r>
            <w:proofErr w:type="gramStart"/>
            <w:r w:rsidRPr="00721CB0">
              <w:rPr>
                <w:rFonts w:ascii="Times New Roman" w:hAnsi="Times New Roman" w:cs="Times New Roman"/>
                <w:sz w:val="24"/>
                <w:szCs w:val="24"/>
              </w:rPr>
              <w:t>buyer</w:t>
            </w:r>
            <w:proofErr w:type="gramEnd"/>
            <w:r w:rsidRPr="00721CB0">
              <w:rPr>
                <w:rFonts w:ascii="Times New Roman" w:hAnsi="Times New Roman" w:cs="Times New Roman"/>
                <w:sz w:val="24"/>
                <w:szCs w:val="24"/>
              </w:rPr>
              <w:t>.</w:t>
            </w:r>
          </w:p>
          <w:p w14:paraId="3FAAD5B4" w14:textId="77777777" w:rsidR="005F125B" w:rsidRPr="00721CB0" w:rsidRDefault="005F125B" w:rsidP="00591B40">
            <w:pPr>
              <w:pStyle w:val="ListParagraph"/>
              <w:numPr>
                <w:ilvl w:val="0"/>
                <w:numId w:val="30"/>
              </w:numPr>
              <w:spacing w:after="0"/>
              <w:ind w:left="249" w:hanging="249"/>
              <w:jc w:val="both"/>
              <w:rPr>
                <w:rFonts w:ascii="Times New Roman" w:hAnsi="Times New Roman" w:cs="Times New Roman"/>
                <w:sz w:val="24"/>
                <w:szCs w:val="24"/>
              </w:rPr>
            </w:pPr>
            <w:r w:rsidRPr="00721CB0">
              <w:rPr>
                <w:rFonts w:ascii="Times New Roman" w:hAnsi="Times New Roman" w:cs="Times New Roman"/>
                <w:sz w:val="24"/>
                <w:szCs w:val="24"/>
              </w:rPr>
              <w:t>Discuss the consumer’s images of retail store.</w:t>
            </w:r>
          </w:p>
        </w:tc>
        <w:tc>
          <w:tcPr>
            <w:tcW w:w="4590" w:type="dxa"/>
          </w:tcPr>
          <w:p w14:paraId="17D541A5" w14:textId="77777777" w:rsidR="005F125B" w:rsidRPr="00721CB0" w:rsidRDefault="005F125B" w:rsidP="00591B40">
            <w:pPr>
              <w:pStyle w:val="ListParagraph"/>
              <w:spacing w:after="0"/>
              <w:ind w:left="498" w:hanging="540"/>
              <w:rPr>
                <w:rFonts w:ascii="Times New Roman" w:hAnsi="Times New Roman" w:cs="Times New Roman"/>
                <w:b/>
                <w:bCs/>
                <w:sz w:val="24"/>
                <w:szCs w:val="24"/>
              </w:rPr>
            </w:pPr>
            <w:r w:rsidRPr="00721CB0">
              <w:rPr>
                <w:rFonts w:ascii="Times New Roman" w:hAnsi="Times New Roman" w:cs="Times New Roman"/>
                <w:b/>
                <w:bCs/>
                <w:sz w:val="24"/>
                <w:szCs w:val="24"/>
              </w:rPr>
              <w:t>Unit IV: Retailing Consumer Behavior (5 Hours)</w:t>
            </w:r>
          </w:p>
          <w:p w14:paraId="6B44216B" w14:textId="77777777" w:rsidR="005F125B" w:rsidRPr="00721CB0" w:rsidRDefault="005F125B" w:rsidP="00591B40">
            <w:pPr>
              <w:pStyle w:val="ListParagraph"/>
              <w:spacing w:after="0"/>
              <w:ind w:left="270"/>
              <w:rPr>
                <w:rFonts w:ascii="Times New Roman" w:hAnsi="Times New Roman" w:cs="Times New Roman"/>
                <w:bCs/>
                <w:sz w:val="24"/>
                <w:szCs w:val="24"/>
              </w:rPr>
            </w:pPr>
            <w:r w:rsidRPr="00721CB0">
              <w:rPr>
                <w:rFonts w:ascii="Times New Roman" w:hAnsi="Times New Roman" w:cs="Times New Roman"/>
                <w:bCs/>
                <w:sz w:val="24"/>
                <w:szCs w:val="24"/>
              </w:rPr>
              <w:t>4.1 Consumer behavior in retail context</w:t>
            </w:r>
          </w:p>
          <w:p w14:paraId="2FC2F4D7" w14:textId="77777777" w:rsidR="005F125B" w:rsidRPr="00721CB0" w:rsidRDefault="005F125B" w:rsidP="00591B40">
            <w:pPr>
              <w:pStyle w:val="ListParagraph"/>
              <w:spacing w:after="0"/>
              <w:ind w:left="270"/>
              <w:rPr>
                <w:rFonts w:ascii="Times New Roman" w:eastAsiaTheme="minorHAnsi" w:hAnsi="Times New Roman" w:cs="Times New Roman"/>
                <w:sz w:val="24"/>
                <w:szCs w:val="24"/>
              </w:rPr>
            </w:pPr>
            <w:r w:rsidRPr="00721CB0">
              <w:rPr>
                <w:rFonts w:ascii="Times New Roman" w:hAnsi="Times New Roman" w:cs="Times New Roman"/>
                <w:bCs/>
                <w:sz w:val="24"/>
                <w:szCs w:val="24"/>
              </w:rPr>
              <w:t>4.2 Consumers b</w:t>
            </w:r>
            <w:r w:rsidRPr="00721CB0">
              <w:rPr>
                <w:rFonts w:ascii="Times New Roman" w:eastAsiaTheme="minorHAnsi" w:hAnsi="Times New Roman" w:cs="Times New Roman"/>
                <w:sz w:val="24"/>
                <w:szCs w:val="24"/>
              </w:rPr>
              <w:t>uying process</w:t>
            </w:r>
          </w:p>
          <w:p w14:paraId="6537B664" w14:textId="77777777" w:rsidR="005F125B" w:rsidRPr="00721CB0" w:rsidRDefault="005F125B" w:rsidP="00591B40">
            <w:pPr>
              <w:pStyle w:val="ListParagraph"/>
              <w:spacing w:after="0"/>
              <w:ind w:left="27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4.3 Influencing factors of buying process: demographic factors, socio-economic categories, social and family influencer</w:t>
            </w:r>
          </w:p>
          <w:p w14:paraId="255D15D0" w14:textId="77777777" w:rsidR="005F125B" w:rsidRPr="00721CB0" w:rsidRDefault="005F125B" w:rsidP="00591B40">
            <w:pPr>
              <w:pStyle w:val="ListParagraph"/>
              <w:spacing w:after="0"/>
              <w:ind w:left="27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4.4 Buying motives</w:t>
            </w:r>
          </w:p>
          <w:p w14:paraId="7F1A8D39" w14:textId="77777777" w:rsidR="005F125B" w:rsidRPr="00721CB0" w:rsidRDefault="005F125B" w:rsidP="00591B40">
            <w:pPr>
              <w:pStyle w:val="ListParagraph"/>
              <w:spacing w:after="0"/>
              <w:ind w:left="27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4.5 Different types of buyers</w:t>
            </w:r>
          </w:p>
          <w:p w14:paraId="38A8BA8B" w14:textId="77777777" w:rsidR="005F125B" w:rsidRPr="00721CB0" w:rsidRDefault="005F125B" w:rsidP="00591B40">
            <w:pPr>
              <w:pStyle w:val="ListParagraph"/>
              <w:spacing w:after="0"/>
              <w:ind w:left="27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4.6 Consumer’s images of retail stores</w:t>
            </w:r>
          </w:p>
        </w:tc>
      </w:tr>
      <w:tr w:rsidR="005F125B" w:rsidRPr="00721CB0" w14:paraId="02997054" w14:textId="77777777" w:rsidTr="00591B40">
        <w:tc>
          <w:tcPr>
            <w:tcW w:w="4410" w:type="dxa"/>
          </w:tcPr>
          <w:p w14:paraId="4A746F39"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Introduce the merchandise planning concept.</w:t>
            </w:r>
          </w:p>
          <w:p w14:paraId="6FDBC195"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Get concept of merchandise ranges.</w:t>
            </w:r>
          </w:p>
          <w:p w14:paraId="5C9E7633"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merchandise assortment.</w:t>
            </w:r>
          </w:p>
          <w:p w14:paraId="46297325"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inventory management system.</w:t>
            </w:r>
          </w:p>
          <w:p w14:paraId="3F332C81"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Explain merchandise acquisition, control and handling.</w:t>
            </w:r>
          </w:p>
          <w:p w14:paraId="293F3771"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consideration for retail location and identification of catchment area.</w:t>
            </w:r>
          </w:p>
          <w:p w14:paraId="793EB713"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Describe the store layout, space management, design and atmosphere.</w:t>
            </w:r>
          </w:p>
          <w:p w14:paraId="7602499D"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sales execution and techniques of receiving payment.</w:t>
            </w:r>
          </w:p>
        </w:tc>
        <w:tc>
          <w:tcPr>
            <w:tcW w:w="4590" w:type="dxa"/>
          </w:tcPr>
          <w:p w14:paraId="50CEF3A9" w14:textId="77777777" w:rsidR="005F125B" w:rsidRPr="00721CB0" w:rsidRDefault="005F125B" w:rsidP="00591B40">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 xml:space="preserve">Unit V: Merchandise Management (8 </w:t>
            </w:r>
            <w:proofErr w:type="gramStart"/>
            <w:r w:rsidRPr="00721CB0">
              <w:rPr>
                <w:rFonts w:ascii="Times New Roman" w:hAnsi="Times New Roman" w:cs="Times New Roman"/>
                <w:b/>
                <w:bCs/>
                <w:sz w:val="24"/>
                <w:szCs w:val="24"/>
              </w:rPr>
              <w:t>Hours )</w:t>
            </w:r>
            <w:proofErr w:type="gramEnd"/>
            <w:r w:rsidRPr="00721CB0">
              <w:rPr>
                <w:rFonts w:ascii="Times New Roman" w:hAnsi="Times New Roman" w:cs="Times New Roman"/>
                <w:b/>
                <w:bCs/>
                <w:sz w:val="24"/>
                <w:szCs w:val="24"/>
              </w:rPr>
              <w:t xml:space="preserve">  </w:t>
            </w:r>
          </w:p>
          <w:p w14:paraId="2E667C54"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hAnsi="Times New Roman" w:cs="Times New Roman"/>
                <w:sz w:val="24"/>
                <w:szCs w:val="24"/>
              </w:rPr>
              <w:t>5.1 Concept of m</w:t>
            </w:r>
            <w:r w:rsidRPr="00721CB0">
              <w:rPr>
                <w:rFonts w:ascii="Times New Roman" w:eastAsiaTheme="minorHAnsi" w:hAnsi="Times New Roman" w:cs="Times New Roman"/>
                <w:sz w:val="24"/>
                <w:szCs w:val="24"/>
              </w:rPr>
              <w:t>erchandise planning</w:t>
            </w:r>
          </w:p>
          <w:p w14:paraId="2CBC6581"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5.2 Merchandise range: width and depth</w:t>
            </w:r>
          </w:p>
          <w:p w14:paraId="528EC82D"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5.3 Merchandise assortment</w:t>
            </w:r>
          </w:p>
          <w:p w14:paraId="4AA236AC"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5.4 Inventory management system</w:t>
            </w:r>
          </w:p>
          <w:p w14:paraId="4C183389"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5.5 Merchandise acquisition, control and handling</w:t>
            </w:r>
          </w:p>
          <w:p w14:paraId="577DDA72"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5.6 Consideration for retail location and identification of catchment area</w:t>
            </w:r>
          </w:p>
          <w:p w14:paraId="123232CA"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5.7 Store layout, space management, interior/ exterior design and store atmosphere</w:t>
            </w:r>
          </w:p>
          <w:p w14:paraId="2AD32E06"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eastAsiaTheme="minorHAnsi" w:hAnsi="Times New Roman" w:cs="Times New Roman"/>
                <w:sz w:val="24"/>
                <w:szCs w:val="24"/>
              </w:rPr>
              <w:t>5.8 Sales execution and techniques of receiving payment (cash collection and online)</w:t>
            </w:r>
          </w:p>
        </w:tc>
      </w:tr>
      <w:tr w:rsidR="005F125B" w:rsidRPr="00721CB0" w14:paraId="369C7DC4" w14:textId="77777777" w:rsidTr="00591B40">
        <w:tc>
          <w:tcPr>
            <w:tcW w:w="4410" w:type="dxa"/>
          </w:tcPr>
          <w:p w14:paraId="5376F951"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Explain the human resource process in retailing.</w:t>
            </w:r>
          </w:p>
          <w:p w14:paraId="1647781D"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staff training and development.</w:t>
            </w:r>
          </w:p>
          <w:p w14:paraId="4ED7B94A"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Describe the qualities of indoor and outdoor salespersons.</w:t>
            </w:r>
          </w:p>
          <w:p w14:paraId="44EC3408"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roles and responsibilities of store manager.</w:t>
            </w:r>
          </w:p>
          <w:p w14:paraId="3495032E"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w w:val="98"/>
                <w:sz w:val="24"/>
                <w:szCs w:val="24"/>
              </w:rPr>
              <w:t>Get concept of effective flow of information and merchandise logistics.</w:t>
            </w:r>
          </w:p>
          <w:p w14:paraId="53A7C13E"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about the collaboration among retailers, distribution centers and vendors in supply chain management.</w:t>
            </w:r>
          </w:p>
          <w:p w14:paraId="65AD56F1"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Explain pull and push supply chain.</w:t>
            </w:r>
          </w:p>
          <w:p w14:paraId="45ED3936"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lastRenderedPageBreak/>
              <w:t>Discuss inbound and outbound transportation.</w:t>
            </w:r>
          </w:p>
        </w:tc>
        <w:tc>
          <w:tcPr>
            <w:tcW w:w="4590" w:type="dxa"/>
          </w:tcPr>
          <w:p w14:paraId="38B8A868" w14:textId="77777777" w:rsidR="005F125B" w:rsidRPr="00721CB0" w:rsidRDefault="005F125B" w:rsidP="00591B40">
            <w:pPr>
              <w:pStyle w:val="ListParagraph"/>
              <w:spacing w:after="0"/>
              <w:ind w:left="318" w:hanging="360"/>
              <w:rPr>
                <w:rFonts w:ascii="Times New Roman" w:hAnsi="Times New Roman" w:cs="Times New Roman"/>
                <w:b/>
                <w:bCs/>
                <w:sz w:val="24"/>
                <w:szCs w:val="24"/>
              </w:rPr>
            </w:pPr>
            <w:r w:rsidRPr="00721CB0">
              <w:rPr>
                <w:rFonts w:ascii="Times New Roman" w:hAnsi="Times New Roman" w:cs="Times New Roman"/>
                <w:b/>
                <w:bCs/>
                <w:sz w:val="24"/>
                <w:szCs w:val="24"/>
              </w:rPr>
              <w:lastRenderedPageBreak/>
              <w:t xml:space="preserve"> Unit VI: Managing Human Resource and Retail Supply Chain (8 Hours)</w:t>
            </w:r>
          </w:p>
          <w:p w14:paraId="1F2164D1"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6.1 Human resource process in retailing</w:t>
            </w:r>
          </w:p>
          <w:p w14:paraId="5F2560E5"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6.2 Staff training and development</w:t>
            </w:r>
          </w:p>
          <w:p w14:paraId="38030928"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6.3 Qualities of indoor and outdoor sales persons</w:t>
            </w:r>
          </w:p>
          <w:p w14:paraId="678326CF"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 xml:space="preserve">6.4 </w:t>
            </w:r>
            <w:r w:rsidRPr="00721CB0">
              <w:rPr>
                <w:rFonts w:ascii="Times New Roman" w:eastAsiaTheme="minorHAnsi" w:hAnsi="Times New Roman" w:cs="Times New Roman"/>
                <w:sz w:val="24"/>
                <w:szCs w:val="24"/>
              </w:rPr>
              <w:t>Role and responsibilities of store manager</w:t>
            </w:r>
          </w:p>
          <w:p w14:paraId="2D74C6E4"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hAnsi="Times New Roman" w:cs="Times New Roman"/>
                <w:sz w:val="24"/>
                <w:szCs w:val="24"/>
              </w:rPr>
              <w:t>6.5 Effective flow of information and merchandise logistics</w:t>
            </w:r>
          </w:p>
          <w:p w14:paraId="73FEDDAF"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6.6 Collaboration among retailers, distribution centers and vendors in supply chain management</w:t>
            </w:r>
          </w:p>
          <w:p w14:paraId="138B8002"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6.7 Pull and push supply chain</w:t>
            </w:r>
          </w:p>
          <w:p w14:paraId="69BA82E6"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lastRenderedPageBreak/>
              <w:t>6.8 Inbound and outbound transportation</w:t>
            </w:r>
          </w:p>
          <w:p w14:paraId="333C97E8" w14:textId="77777777" w:rsidR="005F125B" w:rsidRPr="00721CB0" w:rsidRDefault="005F125B" w:rsidP="00591B40">
            <w:pPr>
              <w:pStyle w:val="ListParagraph"/>
              <w:spacing w:after="0"/>
              <w:ind w:left="0"/>
              <w:rPr>
                <w:rFonts w:ascii="Times New Roman" w:eastAsiaTheme="minorHAnsi" w:hAnsi="Times New Roman" w:cs="Times New Roman"/>
                <w:sz w:val="24"/>
                <w:szCs w:val="24"/>
              </w:rPr>
            </w:pPr>
          </w:p>
        </w:tc>
      </w:tr>
      <w:tr w:rsidR="005F125B" w:rsidRPr="00721CB0" w14:paraId="516EE4A7" w14:textId="77777777" w:rsidTr="00591B40">
        <w:tc>
          <w:tcPr>
            <w:tcW w:w="4410" w:type="dxa"/>
          </w:tcPr>
          <w:p w14:paraId="2C91A3EB"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about the integrated marketing communication (IMC).</w:t>
            </w:r>
          </w:p>
          <w:p w14:paraId="6A4A2E6F"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retail branding and value of brand image.</w:t>
            </w:r>
          </w:p>
          <w:p w14:paraId="3AE43DC7"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Explain the retail promotion mix.</w:t>
            </w:r>
          </w:p>
          <w:p w14:paraId="6122D2E2"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pricing techniques.</w:t>
            </w:r>
          </w:p>
          <w:p w14:paraId="10010EE8"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Describe the price sensitivity and cost</w:t>
            </w:r>
          </w:p>
          <w:p w14:paraId="13A595DA"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Explain the legal and ethical pricing issues.</w:t>
            </w:r>
          </w:p>
          <w:p w14:paraId="52728F2E" w14:textId="77777777" w:rsidR="005F125B" w:rsidRPr="00721CB0" w:rsidRDefault="005F125B" w:rsidP="00591B40">
            <w:pPr>
              <w:pStyle w:val="ListParagraph"/>
              <w:numPr>
                <w:ilvl w:val="0"/>
                <w:numId w:val="30"/>
              </w:numPr>
              <w:spacing w:after="0"/>
              <w:ind w:left="249" w:hanging="249"/>
              <w:rPr>
                <w:rFonts w:ascii="Times New Roman" w:hAnsi="Times New Roman" w:cs="Times New Roman"/>
                <w:sz w:val="24"/>
                <w:szCs w:val="24"/>
              </w:rPr>
            </w:pPr>
            <w:r w:rsidRPr="00721CB0">
              <w:rPr>
                <w:rFonts w:ascii="Times New Roman" w:hAnsi="Times New Roman" w:cs="Times New Roman"/>
                <w:sz w:val="24"/>
                <w:szCs w:val="24"/>
              </w:rPr>
              <w:t>Discuss the investment decision and retail financial performance.</w:t>
            </w:r>
          </w:p>
        </w:tc>
        <w:tc>
          <w:tcPr>
            <w:tcW w:w="4590" w:type="dxa"/>
          </w:tcPr>
          <w:p w14:paraId="0FEBC064" w14:textId="77777777" w:rsidR="005F125B" w:rsidRPr="00721CB0" w:rsidRDefault="005F125B" w:rsidP="00591B40">
            <w:pPr>
              <w:pStyle w:val="ListParagraph"/>
              <w:spacing w:after="0"/>
              <w:ind w:left="318" w:hanging="360"/>
              <w:rPr>
                <w:rFonts w:ascii="Times New Roman" w:hAnsi="Times New Roman" w:cs="Times New Roman"/>
                <w:bCs/>
                <w:sz w:val="24"/>
                <w:szCs w:val="24"/>
              </w:rPr>
            </w:pPr>
            <w:r w:rsidRPr="00721CB0">
              <w:rPr>
                <w:rFonts w:ascii="Times New Roman" w:hAnsi="Times New Roman" w:cs="Times New Roman"/>
                <w:b/>
                <w:bCs/>
                <w:sz w:val="24"/>
                <w:szCs w:val="24"/>
              </w:rPr>
              <w:t>Unit VII: Retail Communication and Merchandise Pricing (6 Hours)</w:t>
            </w:r>
          </w:p>
          <w:p w14:paraId="62406649" w14:textId="77777777" w:rsidR="005F125B" w:rsidRPr="00721CB0" w:rsidRDefault="005F125B" w:rsidP="00591B40">
            <w:pPr>
              <w:pStyle w:val="ListParagraph"/>
              <w:spacing w:after="0"/>
              <w:ind w:left="318" w:hanging="360"/>
              <w:rPr>
                <w:rFonts w:ascii="Times New Roman" w:eastAsiaTheme="minorHAnsi" w:hAnsi="Times New Roman" w:cs="Times New Roman"/>
                <w:sz w:val="24"/>
                <w:szCs w:val="24"/>
              </w:rPr>
            </w:pPr>
            <w:r w:rsidRPr="00721CB0">
              <w:rPr>
                <w:rFonts w:ascii="Times New Roman" w:hAnsi="Times New Roman" w:cs="Times New Roman"/>
                <w:bCs/>
                <w:sz w:val="24"/>
                <w:szCs w:val="24"/>
              </w:rPr>
              <w:t xml:space="preserve">7.1 Integrated Marketing </w:t>
            </w:r>
            <w:r w:rsidRPr="00721CB0">
              <w:rPr>
                <w:rFonts w:ascii="Times New Roman" w:eastAsiaTheme="minorHAnsi" w:hAnsi="Times New Roman" w:cs="Times New Roman"/>
                <w:sz w:val="24"/>
                <w:szCs w:val="24"/>
              </w:rPr>
              <w:t>Communication (IMC)</w:t>
            </w:r>
          </w:p>
          <w:p w14:paraId="5BA0F3EE" w14:textId="77777777" w:rsidR="005F125B" w:rsidRPr="00721CB0" w:rsidRDefault="005F125B" w:rsidP="00591B40">
            <w:pPr>
              <w:spacing w:after="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7.2 Retail branding and value of brand image</w:t>
            </w:r>
          </w:p>
          <w:p w14:paraId="48BAE380" w14:textId="77777777" w:rsidR="005F125B" w:rsidRPr="00721CB0" w:rsidRDefault="005F125B" w:rsidP="00591B40">
            <w:pPr>
              <w:spacing w:after="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7.3 Retail promotion mix</w:t>
            </w:r>
          </w:p>
          <w:p w14:paraId="44B690DF" w14:textId="77777777" w:rsidR="005F125B" w:rsidRPr="00721CB0" w:rsidRDefault="005F125B" w:rsidP="00591B40">
            <w:pPr>
              <w:spacing w:after="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 xml:space="preserve">7.4 Pricing techniques: Variable price and price discrimination, leader pricing, price lining, odd pricing </w:t>
            </w:r>
          </w:p>
          <w:p w14:paraId="2AE0A004" w14:textId="77777777" w:rsidR="005F125B" w:rsidRPr="00721CB0" w:rsidRDefault="005F125B" w:rsidP="00591B40">
            <w:pPr>
              <w:spacing w:after="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7.5 Price sensitivity and cost</w:t>
            </w:r>
          </w:p>
          <w:p w14:paraId="06678D9A" w14:textId="77777777" w:rsidR="005F125B" w:rsidRPr="00721CB0" w:rsidRDefault="005F125B" w:rsidP="00591B40">
            <w:pPr>
              <w:spacing w:after="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7.6 Legal and ethical pricing issues: predatory pricing, resale price, horizontal price, bait-and-switch tactic, scanned vs posted price, deceptive reference price</w:t>
            </w:r>
          </w:p>
          <w:p w14:paraId="4DAFFFBF" w14:textId="77777777" w:rsidR="005F125B" w:rsidRPr="00721CB0" w:rsidRDefault="005F125B" w:rsidP="00591B40">
            <w:pPr>
              <w:spacing w:after="0"/>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7.7 Investment decision and retail financial performance</w:t>
            </w:r>
          </w:p>
          <w:p w14:paraId="73F32211" w14:textId="77777777" w:rsidR="005F125B" w:rsidRPr="00721CB0" w:rsidRDefault="005F125B" w:rsidP="00591B40">
            <w:pPr>
              <w:spacing w:after="0"/>
              <w:rPr>
                <w:rFonts w:ascii="Times New Roman" w:hAnsi="Times New Roman" w:cs="Times New Roman"/>
                <w:b/>
                <w:bCs/>
                <w:sz w:val="24"/>
                <w:szCs w:val="24"/>
              </w:rPr>
            </w:pPr>
          </w:p>
        </w:tc>
      </w:tr>
    </w:tbl>
    <w:p w14:paraId="2646CBE3"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r w:rsidRPr="00721CB0">
        <w:rPr>
          <w:rFonts w:ascii="Times New Roman" w:hAnsi="Times New Roman" w:cs="Times New Roman"/>
          <w:i/>
          <w:color w:val="auto"/>
          <w:sz w:val="24"/>
          <w:szCs w:val="24"/>
        </w:rPr>
        <w:t>Note: The figures in the parentheses indicate the approximate teaching hours for the respective units.</w:t>
      </w:r>
    </w:p>
    <w:p w14:paraId="0508888D"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p>
    <w:p w14:paraId="748CB254" w14:textId="77777777" w:rsidR="004F36B5" w:rsidRPr="00B87919" w:rsidRDefault="004F36B5" w:rsidP="004F36B5">
      <w:pPr>
        <w:pStyle w:val="ListParagraph"/>
        <w:numPr>
          <w:ilvl w:val="0"/>
          <w:numId w:val="138"/>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54A22B70" w14:textId="77777777" w:rsidR="004F36B5" w:rsidRPr="00B87919" w:rsidRDefault="004F36B5" w:rsidP="004F36B5">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6C694951"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1E2E9C44"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7D2DAFA5"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5CB85011"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25E47139"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47D85167"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lastRenderedPageBreak/>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50B7B103"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320E9CB4"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759E6C58"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59AF6CB2"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39E9C4E7"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58339C65"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4F03BDA9"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5D8FD69B" w14:textId="77777777" w:rsidR="004F36B5" w:rsidRPr="00B87919" w:rsidRDefault="004F36B5" w:rsidP="004F36B5">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7228ECD2" w14:textId="77777777" w:rsidR="004F36B5" w:rsidRPr="00B87919" w:rsidRDefault="004F36B5" w:rsidP="004F36B5">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27121F70" w14:textId="77777777" w:rsidR="004F36B5" w:rsidRPr="00B87919"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7D4CDBEF" w14:textId="77777777" w:rsidR="004F36B5" w:rsidRPr="002C0B73"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2C0B73">
        <w:rPr>
          <w:rFonts w:ascii="Times New Roman" w:hAnsi="Times New Roman" w:cs="Times New Roman"/>
          <w:sz w:val="24"/>
          <w:szCs w:val="24"/>
        </w:rPr>
        <w:t>A student who fails to satisfy either of these requirements shall be designated Not Qualified (NQ) and shall not be eligible to appear in the semester-end examination.</w:t>
      </w:r>
    </w:p>
    <w:p w14:paraId="089E4E46" w14:textId="77777777" w:rsidR="004F36B5" w:rsidRPr="002C0B73"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r w:rsidRPr="002C0B73">
        <w:rPr>
          <w:rFonts w:ascii="Times New Roman" w:hAnsi="Times New Roman" w:cs="Times New Roman"/>
          <w:sz w:val="24"/>
          <w:szCs w:val="24"/>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3C2D7D04" w14:textId="77777777" w:rsidR="004F36B5" w:rsidRPr="002C0B73" w:rsidRDefault="004F36B5" w:rsidP="004F36B5">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3821D506" w14:textId="77777777" w:rsidR="004F36B5" w:rsidRPr="002C0B73" w:rsidRDefault="004F36B5" w:rsidP="002C0B73">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6"/>
          <w:szCs w:val="26"/>
        </w:rPr>
      </w:pPr>
      <w:r w:rsidRPr="002C0B73">
        <w:rPr>
          <w:rFonts w:ascii="Times New Roman" w:hAnsi="Times New Roman" w:cs="Times New Roman"/>
          <w:sz w:val="26"/>
          <w:szCs w:val="26"/>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04F62777" w14:textId="77777777" w:rsidR="004F36B5" w:rsidRPr="002C0B73" w:rsidRDefault="004F36B5" w:rsidP="002C0B73">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sz w:val="24"/>
          <w:szCs w:val="24"/>
        </w:rPr>
      </w:pPr>
    </w:p>
    <w:p w14:paraId="75BD32BF" w14:textId="1F60A391" w:rsidR="005F125B" w:rsidRPr="00721CB0" w:rsidRDefault="006D1429" w:rsidP="006D1429">
      <w:pPr>
        <w:spacing w:after="0"/>
        <w:contextualSpacing/>
        <w:jc w:val="both"/>
        <w:rPr>
          <w:rFonts w:ascii="Times New Roman" w:hAnsi="Times New Roman" w:cs="Times New Roman"/>
          <w:sz w:val="24"/>
          <w:szCs w:val="24"/>
        </w:rPr>
      </w:pPr>
      <w:r>
        <w:rPr>
          <w:rFonts w:ascii="Times New Roman" w:hAnsi="Times New Roman" w:cs="Times New Roman"/>
          <w:b/>
          <w:bCs/>
          <w:sz w:val="24"/>
          <w:szCs w:val="24"/>
        </w:rPr>
        <w:t>6.</w:t>
      </w:r>
      <w:r w:rsidR="005F125B" w:rsidRPr="00721CB0">
        <w:rPr>
          <w:rFonts w:ascii="Times New Roman" w:hAnsi="Times New Roman" w:cs="Times New Roman"/>
          <w:b/>
          <w:bCs/>
          <w:sz w:val="24"/>
          <w:szCs w:val="24"/>
        </w:rPr>
        <w:t xml:space="preserve">Prescribed Books and References </w:t>
      </w:r>
    </w:p>
    <w:p w14:paraId="7650CA1C" w14:textId="77777777" w:rsidR="005F125B" w:rsidRPr="00721CB0" w:rsidRDefault="005F125B" w:rsidP="005F125B">
      <w:pPr>
        <w:pStyle w:val="ListParagraph"/>
        <w:spacing w:after="0"/>
        <w:ind w:left="0"/>
        <w:rPr>
          <w:rFonts w:ascii="Times New Roman" w:hAnsi="Times New Roman" w:cs="Times New Roman"/>
          <w:b/>
          <w:sz w:val="24"/>
          <w:szCs w:val="24"/>
        </w:rPr>
      </w:pPr>
    </w:p>
    <w:p w14:paraId="146696C6" w14:textId="77777777" w:rsidR="005F125B" w:rsidRPr="00721CB0" w:rsidRDefault="005F125B" w:rsidP="005F125B">
      <w:pPr>
        <w:autoSpaceDE w:val="0"/>
        <w:autoSpaceDN w:val="0"/>
        <w:adjustRightInd w:val="0"/>
        <w:spacing w:after="0"/>
        <w:rPr>
          <w:rFonts w:ascii="Times New Roman" w:eastAsiaTheme="minorHAnsi" w:hAnsi="Times New Roman" w:cs="Times New Roman"/>
          <w:sz w:val="24"/>
          <w:szCs w:val="24"/>
        </w:rPr>
      </w:pPr>
      <w:r w:rsidRPr="00721CB0">
        <w:rPr>
          <w:rFonts w:ascii="Times New Roman" w:eastAsiaTheme="minorHAnsi" w:hAnsi="Times New Roman" w:cs="Times New Roman"/>
          <w:b/>
          <w:bCs/>
          <w:sz w:val="24"/>
          <w:szCs w:val="24"/>
        </w:rPr>
        <w:t xml:space="preserve">Basic Texts </w:t>
      </w:r>
    </w:p>
    <w:p w14:paraId="3EB2F47C" w14:textId="77777777" w:rsidR="005F125B" w:rsidRPr="00721CB0" w:rsidRDefault="005F125B" w:rsidP="005F125B">
      <w:pPr>
        <w:pStyle w:val="ListParagraph"/>
        <w:numPr>
          <w:ilvl w:val="0"/>
          <w:numId w:val="83"/>
        </w:numPr>
        <w:autoSpaceDE w:val="0"/>
        <w:autoSpaceDN w:val="0"/>
        <w:adjustRightInd w:val="0"/>
        <w:spacing w:after="0"/>
        <w:jc w:val="both"/>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 xml:space="preserve">Gilbert, D.: </w:t>
      </w:r>
      <w:r w:rsidRPr="00721CB0">
        <w:rPr>
          <w:rFonts w:ascii="Times New Roman" w:eastAsiaTheme="minorHAnsi" w:hAnsi="Times New Roman" w:cs="Times New Roman"/>
          <w:i/>
          <w:sz w:val="24"/>
          <w:szCs w:val="24"/>
        </w:rPr>
        <w:t>Retail Marketing Management</w:t>
      </w:r>
      <w:r w:rsidRPr="00721CB0">
        <w:rPr>
          <w:rFonts w:ascii="Times New Roman" w:eastAsiaTheme="minorHAnsi" w:hAnsi="Times New Roman" w:cs="Times New Roman"/>
          <w:sz w:val="24"/>
          <w:szCs w:val="24"/>
        </w:rPr>
        <w:t xml:space="preserve">. Noida: Pearson Education Limited. </w:t>
      </w:r>
    </w:p>
    <w:p w14:paraId="725A089E" w14:textId="77777777" w:rsidR="005F125B" w:rsidRPr="00721CB0" w:rsidRDefault="005F125B" w:rsidP="005F125B">
      <w:pPr>
        <w:pStyle w:val="ListParagraph"/>
        <w:numPr>
          <w:ilvl w:val="0"/>
          <w:numId w:val="83"/>
        </w:numPr>
        <w:autoSpaceDE w:val="0"/>
        <w:autoSpaceDN w:val="0"/>
        <w:adjustRightInd w:val="0"/>
        <w:spacing w:after="0"/>
        <w:jc w:val="both"/>
        <w:rPr>
          <w:rFonts w:ascii="Times New Roman" w:eastAsiaTheme="minorHAnsi" w:hAnsi="Times New Roman" w:cs="Times New Roman"/>
          <w:sz w:val="24"/>
          <w:szCs w:val="24"/>
        </w:rPr>
      </w:pPr>
      <w:proofErr w:type="spellStart"/>
      <w:r w:rsidRPr="00721CB0">
        <w:rPr>
          <w:rFonts w:ascii="Times New Roman" w:eastAsiaTheme="minorHAnsi" w:hAnsi="Times New Roman" w:cs="Times New Roman"/>
          <w:sz w:val="24"/>
          <w:szCs w:val="24"/>
        </w:rPr>
        <w:t>PLevy</w:t>
      </w:r>
      <w:proofErr w:type="spellEnd"/>
      <w:r w:rsidRPr="00721CB0">
        <w:rPr>
          <w:rFonts w:ascii="Times New Roman" w:eastAsiaTheme="minorHAnsi" w:hAnsi="Times New Roman" w:cs="Times New Roman"/>
          <w:sz w:val="24"/>
          <w:szCs w:val="24"/>
        </w:rPr>
        <w:t xml:space="preserve">, M., Barton A. Weitz, &amp; Pandit, A.: </w:t>
      </w:r>
      <w:r w:rsidRPr="00721CB0">
        <w:rPr>
          <w:rFonts w:ascii="Times New Roman" w:eastAsiaTheme="minorHAnsi" w:hAnsi="Times New Roman" w:cs="Times New Roman"/>
          <w:i/>
          <w:iCs/>
          <w:sz w:val="24"/>
          <w:szCs w:val="24"/>
        </w:rPr>
        <w:t>Retailing Management</w:t>
      </w:r>
      <w:r w:rsidRPr="00721CB0">
        <w:rPr>
          <w:rFonts w:ascii="Times New Roman" w:eastAsiaTheme="minorHAnsi" w:hAnsi="Times New Roman" w:cs="Times New Roman"/>
          <w:sz w:val="24"/>
          <w:szCs w:val="24"/>
        </w:rPr>
        <w:t xml:space="preserve">, New Delhi: McGraw-Hill Education P Ltd. </w:t>
      </w:r>
    </w:p>
    <w:p w14:paraId="030991DC" w14:textId="77777777" w:rsidR="005F125B" w:rsidRPr="00721CB0" w:rsidRDefault="005F125B" w:rsidP="005F125B">
      <w:pPr>
        <w:autoSpaceDE w:val="0"/>
        <w:autoSpaceDN w:val="0"/>
        <w:adjustRightInd w:val="0"/>
        <w:spacing w:after="0"/>
        <w:rPr>
          <w:rFonts w:ascii="Times New Roman" w:eastAsiaTheme="minorHAnsi" w:hAnsi="Times New Roman" w:cs="Times New Roman"/>
          <w:sz w:val="24"/>
          <w:szCs w:val="24"/>
        </w:rPr>
      </w:pPr>
    </w:p>
    <w:p w14:paraId="212D4D29" w14:textId="77777777" w:rsidR="005F125B" w:rsidRPr="00721CB0" w:rsidRDefault="005F125B" w:rsidP="005F125B">
      <w:pPr>
        <w:autoSpaceDE w:val="0"/>
        <w:autoSpaceDN w:val="0"/>
        <w:adjustRightInd w:val="0"/>
        <w:spacing w:after="0"/>
        <w:rPr>
          <w:rFonts w:ascii="Times New Roman" w:eastAsiaTheme="minorHAnsi" w:hAnsi="Times New Roman" w:cs="Times New Roman"/>
          <w:sz w:val="24"/>
          <w:szCs w:val="24"/>
        </w:rPr>
      </w:pPr>
      <w:r w:rsidRPr="00721CB0">
        <w:rPr>
          <w:rFonts w:ascii="Times New Roman" w:eastAsiaTheme="minorHAnsi" w:hAnsi="Times New Roman" w:cs="Times New Roman"/>
          <w:b/>
          <w:bCs/>
          <w:sz w:val="24"/>
          <w:szCs w:val="24"/>
        </w:rPr>
        <w:lastRenderedPageBreak/>
        <w:t xml:space="preserve">References </w:t>
      </w:r>
    </w:p>
    <w:p w14:paraId="61F5E620" w14:textId="77777777" w:rsidR="005F125B" w:rsidRPr="00721CB0" w:rsidRDefault="005F125B" w:rsidP="005F125B">
      <w:pPr>
        <w:pStyle w:val="ListParagraph"/>
        <w:numPr>
          <w:ilvl w:val="0"/>
          <w:numId w:val="84"/>
        </w:numPr>
        <w:autoSpaceDE w:val="0"/>
        <w:autoSpaceDN w:val="0"/>
        <w:adjustRightInd w:val="0"/>
        <w:spacing w:after="0"/>
        <w:jc w:val="both"/>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 xml:space="preserve">Bajaj, C., Tuli, R., &amp; </w:t>
      </w:r>
      <w:proofErr w:type="spellStart"/>
      <w:r w:rsidRPr="00721CB0">
        <w:rPr>
          <w:rFonts w:ascii="Times New Roman" w:eastAsiaTheme="minorHAnsi" w:hAnsi="Times New Roman" w:cs="Times New Roman"/>
          <w:sz w:val="24"/>
          <w:szCs w:val="24"/>
        </w:rPr>
        <w:t>Sirvastava</w:t>
      </w:r>
      <w:proofErr w:type="spellEnd"/>
      <w:r w:rsidRPr="00721CB0">
        <w:rPr>
          <w:rFonts w:ascii="Times New Roman" w:eastAsiaTheme="minorHAnsi" w:hAnsi="Times New Roman" w:cs="Times New Roman"/>
          <w:sz w:val="24"/>
          <w:szCs w:val="24"/>
        </w:rPr>
        <w:t xml:space="preserve">, N. V. </w:t>
      </w:r>
      <w:r w:rsidRPr="00721CB0">
        <w:rPr>
          <w:rFonts w:ascii="Times New Roman" w:eastAsiaTheme="minorHAnsi" w:hAnsi="Times New Roman" w:cs="Times New Roman"/>
          <w:i/>
          <w:iCs/>
          <w:sz w:val="24"/>
          <w:szCs w:val="24"/>
        </w:rPr>
        <w:t>Retail Management</w:t>
      </w:r>
      <w:r w:rsidRPr="00721CB0">
        <w:rPr>
          <w:rFonts w:ascii="Times New Roman" w:eastAsiaTheme="minorHAnsi" w:hAnsi="Times New Roman" w:cs="Times New Roman"/>
          <w:sz w:val="24"/>
          <w:szCs w:val="24"/>
        </w:rPr>
        <w:t>. New Delhi: Oxford University Press.</w:t>
      </w:r>
    </w:p>
    <w:p w14:paraId="318A4E5D" w14:textId="77777777" w:rsidR="005F125B" w:rsidRPr="00721CB0" w:rsidRDefault="005F125B" w:rsidP="005F125B">
      <w:pPr>
        <w:pStyle w:val="ListParagraph"/>
        <w:numPr>
          <w:ilvl w:val="0"/>
          <w:numId w:val="84"/>
        </w:numPr>
        <w:autoSpaceDE w:val="0"/>
        <w:autoSpaceDN w:val="0"/>
        <w:adjustRightInd w:val="0"/>
        <w:spacing w:after="0"/>
        <w:jc w:val="both"/>
        <w:rPr>
          <w:rFonts w:ascii="Times New Roman" w:eastAsiaTheme="minorHAnsi" w:hAnsi="Times New Roman" w:cs="Times New Roman"/>
          <w:sz w:val="24"/>
          <w:szCs w:val="24"/>
        </w:rPr>
      </w:pPr>
      <w:r w:rsidRPr="00721CB0">
        <w:rPr>
          <w:rFonts w:ascii="Times New Roman" w:eastAsiaTheme="minorHAnsi" w:hAnsi="Times New Roman" w:cs="Times New Roman"/>
          <w:sz w:val="24"/>
          <w:szCs w:val="24"/>
        </w:rPr>
        <w:t xml:space="preserve">Sinha, P. K., &amp; </w:t>
      </w:r>
      <w:proofErr w:type="spellStart"/>
      <w:r w:rsidRPr="00721CB0">
        <w:rPr>
          <w:rFonts w:ascii="Times New Roman" w:eastAsiaTheme="minorHAnsi" w:hAnsi="Times New Roman" w:cs="Times New Roman"/>
          <w:sz w:val="24"/>
          <w:szCs w:val="24"/>
        </w:rPr>
        <w:t>Uniyal</w:t>
      </w:r>
      <w:proofErr w:type="spellEnd"/>
      <w:r w:rsidRPr="00721CB0">
        <w:rPr>
          <w:rFonts w:ascii="Times New Roman" w:eastAsiaTheme="minorHAnsi" w:hAnsi="Times New Roman" w:cs="Times New Roman"/>
          <w:sz w:val="24"/>
          <w:szCs w:val="24"/>
        </w:rPr>
        <w:t xml:space="preserve">, D. P. </w:t>
      </w:r>
      <w:r w:rsidRPr="00721CB0">
        <w:rPr>
          <w:rFonts w:ascii="Times New Roman" w:eastAsiaTheme="minorHAnsi" w:hAnsi="Times New Roman" w:cs="Times New Roman"/>
          <w:i/>
          <w:iCs/>
          <w:sz w:val="24"/>
          <w:szCs w:val="24"/>
        </w:rPr>
        <w:t>Managing Retailing</w:t>
      </w:r>
      <w:r w:rsidRPr="00721CB0">
        <w:rPr>
          <w:rFonts w:ascii="Times New Roman" w:eastAsiaTheme="minorHAnsi" w:hAnsi="Times New Roman" w:cs="Times New Roman"/>
          <w:sz w:val="24"/>
          <w:szCs w:val="24"/>
        </w:rPr>
        <w:t xml:space="preserve">, New Delhi: Oxford University Press. </w:t>
      </w:r>
    </w:p>
    <w:p w14:paraId="21ED1F7A" w14:textId="77777777" w:rsidR="005F125B" w:rsidRPr="00721CB0" w:rsidRDefault="005F125B" w:rsidP="005F125B">
      <w:pPr>
        <w:autoSpaceDE w:val="0"/>
        <w:autoSpaceDN w:val="0"/>
        <w:adjustRightInd w:val="0"/>
        <w:spacing w:after="0"/>
        <w:ind w:left="720" w:hanging="360"/>
        <w:rPr>
          <w:rFonts w:ascii="Times New Roman" w:eastAsiaTheme="minorHAnsi" w:hAnsi="Times New Roman" w:cs="Times New Roman"/>
          <w:color w:val="FF0000"/>
          <w:sz w:val="24"/>
          <w:szCs w:val="24"/>
        </w:rPr>
      </w:pPr>
    </w:p>
    <w:p w14:paraId="20DD4F0F" w14:textId="77777777" w:rsidR="005F125B" w:rsidRPr="00721CB0" w:rsidRDefault="005F125B" w:rsidP="005F125B">
      <w:pPr>
        <w:pStyle w:val="ListParagraph"/>
        <w:spacing w:after="0"/>
        <w:ind w:left="0"/>
        <w:rPr>
          <w:rFonts w:ascii="Times New Roman" w:hAnsi="Times New Roman" w:cs="Times New Roman"/>
          <w:b/>
          <w:sz w:val="24"/>
          <w:szCs w:val="24"/>
        </w:rPr>
      </w:pPr>
    </w:p>
    <w:p w14:paraId="652EADB7" w14:textId="77777777" w:rsidR="005F125B" w:rsidRDefault="005F125B" w:rsidP="005F125B">
      <w:pPr>
        <w:rPr>
          <w:rFonts w:ascii="Times New Roman" w:hAnsi="Times New Roman" w:cs="Times New Roman"/>
          <w:b/>
          <w:bCs/>
          <w:sz w:val="24"/>
          <w:szCs w:val="24"/>
        </w:rPr>
      </w:pPr>
      <w:r>
        <w:rPr>
          <w:rFonts w:ascii="Times New Roman" w:hAnsi="Times New Roman" w:cs="Times New Roman"/>
          <w:b/>
          <w:bCs/>
          <w:sz w:val="24"/>
          <w:szCs w:val="24"/>
        </w:rPr>
        <w:br w:type="page"/>
      </w:r>
    </w:p>
    <w:p w14:paraId="4ACB3952"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7162D195"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 xml:space="preserve">Faculty of Management Studies </w:t>
      </w:r>
    </w:p>
    <w:p w14:paraId="770F3650" w14:textId="77777777" w:rsidR="005F125B" w:rsidRPr="00721CB0" w:rsidRDefault="005F125B" w:rsidP="005F125B">
      <w:pPr>
        <w:tabs>
          <w:tab w:val="left" w:pos="5850"/>
          <w:tab w:val="left" w:pos="9090"/>
        </w:tabs>
        <w:spacing w:after="0"/>
        <w:contextualSpacing/>
        <w:jc w:val="center"/>
        <w:rPr>
          <w:rFonts w:ascii="Times New Roman" w:hAnsi="Times New Roman" w:cs="Times New Roman"/>
          <w:b/>
          <w:bCs/>
          <w:sz w:val="24"/>
          <w:szCs w:val="24"/>
        </w:rPr>
      </w:pPr>
    </w:p>
    <w:p w14:paraId="1DA39E90" w14:textId="77777777" w:rsidR="005F125B" w:rsidRPr="00721CB0" w:rsidRDefault="005F125B" w:rsidP="005F125B">
      <w:pPr>
        <w:tabs>
          <w:tab w:val="left" w:pos="5850"/>
          <w:tab w:val="left" w:pos="909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ab/>
      </w:r>
    </w:p>
    <w:p w14:paraId="2906CBC3" w14:textId="77777777" w:rsidR="005F125B" w:rsidRPr="00721CB0" w:rsidRDefault="005F125B" w:rsidP="005F125B">
      <w:pPr>
        <w:tabs>
          <w:tab w:val="left" w:pos="504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Course code: MKT 314</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Full marks: 100</w:t>
      </w:r>
      <w:r w:rsidRPr="00721CB0">
        <w:rPr>
          <w:rFonts w:ascii="Times New Roman" w:hAnsi="Times New Roman" w:cs="Times New Roman"/>
          <w:sz w:val="24"/>
          <w:szCs w:val="24"/>
        </w:rPr>
        <w:tab/>
        <w:t xml:space="preserve"> </w:t>
      </w:r>
    </w:p>
    <w:p w14:paraId="04C3BC54" w14:textId="77777777" w:rsidR="005F125B" w:rsidRPr="00721CB0" w:rsidRDefault="005F125B" w:rsidP="005F125B">
      <w:pPr>
        <w:tabs>
          <w:tab w:val="left" w:pos="1620"/>
          <w:tab w:val="left" w:pos="1800"/>
          <w:tab w:val="left" w:pos="225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Services Marketing</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 xml:space="preserve">Pass marks: 45 </w:t>
      </w:r>
    </w:p>
    <w:p w14:paraId="641C96BD" w14:textId="77777777" w:rsidR="005F125B" w:rsidRPr="00721CB0" w:rsidRDefault="005F125B" w:rsidP="005F125B">
      <w:pPr>
        <w:tabs>
          <w:tab w:val="left" w:pos="1620"/>
          <w:tab w:val="left" w:pos="1800"/>
          <w:tab w:val="left" w:pos="225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Nature of the course: Theory &amp; Practice</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Credit hours: 3.0</w:t>
      </w:r>
    </w:p>
    <w:p w14:paraId="37CFC1A7" w14:textId="77777777" w:rsidR="005F125B" w:rsidRPr="00721CB0" w:rsidRDefault="005F125B" w:rsidP="005F125B">
      <w:pPr>
        <w:pStyle w:val="Default"/>
        <w:spacing w:line="276" w:lineRule="auto"/>
        <w:jc w:val="both"/>
        <w:rPr>
          <w:rFonts w:ascii="Times New Roman" w:hAnsi="Times New Roman" w:cs="Times New Roman"/>
        </w:rPr>
      </w:pPr>
      <w:r>
        <w:rPr>
          <w:rFonts w:ascii="Times New Roman" w:hAnsi="Times New Roman" w:cs="Times New Roman"/>
        </w:rPr>
        <w:t xml:space="preserve">Concentration: Marketing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21CB0">
        <w:rPr>
          <w:rFonts w:ascii="Times New Roman" w:hAnsi="Times New Roman" w:cs="Times New Roman"/>
        </w:rPr>
        <w:t xml:space="preserve">Total hours: 48 </w:t>
      </w:r>
    </w:p>
    <w:p w14:paraId="3844FA36" w14:textId="77777777" w:rsidR="005F125B"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Level: Bachelor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Program: BBA</w:t>
      </w:r>
    </w:p>
    <w:p w14:paraId="493FBB97" w14:textId="77777777" w:rsidR="005F125B" w:rsidRPr="00721CB0" w:rsidRDefault="005F125B" w:rsidP="005F125B">
      <w:pPr>
        <w:pStyle w:val="Default"/>
        <w:spacing w:line="276" w:lineRule="auto"/>
        <w:jc w:val="both"/>
        <w:rPr>
          <w:rFonts w:ascii="Times New Roman" w:hAnsi="Times New Roman" w:cs="Times New Roman"/>
        </w:rPr>
      </w:pPr>
    </w:p>
    <w:p w14:paraId="2D0C5EC2" w14:textId="77777777" w:rsidR="005F125B" w:rsidRPr="00721CB0" w:rsidRDefault="005F125B" w:rsidP="005F125B">
      <w:pPr>
        <w:pStyle w:val="PlainText"/>
        <w:numPr>
          <w:ilvl w:val="0"/>
          <w:numId w:val="119"/>
        </w:numPr>
        <w:tabs>
          <w:tab w:val="left" w:pos="270"/>
        </w:tabs>
        <w:spacing w:line="276" w:lineRule="auto"/>
        <w:ind w:left="360"/>
        <w:contextualSpacing/>
        <w:jc w:val="both"/>
        <w:rPr>
          <w:rFonts w:ascii="Times New Roman" w:hAnsi="Times New Roman" w:cs="Times New Roman"/>
          <w:b/>
          <w:color w:val="auto"/>
          <w:sz w:val="24"/>
          <w:szCs w:val="24"/>
        </w:rPr>
      </w:pPr>
      <w:r w:rsidRPr="00721CB0">
        <w:rPr>
          <w:rFonts w:ascii="Times New Roman" w:hAnsi="Times New Roman" w:cs="Times New Roman"/>
          <w:b/>
          <w:color w:val="auto"/>
          <w:sz w:val="24"/>
          <w:szCs w:val="24"/>
        </w:rPr>
        <w:t>Course Description</w:t>
      </w:r>
    </w:p>
    <w:p w14:paraId="4E9BF638" w14:textId="77777777" w:rsidR="005F125B" w:rsidRPr="00721CB0" w:rsidRDefault="005F125B" w:rsidP="005F125B">
      <w:pPr>
        <w:pStyle w:val="NormalWeb"/>
        <w:spacing w:line="276" w:lineRule="auto"/>
        <w:jc w:val="both"/>
      </w:pPr>
      <w:r w:rsidRPr="00721CB0">
        <w:t>This course provides a comprehensive understanding of the concepts, principles, and practices of services marketing in modern business organizations. It focuses on the unique characteristics of services, service quality management, customer satisfaction, service delivery systems, and relationship marketing. The course integrates theoretical foundations with practical applications in sectors such as banking, tourism, hospitality, healthcare, education, and telecommunications.</w:t>
      </w:r>
    </w:p>
    <w:p w14:paraId="50418F98" w14:textId="77777777" w:rsidR="005F125B" w:rsidRPr="00721CB0" w:rsidRDefault="005F125B" w:rsidP="005F125B">
      <w:pPr>
        <w:pStyle w:val="NormalWeb"/>
        <w:spacing w:line="276" w:lineRule="auto"/>
        <w:jc w:val="both"/>
      </w:pPr>
      <w:r w:rsidRPr="00721CB0">
        <w:t>The course emphasizes customer-centric strategies, service innovation, digital service delivery, and ethical practices in managing service operations. It prepares students to design effective service marketing strategies, manage service quality, build customer relationships, and enhance service performance in competitive service industries.</w:t>
      </w:r>
    </w:p>
    <w:p w14:paraId="7E2E9E78" w14:textId="77777777" w:rsidR="005F125B" w:rsidRPr="00721CB0" w:rsidRDefault="005F125B" w:rsidP="005F125B">
      <w:pPr>
        <w:pStyle w:val="PlainText"/>
        <w:numPr>
          <w:ilvl w:val="0"/>
          <w:numId w:val="119"/>
        </w:numPr>
        <w:tabs>
          <w:tab w:val="left" w:pos="270"/>
        </w:tabs>
        <w:spacing w:line="276" w:lineRule="auto"/>
        <w:ind w:left="360"/>
        <w:contextualSpacing/>
        <w:jc w:val="both"/>
        <w:rPr>
          <w:rFonts w:ascii="Times New Roman" w:hAnsi="Times New Roman" w:cs="Times New Roman"/>
          <w:b/>
          <w:sz w:val="24"/>
          <w:szCs w:val="24"/>
        </w:rPr>
      </w:pPr>
      <w:r w:rsidRPr="00721CB0">
        <w:rPr>
          <w:rFonts w:ascii="Times New Roman" w:hAnsi="Times New Roman" w:cs="Times New Roman"/>
          <w:b/>
          <w:sz w:val="24"/>
          <w:szCs w:val="24"/>
        </w:rPr>
        <w:t xml:space="preserve">General Objectives  </w:t>
      </w:r>
    </w:p>
    <w:p w14:paraId="5D826325" w14:textId="77777777" w:rsidR="005F125B" w:rsidRPr="00721CB0" w:rsidRDefault="005F125B" w:rsidP="005F125B">
      <w:pPr>
        <w:tabs>
          <w:tab w:val="left" w:pos="270"/>
          <w:tab w:val="left" w:pos="45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The general objectives of this course are:</w:t>
      </w:r>
    </w:p>
    <w:p w14:paraId="6E225E87" w14:textId="77777777" w:rsidR="005F125B" w:rsidRPr="00721CB0" w:rsidRDefault="005F125B" w:rsidP="005F125B">
      <w:pPr>
        <w:pStyle w:val="ListParagraph"/>
        <w:numPr>
          <w:ilvl w:val="0"/>
          <w:numId w:val="85"/>
        </w:numPr>
        <w:tabs>
          <w:tab w:val="left" w:pos="270"/>
          <w:tab w:val="left" w:pos="450"/>
        </w:tabs>
        <w:spacing w:after="0"/>
        <w:jc w:val="both"/>
        <w:rPr>
          <w:rFonts w:ascii="Times New Roman" w:hAnsi="Times New Roman" w:cs="Times New Roman"/>
          <w:b/>
          <w:sz w:val="24"/>
          <w:szCs w:val="24"/>
        </w:rPr>
      </w:pPr>
      <w:r w:rsidRPr="00721CB0">
        <w:rPr>
          <w:rFonts w:ascii="Times New Roman" w:hAnsi="Times New Roman" w:cs="Times New Roman"/>
          <w:sz w:val="24"/>
          <w:szCs w:val="24"/>
        </w:rPr>
        <w:t>To develop a systematic understanding of services marketing concepts and principles.</w:t>
      </w:r>
    </w:p>
    <w:p w14:paraId="379143F3" w14:textId="77777777" w:rsidR="005F125B" w:rsidRPr="00721CB0" w:rsidRDefault="005F125B" w:rsidP="005F125B">
      <w:pPr>
        <w:pStyle w:val="ListParagraph"/>
        <w:numPr>
          <w:ilvl w:val="0"/>
          <w:numId w:val="85"/>
        </w:numPr>
        <w:tabs>
          <w:tab w:val="left" w:pos="270"/>
          <w:tab w:val="left" w:pos="450"/>
        </w:tabs>
        <w:spacing w:after="0"/>
        <w:jc w:val="both"/>
        <w:rPr>
          <w:rFonts w:ascii="Times New Roman" w:hAnsi="Times New Roman" w:cs="Times New Roman"/>
          <w:b/>
          <w:sz w:val="24"/>
          <w:szCs w:val="24"/>
        </w:rPr>
      </w:pPr>
      <w:r w:rsidRPr="00721CB0">
        <w:rPr>
          <w:rFonts w:ascii="Times New Roman" w:hAnsi="Times New Roman" w:cs="Times New Roman"/>
          <w:sz w:val="24"/>
          <w:szCs w:val="24"/>
        </w:rPr>
        <w:t>To analyze the characteristics and importance of services in the modern economy.</w:t>
      </w:r>
    </w:p>
    <w:p w14:paraId="5AE89220" w14:textId="77777777" w:rsidR="005F125B" w:rsidRPr="00721CB0" w:rsidRDefault="005F125B" w:rsidP="005F125B">
      <w:pPr>
        <w:pStyle w:val="ListParagraph"/>
        <w:numPr>
          <w:ilvl w:val="0"/>
          <w:numId w:val="85"/>
        </w:numPr>
        <w:tabs>
          <w:tab w:val="left" w:pos="270"/>
          <w:tab w:val="left" w:pos="450"/>
        </w:tabs>
        <w:spacing w:after="0"/>
        <w:jc w:val="both"/>
        <w:rPr>
          <w:rFonts w:ascii="Times New Roman" w:hAnsi="Times New Roman" w:cs="Times New Roman"/>
          <w:b/>
          <w:sz w:val="24"/>
          <w:szCs w:val="24"/>
        </w:rPr>
      </w:pPr>
      <w:r w:rsidRPr="00721CB0">
        <w:rPr>
          <w:rFonts w:ascii="Times New Roman" w:hAnsi="Times New Roman" w:cs="Times New Roman"/>
          <w:sz w:val="24"/>
          <w:szCs w:val="24"/>
        </w:rPr>
        <w:t>To understand service quality, customer satisfaction, and service delivery systems.</w:t>
      </w:r>
    </w:p>
    <w:p w14:paraId="273AAF17" w14:textId="77777777" w:rsidR="005F125B" w:rsidRPr="00721CB0" w:rsidRDefault="005F125B" w:rsidP="005F125B">
      <w:pPr>
        <w:pStyle w:val="ListParagraph"/>
        <w:numPr>
          <w:ilvl w:val="0"/>
          <w:numId w:val="85"/>
        </w:numPr>
        <w:tabs>
          <w:tab w:val="left" w:pos="270"/>
          <w:tab w:val="left" w:pos="450"/>
        </w:tabs>
        <w:spacing w:after="0"/>
        <w:jc w:val="both"/>
        <w:rPr>
          <w:rFonts w:ascii="Times New Roman" w:hAnsi="Times New Roman" w:cs="Times New Roman"/>
          <w:b/>
          <w:sz w:val="24"/>
          <w:szCs w:val="24"/>
        </w:rPr>
      </w:pPr>
      <w:r w:rsidRPr="00721CB0">
        <w:rPr>
          <w:rFonts w:ascii="Times New Roman" w:hAnsi="Times New Roman" w:cs="Times New Roman"/>
          <w:sz w:val="24"/>
          <w:szCs w:val="24"/>
        </w:rPr>
        <w:t>To design effective service marketing strategies and service processes.</w:t>
      </w:r>
    </w:p>
    <w:p w14:paraId="115BDA8D" w14:textId="77777777" w:rsidR="005F125B" w:rsidRPr="00721CB0" w:rsidRDefault="005F125B" w:rsidP="005F125B">
      <w:pPr>
        <w:pStyle w:val="ListParagraph"/>
        <w:numPr>
          <w:ilvl w:val="0"/>
          <w:numId w:val="85"/>
        </w:numPr>
        <w:tabs>
          <w:tab w:val="left" w:pos="270"/>
          <w:tab w:val="left" w:pos="450"/>
        </w:tabs>
        <w:spacing w:after="0"/>
        <w:jc w:val="both"/>
        <w:rPr>
          <w:rFonts w:ascii="Times New Roman" w:hAnsi="Times New Roman" w:cs="Times New Roman"/>
          <w:b/>
          <w:sz w:val="24"/>
          <w:szCs w:val="24"/>
        </w:rPr>
      </w:pPr>
      <w:r w:rsidRPr="00721CB0">
        <w:rPr>
          <w:rFonts w:ascii="Times New Roman" w:hAnsi="Times New Roman" w:cs="Times New Roman"/>
          <w:sz w:val="24"/>
          <w:szCs w:val="24"/>
        </w:rPr>
        <w:t>To understand customer relationship management and service recovery.</w:t>
      </w:r>
    </w:p>
    <w:p w14:paraId="0BDC1ADC" w14:textId="77777777" w:rsidR="005F125B" w:rsidRPr="00721CB0" w:rsidRDefault="005F125B" w:rsidP="005F125B">
      <w:pPr>
        <w:pStyle w:val="ListParagraph"/>
        <w:numPr>
          <w:ilvl w:val="0"/>
          <w:numId w:val="85"/>
        </w:numPr>
        <w:tabs>
          <w:tab w:val="left" w:pos="270"/>
          <w:tab w:val="left" w:pos="450"/>
        </w:tabs>
        <w:spacing w:after="0"/>
        <w:jc w:val="both"/>
        <w:rPr>
          <w:rFonts w:ascii="Times New Roman" w:hAnsi="Times New Roman" w:cs="Times New Roman"/>
          <w:b/>
          <w:sz w:val="24"/>
          <w:szCs w:val="24"/>
        </w:rPr>
      </w:pPr>
      <w:r w:rsidRPr="00721CB0">
        <w:rPr>
          <w:rFonts w:ascii="Times New Roman" w:hAnsi="Times New Roman" w:cs="Times New Roman"/>
          <w:sz w:val="24"/>
          <w:szCs w:val="24"/>
        </w:rPr>
        <w:t>To analyze emerging trends and ethical issues in services marketing.</w:t>
      </w:r>
    </w:p>
    <w:p w14:paraId="15FF0FEA"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p>
    <w:p w14:paraId="75123B01" w14:textId="77777777" w:rsidR="005F125B" w:rsidRPr="00721CB0" w:rsidRDefault="005F125B" w:rsidP="005F125B">
      <w:pPr>
        <w:pStyle w:val="ListParagraph"/>
        <w:spacing w:after="0"/>
        <w:ind w:left="90"/>
        <w:rPr>
          <w:rFonts w:ascii="Times New Roman" w:hAnsi="Times New Roman" w:cs="Times New Roman"/>
          <w:b/>
          <w:sz w:val="24"/>
          <w:szCs w:val="24"/>
        </w:rPr>
      </w:pPr>
      <w:r w:rsidRPr="00721CB0">
        <w:rPr>
          <w:rFonts w:ascii="Times New Roman" w:hAnsi="Times New Roman" w:cs="Times New Roman"/>
          <w:b/>
          <w:sz w:val="24"/>
          <w:szCs w:val="24"/>
        </w:rPr>
        <w:t xml:space="preserve">3. Contents in Detail </w:t>
      </w:r>
    </w:p>
    <w:tbl>
      <w:tblPr>
        <w:tblW w:w="93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5737"/>
      </w:tblGrid>
      <w:tr w:rsidR="005F125B" w:rsidRPr="00721CB0" w14:paraId="011ACA6D" w14:textId="77777777" w:rsidTr="00C678F6">
        <w:tc>
          <w:tcPr>
            <w:tcW w:w="3600" w:type="dxa"/>
          </w:tcPr>
          <w:p w14:paraId="576E7BA4" w14:textId="77777777" w:rsidR="005F125B" w:rsidRPr="00721CB0" w:rsidRDefault="005F125B" w:rsidP="00591B40">
            <w:pPr>
              <w:pStyle w:val="ListParagraph"/>
              <w:spacing w:beforeLines="40" w:before="96" w:afterLines="40" w:after="96" w:line="240" w:lineRule="auto"/>
              <w:ind w:left="0"/>
              <w:jc w:val="center"/>
              <w:rPr>
                <w:rFonts w:ascii="Times New Roman" w:hAnsi="Times New Roman" w:cs="Times New Roman"/>
                <w:b/>
                <w:sz w:val="24"/>
                <w:szCs w:val="24"/>
              </w:rPr>
            </w:pPr>
            <w:r w:rsidRPr="00721CB0">
              <w:rPr>
                <w:rFonts w:ascii="Times New Roman" w:hAnsi="Times New Roman" w:cs="Times New Roman"/>
                <w:b/>
                <w:sz w:val="24"/>
                <w:szCs w:val="24"/>
              </w:rPr>
              <w:t>Specific Objectives</w:t>
            </w:r>
          </w:p>
        </w:tc>
        <w:tc>
          <w:tcPr>
            <w:tcW w:w="5737" w:type="dxa"/>
          </w:tcPr>
          <w:p w14:paraId="448A1A2B" w14:textId="77777777" w:rsidR="005F125B" w:rsidRPr="00721CB0" w:rsidRDefault="005F125B" w:rsidP="00591B40">
            <w:pPr>
              <w:pStyle w:val="ListParagraph"/>
              <w:spacing w:beforeLines="40" w:before="96" w:afterLines="40" w:after="96" w:line="240" w:lineRule="auto"/>
              <w:ind w:left="0"/>
              <w:jc w:val="center"/>
              <w:rPr>
                <w:rFonts w:ascii="Times New Roman" w:hAnsi="Times New Roman" w:cs="Times New Roman"/>
                <w:b/>
                <w:sz w:val="24"/>
                <w:szCs w:val="24"/>
              </w:rPr>
            </w:pPr>
            <w:r w:rsidRPr="00721CB0">
              <w:rPr>
                <w:rFonts w:ascii="Times New Roman" w:hAnsi="Times New Roman" w:cs="Times New Roman"/>
                <w:b/>
                <w:sz w:val="24"/>
                <w:szCs w:val="24"/>
              </w:rPr>
              <w:t>Contents</w:t>
            </w:r>
          </w:p>
        </w:tc>
      </w:tr>
      <w:tr w:rsidR="005F125B" w:rsidRPr="00721CB0" w14:paraId="5C090640" w14:textId="77777777" w:rsidTr="00C678F6">
        <w:tc>
          <w:tcPr>
            <w:tcW w:w="3600" w:type="dxa"/>
          </w:tcPr>
          <w:p w14:paraId="7BD4732A" w14:textId="77777777" w:rsidR="005F125B" w:rsidRPr="00721CB0" w:rsidRDefault="005F125B" w:rsidP="00591B40">
            <w:pPr>
              <w:pStyle w:val="ListParagraph"/>
              <w:numPr>
                <w:ilvl w:val="0"/>
                <w:numId w:val="87"/>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Explain the concept and nature of services</w:t>
            </w:r>
          </w:p>
          <w:p w14:paraId="2052FB9C" w14:textId="77777777" w:rsidR="005F125B" w:rsidRPr="00721CB0" w:rsidRDefault="005F125B" w:rsidP="00591B40">
            <w:pPr>
              <w:pStyle w:val="ListParagraph"/>
              <w:numPr>
                <w:ilvl w:val="0"/>
                <w:numId w:val="86"/>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Understand the characteristics of services</w:t>
            </w:r>
          </w:p>
          <w:p w14:paraId="2A8B5D86" w14:textId="77777777" w:rsidR="005F125B" w:rsidRPr="00721CB0" w:rsidRDefault="005F125B" w:rsidP="00591B40">
            <w:pPr>
              <w:pStyle w:val="ListParagraph"/>
              <w:numPr>
                <w:ilvl w:val="0"/>
                <w:numId w:val="86"/>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lastRenderedPageBreak/>
              <w:t>Analyze the importance of services in economic development</w:t>
            </w:r>
          </w:p>
          <w:p w14:paraId="3F8FACF4" w14:textId="77777777" w:rsidR="005F125B" w:rsidRPr="00721CB0" w:rsidRDefault="005F125B" w:rsidP="00591B40">
            <w:pPr>
              <w:pStyle w:val="ListParagraph"/>
              <w:numPr>
                <w:ilvl w:val="0"/>
                <w:numId w:val="86"/>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Understand the service marketing environment</w:t>
            </w:r>
          </w:p>
        </w:tc>
        <w:tc>
          <w:tcPr>
            <w:tcW w:w="5737" w:type="dxa"/>
          </w:tcPr>
          <w:p w14:paraId="05EAED3A" w14:textId="77777777" w:rsidR="005F125B" w:rsidRPr="00721CB0" w:rsidRDefault="005F125B" w:rsidP="00591B40">
            <w:pPr>
              <w:spacing w:beforeLines="40" w:before="96" w:afterLines="40" w:after="96" w:line="240" w:lineRule="auto"/>
              <w:rPr>
                <w:rFonts w:ascii="Times New Roman" w:hAnsi="Times New Roman" w:cs="Times New Roman"/>
                <w:b/>
                <w:bCs/>
                <w:sz w:val="24"/>
                <w:szCs w:val="24"/>
              </w:rPr>
            </w:pPr>
            <w:r w:rsidRPr="00721CB0">
              <w:rPr>
                <w:rFonts w:ascii="Times New Roman" w:hAnsi="Times New Roman" w:cs="Times New Roman"/>
                <w:b/>
                <w:bCs/>
                <w:sz w:val="24"/>
                <w:szCs w:val="24"/>
              </w:rPr>
              <w:lastRenderedPageBreak/>
              <w:t xml:space="preserve">Unit I: Introduction to Services Marketing </w:t>
            </w:r>
          </w:p>
          <w:p w14:paraId="209B82B8" w14:textId="77777777" w:rsidR="005F125B" w:rsidRPr="00721CB0" w:rsidRDefault="005F125B" w:rsidP="00591B40">
            <w:pPr>
              <w:spacing w:beforeLines="40" w:before="96" w:afterLines="40" w:after="96" w:line="240" w:lineRule="auto"/>
              <w:rPr>
                <w:rFonts w:ascii="Times New Roman" w:hAnsi="Times New Roman" w:cs="Times New Roman"/>
                <w:b/>
                <w:bCs/>
                <w:sz w:val="24"/>
                <w:szCs w:val="24"/>
              </w:rPr>
            </w:pPr>
            <w:r w:rsidRPr="00721CB0">
              <w:rPr>
                <w:rFonts w:ascii="Times New Roman" w:hAnsi="Times New Roman" w:cs="Times New Roman"/>
                <w:b/>
                <w:bCs/>
                <w:sz w:val="24"/>
                <w:szCs w:val="24"/>
              </w:rPr>
              <w:t>(10 Hours)</w:t>
            </w:r>
          </w:p>
          <w:p w14:paraId="08F28C9D" w14:textId="77777777" w:rsidR="005F125B" w:rsidRPr="00721CB0" w:rsidRDefault="005F125B" w:rsidP="00591B40">
            <w:pPr>
              <w:pStyle w:val="NormalWeb"/>
              <w:spacing w:beforeLines="40" w:before="96" w:beforeAutospacing="0" w:afterLines="40" w:after="96" w:afterAutospacing="0"/>
            </w:pPr>
            <w:r w:rsidRPr="00721CB0">
              <w:t>1.1 Concept, nature and scope of services marketing</w:t>
            </w:r>
            <w:r w:rsidRPr="00721CB0">
              <w:br/>
              <w:t>1.2 Evolution and growth of service industries</w:t>
            </w:r>
            <w:r w:rsidRPr="00721CB0">
              <w:br/>
            </w:r>
            <w:r w:rsidRPr="00721CB0">
              <w:lastRenderedPageBreak/>
              <w:t>1.3 Characteristics of services</w:t>
            </w:r>
            <w:r w:rsidRPr="00721CB0">
              <w:br/>
              <w:t>1.4 Differences between goods marketing and services marketing</w:t>
            </w:r>
            <w:r w:rsidRPr="00721CB0">
              <w:br/>
              <w:t>1.5 Role of services in economic development</w:t>
            </w:r>
            <w:r w:rsidRPr="00721CB0">
              <w:br/>
              <w:t>1.6 Service marketing environment</w:t>
            </w:r>
            <w:r w:rsidRPr="00721CB0">
              <w:br/>
              <w:t xml:space="preserve">1.7 Emerging trends in services marketing </w:t>
            </w:r>
          </w:p>
        </w:tc>
      </w:tr>
      <w:tr w:rsidR="005F125B" w:rsidRPr="00721CB0" w14:paraId="237CC77B" w14:textId="77777777" w:rsidTr="00C678F6">
        <w:tc>
          <w:tcPr>
            <w:tcW w:w="3600" w:type="dxa"/>
          </w:tcPr>
          <w:p w14:paraId="6141AD53" w14:textId="77777777" w:rsidR="005F125B" w:rsidRPr="00721CB0" w:rsidRDefault="005F125B" w:rsidP="00591B40">
            <w:pPr>
              <w:pStyle w:val="ListParagraph"/>
              <w:numPr>
                <w:ilvl w:val="0"/>
                <w:numId w:val="88"/>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lastRenderedPageBreak/>
              <w:t>Understand the marketing mix in services</w:t>
            </w:r>
          </w:p>
          <w:p w14:paraId="2FA32E75" w14:textId="77777777" w:rsidR="005F125B" w:rsidRPr="00721CB0" w:rsidRDefault="005F125B" w:rsidP="00591B40">
            <w:pPr>
              <w:pStyle w:val="ListParagraph"/>
              <w:numPr>
                <w:ilvl w:val="0"/>
                <w:numId w:val="88"/>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Design service offerings effectively</w:t>
            </w:r>
          </w:p>
          <w:p w14:paraId="223A0829" w14:textId="77777777" w:rsidR="005F125B" w:rsidRPr="00721CB0" w:rsidRDefault="005F125B" w:rsidP="00591B40">
            <w:pPr>
              <w:pStyle w:val="ListParagraph"/>
              <w:numPr>
                <w:ilvl w:val="0"/>
                <w:numId w:val="88"/>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Analyze service delivery systems</w:t>
            </w:r>
          </w:p>
          <w:p w14:paraId="2757D594" w14:textId="77777777" w:rsidR="005F125B" w:rsidRPr="00721CB0" w:rsidRDefault="005F125B" w:rsidP="00591B40">
            <w:pPr>
              <w:pStyle w:val="ListParagraph"/>
              <w:numPr>
                <w:ilvl w:val="0"/>
                <w:numId w:val="88"/>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Understand service blueprinting</w:t>
            </w:r>
          </w:p>
        </w:tc>
        <w:tc>
          <w:tcPr>
            <w:tcW w:w="5737" w:type="dxa"/>
          </w:tcPr>
          <w:p w14:paraId="6FA94995" w14:textId="77777777" w:rsidR="005F125B" w:rsidRPr="00721CB0" w:rsidRDefault="005F125B" w:rsidP="00591B40">
            <w:pPr>
              <w:pStyle w:val="ListParagraph"/>
              <w:spacing w:beforeLines="40" w:before="96" w:afterLines="40" w:after="96" w:line="240" w:lineRule="auto"/>
              <w:ind w:left="498" w:hanging="540"/>
              <w:rPr>
                <w:rFonts w:ascii="Times New Roman" w:hAnsi="Times New Roman" w:cs="Times New Roman"/>
                <w:b/>
                <w:bCs/>
                <w:sz w:val="24"/>
                <w:szCs w:val="24"/>
              </w:rPr>
            </w:pPr>
            <w:r w:rsidRPr="00721CB0">
              <w:rPr>
                <w:rFonts w:ascii="Times New Roman" w:hAnsi="Times New Roman" w:cs="Times New Roman"/>
                <w:b/>
                <w:bCs/>
                <w:sz w:val="24"/>
                <w:szCs w:val="24"/>
              </w:rPr>
              <w:t>Unit II:</w:t>
            </w:r>
            <w:r w:rsidRPr="00721CB0">
              <w:rPr>
                <w:rFonts w:ascii="Times New Roman" w:hAnsi="Times New Roman" w:cs="Times New Roman"/>
                <w:sz w:val="24"/>
                <w:szCs w:val="24"/>
              </w:rPr>
              <w:t xml:space="preserve"> </w:t>
            </w:r>
            <w:r w:rsidRPr="00721CB0">
              <w:rPr>
                <w:rFonts w:ascii="Times New Roman" w:hAnsi="Times New Roman" w:cs="Times New Roman"/>
                <w:b/>
                <w:bCs/>
                <w:sz w:val="24"/>
                <w:szCs w:val="24"/>
              </w:rPr>
              <w:t>Service Marketing Mix and Service Design</w:t>
            </w:r>
          </w:p>
          <w:p w14:paraId="4C78C985" w14:textId="77777777" w:rsidR="005F125B" w:rsidRPr="00721CB0" w:rsidRDefault="005F125B" w:rsidP="00591B40">
            <w:pPr>
              <w:pStyle w:val="ListParagraph"/>
              <w:spacing w:beforeLines="40" w:before="96" w:afterLines="40" w:after="96" w:line="240" w:lineRule="auto"/>
              <w:ind w:left="498" w:hanging="540"/>
              <w:rPr>
                <w:rFonts w:ascii="Times New Roman" w:hAnsi="Times New Roman" w:cs="Times New Roman"/>
                <w:b/>
                <w:bCs/>
                <w:sz w:val="24"/>
                <w:szCs w:val="24"/>
              </w:rPr>
            </w:pPr>
            <w:r w:rsidRPr="00721CB0">
              <w:rPr>
                <w:rFonts w:ascii="Times New Roman" w:hAnsi="Times New Roman" w:cs="Times New Roman"/>
                <w:b/>
                <w:bCs/>
                <w:sz w:val="24"/>
                <w:szCs w:val="24"/>
              </w:rPr>
              <w:t xml:space="preserve"> (10 Hours)</w:t>
            </w:r>
          </w:p>
          <w:p w14:paraId="50D7DED6" w14:textId="77777777" w:rsidR="005F125B" w:rsidRPr="00721CB0" w:rsidRDefault="005F125B" w:rsidP="00591B40">
            <w:pPr>
              <w:pStyle w:val="NormalWeb"/>
              <w:spacing w:beforeLines="40" w:before="96" w:beforeAutospacing="0" w:afterLines="40" w:after="96" w:afterAutospacing="0"/>
            </w:pPr>
            <w:r w:rsidRPr="00721CB0">
              <w:t>2.1 Concept of Service marketing mix and components (7Ps)</w:t>
            </w:r>
          </w:p>
          <w:p w14:paraId="048CAAB0" w14:textId="77777777" w:rsidR="005F125B" w:rsidRPr="00721CB0" w:rsidRDefault="005F125B" w:rsidP="00591B40">
            <w:pPr>
              <w:pStyle w:val="NormalWeb"/>
              <w:spacing w:beforeLines="40" w:before="96" w:beforeAutospacing="0" w:afterLines="40" w:after="96" w:afterAutospacing="0"/>
            </w:pPr>
            <w:r w:rsidRPr="00721CB0">
              <w:t>2.2 Service product and service package</w:t>
            </w:r>
            <w:r w:rsidRPr="00721CB0">
              <w:br/>
              <w:t>2.3 Service design and development, innovation in service design</w:t>
            </w:r>
            <w:r w:rsidRPr="00721CB0">
              <w:br/>
              <w:t>2.4 Service delivery system</w:t>
            </w:r>
            <w:r w:rsidRPr="00721CB0">
              <w:br/>
              <w:t>2.5 Service blueprinting concept and importance</w:t>
            </w:r>
            <w:r w:rsidRPr="00721CB0">
              <w:br/>
              <w:t>2.6 Managing service environment (service scape)</w:t>
            </w:r>
          </w:p>
        </w:tc>
      </w:tr>
      <w:tr w:rsidR="005F125B" w:rsidRPr="00721CB0" w14:paraId="329D5EF5" w14:textId="77777777" w:rsidTr="00C678F6">
        <w:tc>
          <w:tcPr>
            <w:tcW w:w="3600" w:type="dxa"/>
          </w:tcPr>
          <w:p w14:paraId="04FD6D3D" w14:textId="77777777" w:rsidR="005F125B" w:rsidRPr="00721CB0" w:rsidRDefault="005F125B" w:rsidP="00591B40">
            <w:pPr>
              <w:pStyle w:val="ListParagraph"/>
              <w:numPr>
                <w:ilvl w:val="0"/>
                <w:numId w:val="89"/>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Understand service quality concepts</w:t>
            </w:r>
          </w:p>
          <w:p w14:paraId="09546F71" w14:textId="77777777" w:rsidR="005F125B" w:rsidRPr="00721CB0" w:rsidRDefault="005F125B" w:rsidP="00591B40">
            <w:pPr>
              <w:pStyle w:val="ListParagraph"/>
              <w:numPr>
                <w:ilvl w:val="0"/>
                <w:numId w:val="89"/>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Understanding the GAP model of services quality.</w:t>
            </w:r>
          </w:p>
          <w:p w14:paraId="0743F0F6" w14:textId="77777777" w:rsidR="005F125B" w:rsidRPr="00721CB0" w:rsidRDefault="005F125B" w:rsidP="00591B40">
            <w:pPr>
              <w:pStyle w:val="ListParagraph"/>
              <w:numPr>
                <w:ilvl w:val="0"/>
                <w:numId w:val="89"/>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Measure customer satisfaction</w:t>
            </w:r>
          </w:p>
          <w:p w14:paraId="547FB59A" w14:textId="77777777" w:rsidR="005F125B" w:rsidRPr="00721CB0" w:rsidRDefault="005F125B" w:rsidP="00591B40">
            <w:pPr>
              <w:pStyle w:val="ListParagraph"/>
              <w:numPr>
                <w:ilvl w:val="0"/>
                <w:numId w:val="89"/>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Analyze service quality gaps</w:t>
            </w:r>
          </w:p>
          <w:p w14:paraId="4266C38A" w14:textId="77777777" w:rsidR="005F125B" w:rsidRPr="00721CB0" w:rsidRDefault="005F125B" w:rsidP="00591B40">
            <w:pPr>
              <w:pStyle w:val="ListParagraph"/>
              <w:numPr>
                <w:ilvl w:val="0"/>
                <w:numId w:val="89"/>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Develop strategies to improve service quality</w:t>
            </w:r>
          </w:p>
        </w:tc>
        <w:tc>
          <w:tcPr>
            <w:tcW w:w="5737" w:type="dxa"/>
          </w:tcPr>
          <w:p w14:paraId="7B6862DD" w14:textId="77777777" w:rsidR="005F125B" w:rsidRPr="00721CB0" w:rsidRDefault="005F125B" w:rsidP="00591B40">
            <w:pPr>
              <w:pStyle w:val="ListParagraph"/>
              <w:spacing w:beforeLines="40" w:before="96" w:afterLines="40" w:after="96" w:line="240" w:lineRule="auto"/>
              <w:ind w:left="0"/>
              <w:rPr>
                <w:rFonts w:ascii="Times New Roman" w:hAnsi="Times New Roman" w:cs="Times New Roman"/>
                <w:b/>
                <w:bCs/>
                <w:sz w:val="24"/>
                <w:szCs w:val="24"/>
              </w:rPr>
            </w:pPr>
            <w:r w:rsidRPr="00721CB0">
              <w:rPr>
                <w:rFonts w:ascii="Times New Roman" w:hAnsi="Times New Roman" w:cs="Times New Roman"/>
                <w:b/>
                <w:bCs/>
                <w:sz w:val="24"/>
                <w:szCs w:val="24"/>
              </w:rPr>
              <w:t>Unit III:</w:t>
            </w:r>
            <w:r w:rsidRPr="00721CB0">
              <w:rPr>
                <w:rFonts w:ascii="Times New Roman" w:hAnsi="Times New Roman" w:cs="Times New Roman"/>
                <w:sz w:val="24"/>
                <w:szCs w:val="24"/>
              </w:rPr>
              <w:t xml:space="preserve"> </w:t>
            </w:r>
            <w:r w:rsidRPr="00721CB0">
              <w:rPr>
                <w:rFonts w:ascii="Times New Roman" w:hAnsi="Times New Roman" w:cs="Times New Roman"/>
                <w:b/>
                <w:bCs/>
                <w:sz w:val="24"/>
                <w:szCs w:val="24"/>
              </w:rPr>
              <w:t>Service Quality and Customer Satisfaction</w:t>
            </w:r>
            <w:r w:rsidRPr="00721CB0">
              <w:rPr>
                <w:rFonts w:ascii="Times New Roman" w:hAnsi="Times New Roman" w:cs="Times New Roman"/>
                <w:sz w:val="24"/>
                <w:szCs w:val="24"/>
              </w:rPr>
              <w:t xml:space="preserve"> </w:t>
            </w:r>
            <w:r w:rsidRPr="00721CB0">
              <w:rPr>
                <w:rFonts w:ascii="Times New Roman" w:hAnsi="Times New Roman" w:cs="Times New Roman"/>
                <w:b/>
                <w:bCs/>
                <w:sz w:val="24"/>
                <w:szCs w:val="24"/>
              </w:rPr>
              <w:t>(10 Hours)</w:t>
            </w:r>
          </w:p>
          <w:p w14:paraId="6EA5C167" w14:textId="77777777" w:rsidR="005F125B" w:rsidRPr="00721CB0" w:rsidRDefault="005F125B" w:rsidP="00591B40">
            <w:pPr>
              <w:spacing w:beforeLines="40" w:before="96" w:afterLines="40" w:after="96" w:line="240" w:lineRule="auto"/>
              <w:rPr>
                <w:rFonts w:ascii="Times New Roman" w:hAnsi="Times New Roman" w:cs="Times New Roman"/>
                <w:sz w:val="24"/>
                <w:szCs w:val="24"/>
              </w:rPr>
            </w:pPr>
            <w:r w:rsidRPr="00721CB0">
              <w:rPr>
                <w:rFonts w:ascii="Times New Roman" w:hAnsi="Times New Roman" w:cs="Times New Roman"/>
                <w:sz w:val="24"/>
                <w:szCs w:val="24"/>
              </w:rPr>
              <w:t>3.1 Concept of service quality and Dimensions of service quality</w:t>
            </w:r>
          </w:p>
          <w:p w14:paraId="67F975D7" w14:textId="77777777" w:rsidR="005F125B" w:rsidRPr="00721CB0" w:rsidRDefault="005F125B" w:rsidP="00591B40">
            <w:pPr>
              <w:spacing w:beforeLines="40" w:before="96" w:afterLines="40" w:after="96" w:line="240" w:lineRule="auto"/>
              <w:rPr>
                <w:rFonts w:ascii="Times New Roman" w:hAnsi="Times New Roman" w:cs="Times New Roman"/>
                <w:sz w:val="24"/>
                <w:szCs w:val="24"/>
              </w:rPr>
            </w:pPr>
            <w:r w:rsidRPr="00721CB0">
              <w:rPr>
                <w:rFonts w:ascii="Times New Roman" w:hAnsi="Times New Roman" w:cs="Times New Roman"/>
                <w:sz w:val="24"/>
                <w:szCs w:val="24"/>
              </w:rPr>
              <w:t>3.3 GAP Model of services quality</w:t>
            </w:r>
          </w:p>
          <w:p w14:paraId="682AA8D2" w14:textId="77777777" w:rsidR="005F125B" w:rsidRPr="00721CB0" w:rsidRDefault="005F125B" w:rsidP="00591B40">
            <w:pPr>
              <w:spacing w:beforeLines="40" w:before="96" w:afterLines="40" w:after="96" w:line="240" w:lineRule="auto"/>
              <w:rPr>
                <w:rFonts w:ascii="Times New Roman" w:hAnsi="Times New Roman" w:cs="Times New Roman"/>
                <w:sz w:val="24"/>
                <w:szCs w:val="24"/>
              </w:rPr>
            </w:pPr>
            <w:r w:rsidRPr="00721CB0">
              <w:rPr>
                <w:rFonts w:ascii="Times New Roman" w:hAnsi="Times New Roman" w:cs="Times New Roman"/>
                <w:sz w:val="24"/>
                <w:szCs w:val="24"/>
              </w:rPr>
              <w:t>3.4 Customer expectations and perceptions, factors affecting customer expectation and perception</w:t>
            </w:r>
            <w:r w:rsidRPr="00721CB0">
              <w:rPr>
                <w:rFonts w:ascii="Times New Roman" w:hAnsi="Times New Roman" w:cs="Times New Roman"/>
                <w:sz w:val="24"/>
                <w:szCs w:val="24"/>
              </w:rPr>
              <w:br/>
              <w:t>3.5 Customer satisfaction: concept and importance</w:t>
            </w:r>
            <w:r w:rsidRPr="00721CB0">
              <w:rPr>
                <w:rFonts w:ascii="Times New Roman" w:hAnsi="Times New Roman" w:cs="Times New Roman"/>
                <w:sz w:val="24"/>
                <w:szCs w:val="24"/>
              </w:rPr>
              <w:br/>
              <w:t>3.6 Measuring customer satisfaction</w:t>
            </w:r>
            <w:r w:rsidRPr="00721CB0">
              <w:rPr>
                <w:rFonts w:ascii="Times New Roman" w:hAnsi="Times New Roman" w:cs="Times New Roman"/>
                <w:sz w:val="24"/>
                <w:szCs w:val="24"/>
              </w:rPr>
              <w:br/>
              <w:t>3.7 Service quality improvement strategies</w:t>
            </w:r>
            <w:r w:rsidRPr="00721CB0">
              <w:rPr>
                <w:rFonts w:ascii="Times New Roman" w:hAnsi="Times New Roman" w:cs="Times New Roman"/>
                <w:sz w:val="24"/>
                <w:szCs w:val="24"/>
              </w:rPr>
              <w:br/>
              <w:t>3.8 Customer complain and service recovery, Managing customer complaints and service recovery</w:t>
            </w:r>
          </w:p>
          <w:p w14:paraId="479B79D3" w14:textId="77777777" w:rsidR="005F125B" w:rsidRPr="00721CB0" w:rsidRDefault="005F125B" w:rsidP="00591B40">
            <w:pPr>
              <w:spacing w:beforeLines="40" w:before="96" w:afterLines="40" w:after="96" w:line="240" w:lineRule="auto"/>
              <w:rPr>
                <w:rFonts w:ascii="Times New Roman" w:hAnsi="Times New Roman" w:cs="Times New Roman"/>
                <w:sz w:val="24"/>
                <w:szCs w:val="24"/>
              </w:rPr>
            </w:pPr>
          </w:p>
        </w:tc>
      </w:tr>
      <w:tr w:rsidR="005F125B" w:rsidRPr="00721CB0" w14:paraId="0F09808F" w14:textId="77777777" w:rsidTr="00C678F6">
        <w:tc>
          <w:tcPr>
            <w:tcW w:w="3600" w:type="dxa"/>
          </w:tcPr>
          <w:p w14:paraId="5A50A589" w14:textId="77777777" w:rsidR="005F125B" w:rsidRPr="00721CB0" w:rsidRDefault="005F125B" w:rsidP="00591B40">
            <w:pPr>
              <w:pStyle w:val="ListParagraph"/>
              <w:numPr>
                <w:ilvl w:val="0"/>
                <w:numId w:val="92"/>
              </w:numPr>
              <w:spacing w:beforeLines="40" w:before="96" w:afterLines="40" w:after="96" w:line="240" w:lineRule="auto"/>
              <w:rPr>
                <w:rFonts w:ascii="Times New Roman" w:hAnsi="Times New Roman" w:cs="Times New Roman"/>
                <w:sz w:val="24"/>
                <w:szCs w:val="24"/>
              </w:rPr>
            </w:pPr>
            <w:r w:rsidRPr="00721CB0">
              <w:rPr>
                <w:rFonts w:ascii="Times New Roman" w:hAnsi="Times New Roman" w:cs="Times New Roman"/>
                <w:sz w:val="24"/>
                <w:szCs w:val="24"/>
              </w:rPr>
              <w:t>Understand the concept of pricing in services.</w:t>
            </w:r>
          </w:p>
          <w:p w14:paraId="62EB4C03" w14:textId="77777777" w:rsidR="005F125B" w:rsidRPr="00721CB0" w:rsidRDefault="005F125B" w:rsidP="00591B40">
            <w:pPr>
              <w:pStyle w:val="ListParagraph"/>
              <w:numPr>
                <w:ilvl w:val="0"/>
                <w:numId w:val="92"/>
              </w:numPr>
              <w:spacing w:beforeLines="40" w:before="96" w:afterLines="40" w:after="96" w:line="240" w:lineRule="auto"/>
              <w:rPr>
                <w:rFonts w:ascii="Times New Roman" w:hAnsi="Times New Roman" w:cs="Times New Roman"/>
                <w:sz w:val="24"/>
                <w:szCs w:val="24"/>
              </w:rPr>
            </w:pPr>
            <w:r w:rsidRPr="00721CB0">
              <w:rPr>
                <w:rFonts w:ascii="Times New Roman" w:hAnsi="Times New Roman" w:cs="Times New Roman"/>
                <w:sz w:val="24"/>
                <w:szCs w:val="24"/>
              </w:rPr>
              <w:t xml:space="preserve"> Understand how service pricing is done</w:t>
            </w:r>
          </w:p>
          <w:p w14:paraId="77D007B9" w14:textId="77777777" w:rsidR="005F125B" w:rsidRPr="00721CB0" w:rsidRDefault="005F125B" w:rsidP="00591B40">
            <w:pPr>
              <w:pStyle w:val="ListParagraph"/>
              <w:numPr>
                <w:ilvl w:val="0"/>
                <w:numId w:val="92"/>
              </w:numPr>
              <w:spacing w:beforeLines="40" w:before="96" w:afterLines="40" w:after="96" w:line="240" w:lineRule="auto"/>
              <w:rPr>
                <w:rFonts w:ascii="Times New Roman" w:hAnsi="Times New Roman" w:cs="Times New Roman"/>
                <w:sz w:val="24"/>
                <w:szCs w:val="24"/>
              </w:rPr>
            </w:pPr>
            <w:r w:rsidRPr="00721CB0">
              <w:rPr>
                <w:rFonts w:ascii="Times New Roman" w:hAnsi="Times New Roman" w:cs="Times New Roman"/>
                <w:sz w:val="24"/>
                <w:szCs w:val="24"/>
              </w:rPr>
              <w:t>Get the concept of promotional tools in services</w:t>
            </w:r>
          </w:p>
          <w:p w14:paraId="02C52EFC" w14:textId="77777777" w:rsidR="005F125B" w:rsidRPr="00721CB0" w:rsidRDefault="005F125B" w:rsidP="00591B40">
            <w:pPr>
              <w:spacing w:beforeLines="40" w:before="96" w:afterLines="40" w:after="96" w:line="240" w:lineRule="auto"/>
              <w:ind w:left="360"/>
              <w:rPr>
                <w:rFonts w:ascii="Times New Roman" w:hAnsi="Times New Roman" w:cs="Times New Roman"/>
                <w:sz w:val="24"/>
                <w:szCs w:val="24"/>
              </w:rPr>
            </w:pPr>
          </w:p>
        </w:tc>
        <w:tc>
          <w:tcPr>
            <w:tcW w:w="5737" w:type="dxa"/>
          </w:tcPr>
          <w:p w14:paraId="61A826E0" w14:textId="77777777" w:rsidR="005F125B" w:rsidRPr="00721CB0" w:rsidRDefault="005F125B" w:rsidP="00591B40">
            <w:pPr>
              <w:pStyle w:val="ListParagraph"/>
              <w:spacing w:beforeLines="40" w:before="96" w:afterLines="40" w:after="96" w:line="240" w:lineRule="auto"/>
              <w:ind w:left="0"/>
              <w:rPr>
                <w:rFonts w:ascii="Times New Roman" w:hAnsi="Times New Roman" w:cs="Times New Roman"/>
                <w:b/>
                <w:bCs/>
                <w:sz w:val="24"/>
                <w:szCs w:val="24"/>
              </w:rPr>
            </w:pPr>
            <w:r w:rsidRPr="00721CB0">
              <w:rPr>
                <w:rFonts w:ascii="Times New Roman" w:hAnsi="Times New Roman" w:cs="Times New Roman"/>
                <w:b/>
                <w:bCs/>
                <w:sz w:val="24"/>
                <w:szCs w:val="24"/>
              </w:rPr>
              <w:t>Unit IV: Sales Force Management (10 Hours)</w:t>
            </w:r>
          </w:p>
          <w:p w14:paraId="0AE85B76" w14:textId="77777777" w:rsidR="005F125B" w:rsidRPr="00721CB0" w:rsidRDefault="005F125B" w:rsidP="00591B40">
            <w:pPr>
              <w:pStyle w:val="ListParagraph"/>
              <w:spacing w:beforeLines="40" w:before="96" w:afterLines="40" w:after="96" w:line="240" w:lineRule="auto"/>
              <w:ind w:left="0"/>
              <w:rPr>
                <w:rFonts w:ascii="Times New Roman" w:hAnsi="Times New Roman" w:cs="Times New Roman"/>
                <w:sz w:val="24"/>
                <w:szCs w:val="24"/>
              </w:rPr>
            </w:pPr>
            <w:r w:rsidRPr="00721CB0">
              <w:rPr>
                <w:rFonts w:ascii="Times New Roman" w:hAnsi="Times New Roman" w:cs="Times New Roman"/>
                <w:sz w:val="24"/>
                <w:szCs w:val="24"/>
              </w:rPr>
              <w:t>4.1 Concept and Importance and challenges of Pricing in Services</w:t>
            </w:r>
            <w:r w:rsidRPr="00721CB0">
              <w:rPr>
                <w:rFonts w:ascii="Times New Roman" w:hAnsi="Times New Roman" w:cs="Times New Roman"/>
                <w:sz w:val="24"/>
                <w:szCs w:val="24"/>
              </w:rPr>
              <w:br/>
              <w:t>4.2 Factors Affecting Pricing Decisions in Services</w:t>
            </w:r>
            <w:r w:rsidRPr="00721CB0">
              <w:rPr>
                <w:rFonts w:ascii="Times New Roman" w:hAnsi="Times New Roman" w:cs="Times New Roman"/>
                <w:sz w:val="24"/>
                <w:szCs w:val="24"/>
              </w:rPr>
              <w:br/>
              <w:t xml:space="preserve">4.3 Methods and Strategies of Service Pricing </w:t>
            </w:r>
            <w:r w:rsidRPr="00721CB0">
              <w:rPr>
                <w:rFonts w:ascii="Times New Roman" w:hAnsi="Times New Roman" w:cs="Times New Roman"/>
                <w:sz w:val="24"/>
                <w:szCs w:val="24"/>
              </w:rPr>
              <w:br/>
              <w:t>4.4 Concept and Importance of Promotion in Services</w:t>
            </w:r>
            <w:r w:rsidRPr="00721CB0">
              <w:rPr>
                <w:rFonts w:ascii="Times New Roman" w:hAnsi="Times New Roman" w:cs="Times New Roman"/>
                <w:sz w:val="24"/>
                <w:szCs w:val="24"/>
              </w:rPr>
              <w:br/>
              <w:t>4.5 Promotional Tools in Service Marketing</w:t>
            </w:r>
            <w:r w:rsidRPr="00721CB0">
              <w:rPr>
                <w:rFonts w:ascii="Times New Roman" w:hAnsi="Times New Roman" w:cs="Times New Roman"/>
                <w:sz w:val="24"/>
                <w:szCs w:val="24"/>
              </w:rPr>
              <w:br/>
              <w:t>4.6 Integrated Marketing Communication (IMC) in Services</w:t>
            </w:r>
          </w:p>
        </w:tc>
      </w:tr>
      <w:tr w:rsidR="005F125B" w:rsidRPr="00721CB0" w14:paraId="3F92A6B9" w14:textId="77777777" w:rsidTr="00C678F6">
        <w:tc>
          <w:tcPr>
            <w:tcW w:w="3600" w:type="dxa"/>
          </w:tcPr>
          <w:p w14:paraId="7A959462" w14:textId="77777777" w:rsidR="005F125B" w:rsidRPr="00721CB0" w:rsidRDefault="005F125B" w:rsidP="00591B40">
            <w:pPr>
              <w:pStyle w:val="ListParagraph"/>
              <w:numPr>
                <w:ilvl w:val="0"/>
                <w:numId w:val="90"/>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Understand service marketing strategies</w:t>
            </w:r>
          </w:p>
          <w:p w14:paraId="576A7AC5" w14:textId="77777777" w:rsidR="005F125B" w:rsidRPr="00721CB0" w:rsidRDefault="005F125B" w:rsidP="00591B40">
            <w:pPr>
              <w:pStyle w:val="ListParagraph"/>
              <w:numPr>
                <w:ilvl w:val="0"/>
                <w:numId w:val="90"/>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Analyze service marketing in different sectors</w:t>
            </w:r>
          </w:p>
          <w:p w14:paraId="2AF4CB7B" w14:textId="77777777" w:rsidR="005F125B" w:rsidRPr="00721CB0" w:rsidRDefault="005F125B" w:rsidP="00591B40">
            <w:pPr>
              <w:pStyle w:val="ListParagraph"/>
              <w:numPr>
                <w:ilvl w:val="0"/>
                <w:numId w:val="90"/>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lastRenderedPageBreak/>
              <w:t>Evaluate the role of technology in services</w:t>
            </w:r>
          </w:p>
          <w:p w14:paraId="0C2F0774" w14:textId="77777777" w:rsidR="005F125B" w:rsidRPr="00721CB0" w:rsidRDefault="005F125B" w:rsidP="00591B40">
            <w:pPr>
              <w:pStyle w:val="ListParagraph"/>
              <w:numPr>
                <w:ilvl w:val="0"/>
                <w:numId w:val="90"/>
              </w:numPr>
              <w:spacing w:beforeLines="40" w:before="96" w:afterLines="40" w:after="96" w:line="240" w:lineRule="auto"/>
              <w:jc w:val="both"/>
              <w:rPr>
                <w:rFonts w:ascii="Times New Roman" w:hAnsi="Times New Roman" w:cs="Times New Roman"/>
                <w:sz w:val="24"/>
                <w:szCs w:val="24"/>
              </w:rPr>
            </w:pPr>
            <w:r w:rsidRPr="00721CB0">
              <w:rPr>
                <w:rFonts w:ascii="Times New Roman" w:hAnsi="Times New Roman" w:cs="Times New Roman"/>
                <w:sz w:val="24"/>
                <w:szCs w:val="24"/>
              </w:rPr>
              <w:t>Identify emerging trends in services marketing</w:t>
            </w:r>
          </w:p>
        </w:tc>
        <w:tc>
          <w:tcPr>
            <w:tcW w:w="5737" w:type="dxa"/>
          </w:tcPr>
          <w:p w14:paraId="033D917C" w14:textId="77777777" w:rsidR="005F125B" w:rsidRPr="00721CB0" w:rsidRDefault="005F125B" w:rsidP="00591B40">
            <w:pPr>
              <w:pStyle w:val="ListParagraph"/>
              <w:spacing w:beforeLines="40" w:before="96" w:afterLines="40" w:after="96" w:line="240" w:lineRule="auto"/>
              <w:ind w:left="318" w:hanging="360"/>
              <w:rPr>
                <w:rFonts w:ascii="Times New Roman" w:hAnsi="Times New Roman" w:cs="Times New Roman"/>
                <w:b/>
                <w:bCs/>
                <w:sz w:val="24"/>
                <w:szCs w:val="24"/>
              </w:rPr>
            </w:pPr>
            <w:r w:rsidRPr="00721CB0">
              <w:rPr>
                <w:rFonts w:ascii="Times New Roman" w:hAnsi="Times New Roman" w:cs="Times New Roman"/>
                <w:b/>
                <w:bCs/>
                <w:sz w:val="24"/>
                <w:szCs w:val="24"/>
              </w:rPr>
              <w:lastRenderedPageBreak/>
              <w:t xml:space="preserve"> Unit V: Service Marketing Strategies and Emerging Trends (8 Hours)</w:t>
            </w:r>
          </w:p>
          <w:p w14:paraId="6C02F931" w14:textId="77777777" w:rsidR="005F125B" w:rsidRPr="00721CB0" w:rsidRDefault="005F125B" w:rsidP="00591B40">
            <w:pPr>
              <w:spacing w:beforeLines="40" w:before="96" w:afterLines="40" w:after="96" w:line="240" w:lineRule="auto"/>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5.1 Service marketing strategies</w:t>
            </w:r>
            <w:r w:rsidRPr="00721CB0">
              <w:rPr>
                <w:rFonts w:ascii="Times New Roman" w:eastAsia="Times New Roman" w:hAnsi="Times New Roman" w:cs="Times New Roman"/>
                <w:sz w:val="24"/>
                <w:szCs w:val="24"/>
                <w:lang w:bidi="ne-NP"/>
              </w:rPr>
              <w:br/>
              <w:t xml:space="preserve">5.2 Marketing of financial, tourism, educational, </w:t>
            </w:r>
            <w:r w:rsidRPr="00721CB0">
              <w:rPr>
                <w:rFonts w:ascii="Times New Roman" w:eastAsia="Times New Roman" w:hAnsi="Times New Roman" w:cs="Times New Roman"/>
                <w:sz w:val="24"/>
                <w:szCs w:val="24"/>
                <w:lang w:bidi="ne-NP"/>
              </w:rPr>
              <w:lastRenderedPageBreak/>
              <w:t>healthcare services</w:t>
            </w:r>
            <w:r w:rsidRPr="00721CB0">
              <w:rPr>
                <w:rFonts w:ascii="Times New Roman" w:eastAsia="Times New Roman" w:hAnsi="Times New Roman" w:cs="Times New Roman"/>
                <w:sz w:val="24"/>
                <w:szCs w:val="24"/>
                <w:lang w:bidi="ne-NP"/>
              </w:rPr>
              <w:br/>
              <w:t>5.3 Digital service marketing</w:t>
            </w:r>
            <w:r w:rsidRPr="00721CB0">
              <w:rPr>
                <w:rFonts w:ascii="Times New Roman" w:eastAsia="Times New Roman" w:hAnsi="Times New Roman" w:cs="Times New Roman"/>
                <w:sz w:val="24"/>
                <w:szCs w:val="24"/>
                <w:lang w:bidi="ne-NP"/>
              </w:rPr>
              <w:br/>
              <w:t>5.4 Use of technology in services marketing</w:t>
            </w:r>
          </w:p>
          <w:p w14:paraId="491EC104" w14:textId="77777777" w:rsidR="005F125B" w:rsidRPr="00721CB0" w:rsidRDefault="005F125B" w:rsidP="00591B40">
            <w:pPr>
              <w:numPr>
                <w:ilvl w:val="0"/>
                <w:numId w:val="91"/>
              </w:numPr>
              <w:spacing w:beforeLines="40" w:before="96" w:afterLines="40" w:after="96" w:line="240" w:lineRule="auto"/>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Online service platforms </w:t>
            </w:r>
          </w:p>
          <w:p w14:paraId="3BDF9CBB" w14:textId="77777777" w:rsidR="005F125B" w:rsidRPr="00721CB0" w:rsidRDefault="005F125B" w:rsidP="00591B40">
            <w:pPr>
              <w:numPr>
                <w:ilvl w:val="0"/>
                <w:numId w:val="91"/>
              </w:numPr>
              <w:spacing w:beforeLines="40" w:before="96" w:afterLines="40" w:after="96" w:line="240" w:lineRule="auto"/>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Mobile applications </w:t>
            </w:r>
          </w:p>
          <w:p w14:paraId="0C8C8974" w14:textId="77777777" w:rsidR="005F125B" w:rsidRPr="00721CB0" w:rsidRDefault="005F125B" w:rsidP="00591B40">
            <w:pPr>
              <w:numPr>
                <w:ilvl w:val="0"/>
                <w:numId w:val="91"/>
              </w:numPr>
              <w:spacing w:beforeLines="40" w:before="96" w:afterLines="40" w:after="96" w:line="240" w:lineRule="auto"/>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Artificial intelligence in services </w:t>
            </w:r>
          </w:p>
          <w:p w14:paraId="0681E09D" w14:textId="77777777" w:rsidR="005F125B" w:rsidRPr="00721CB0" w:rsidRDefault="005F125B" w:rsidP="00591B40">
            <w:pPr>
              <w:spacing w:beforeLines="40" w:before="96" w:afterLines="40" w:after="96" w:line="240" w:lineRule="auto"/>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5.5 Future trends in services marketing</w:t>
            </w:r>
          </w:p>
        </w:tc>
      </w:tr>
    </w:tbl>
    <w:p w14:paraId="7812F02E"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p>
    <w:p w14:paraId="099500E9"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p>
    <w:p w14:paraId="523C67F1" w14:textId="77777777" w:rsidR="00907B3E" w:rsidRPr="00B87919" w:rsidRDefault="00907B3E" w:rsidP="00907B3E">
      <w:pPr>
        <w:pStyle w:val="ListParagraph"/>
        <w:numPr>
          <w:ilvl w:val="0"/>
          <w:numId w:val="138"/>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726C5E6A" w14:textId="77777777" w:rsidR="00907B3E" w:rsidRPr="00B87919" w:rsidRDefault="00907B3E" w:rsidP="00907B3E">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426F0EDB"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3999B543"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58CB8CAD"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13E0B1AD"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2E0CF1BF"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41A2F332"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23589198"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17D63230"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0F50173C"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0E980A54"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The semester-end examination shall carry 50 percent of the total course and shall primarily assess students’ attainment of the prescribed course learning outcomes, with particular emphasis on </w:t>
      </w:r>
      <w:r w:rsidRPr="00B87919">
        <w:rPr>
          <w:rFonts w:ascii="Times New Roman" w:hAnsi="Times New Roman" w:cs="Times New Roman"/>
        </w:rPr>
        <w:lastRenderedPageBreak/>
        <w:t>conceptual understanding, analytical and critical thinking, problem-solving ability, and the application of relevant knowledge and skills.</w:t>
      </w:r>
    </w:p>
    <w:p w14:paraId="79D0EE76"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5F591CAD"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78AE03C4"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46D37E1F" w14:textId="77777777" w:rsidR="00907B3E" w:rsidRPr="00B87919" w:rsidRDefault="00907B3E" w:rsidP="00907B3E">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3A9A5848" w14:textId="77777777" w:rsidR="00907B3E" w:rsidRPr="00B87919" w:rsidRDefault="00907B3E" w:rsidP="00907B3E">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4E39A702"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14C8E44D"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79EB1903"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4B2B8D63" w14:textId="77777777" w:rsidR="00907B3E" w:rsidRPr="00B87919" w:rsidRDefault="00907B3E" w:rsidP="00907B3E">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60DBEE32" w14:textId="77777777" w:rsidR="00907B3E" w:rsidRPr="00907B3E" w:rsidRDefault="00907B3E" w:rsidP="00907B3E">
      <w:pPr>
        <w:spacing w:line="240" w:lineRule="auto"/>
        <w:rPr>
          <w:rFonts w:ascii="Times New Roman" w:hAnsi="Times New Roman" w:cs="Times New Roman"/>
        </w:rPr>
      </w:pPr>
      <w:r w:rsidRPr="00907B3E">
        <w:rPr>
          <w:rFonts w:ascii="Times New Roman" w:hAnsi="Times New Roman" w:cs="Times New Roman"/>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20F4EEB9" w14:textId="0D1915F1" w:rsidR="005F125B" w:rsidRPr="00907B3E" w:rsidRDefault="00907B3E" w:rsidP="00907B3E">
      <w:pPr>
        <w:tabs>
          <w:tab w:val="left" w:pos="360"/>
          <w:tab w:val="left" w:pos="720"/>
        </w:tabs>
        <w:spacing w:after="0"/>
        <w:jc w:val="both"/>
        <w:rPr>
          <w:rFonts w:ascii="Times New Roman" w:hAnsi="Times New Roman" w:cs="Times New Roman"/>
          <w:sz w:val="24"/>
          <w:szCs w:val="24"/>
        </w:rPr>
      </w:pPr>
      <w:r>
        <w:rPr>
          <w:rFonts w:ascii="Times New Roman" w:hAnsi="Times New Roman" w:cs="Times New Roman"/>
          <w:b/>
          <w:bCs/>
          <w:sz w:val="24"/>
          <w:szCs w:val="24"/>
        </w:rPr>
        <w:t>5.</w:t>
      </w:r>
      <w:r w:rsidR="005F125B" w:rsidRPr="00907B3E">
        <w:rPr>
          <w:rFonts w:ascii="Times New Roman" w:hAnsi="Times New Roman" w:cs="Times New Roman"/>
          <w:b/>
          <w:bCs/>
          <w:sz w:val="24"/>
          <w:szCs w:val="24"/>
        </w:rPr>
        <w:t xml:space="preserve">Prescribed Books and References </w:t>
      </w:r>
    </w:p>
    <w:p w14:paraId="6F76ED2C" w14:textId="77777777" w:rsidR="005F125B" w:rsidRPr="00721CB0" w:rsidRDefault="005F125B" w:rsidP="005F125B">
      <w:pPr>
        <w:pStyle w:val="ListParagraph"/>
        <w:spacing w:after="0"/>
        <w:ind w:left="0"/>
        <w:rPr>
          <w:rFonts w:ascii="Times New Roman" w:hAnsi="Times New Roman" w:cs="Times New Roman"/>
          <w:b/>
          <w:sz w:val="24"/>
          <w:szCs w:val="24"/>
        </w:rPr>
      </w:pPr>
      <w:r w:rsidRPr="00721CB0">
        <w:rPr>
          <w:rFonts w:ascii="Times New Roman" w:hAnsi="Times New Roman" w:cs="Times New Roman"/>
          <w:b/>
          <w:sz w:val="24"/>
          <w:szCs w:val="24"/>
        </w:rPr>
        <w:t>Textbooks</w:t>
      </w:r>
    </w:p>
    <w:p w14:paraId="4075AA25" w14:textId="77777777" w:rsidR="005F125B" w:rsidRPr="00721CB0" w:rsidRDefault="005F125B" w:rsidP="00D25ED8">
      <w:pPr>
        <w:spacing w:before="100" w:beforeAutospacing="1" w:after="100" w:afterAutospacing="1"/>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Zeithaml, V. A., Bitner, M. J., &amp; </w:t>
      </w:r>
      <w:proofErr w:type="spellStart"/>
      <w:r w:rsidRPr="00721CB0">
        <w:rPr>
          <w:rFonts w:ascii="Times New Roman" w:eastAsia="Times New Roman" w:hAnsi="Times New Roman" w:cs="Times New Roman"/>
          <w:sz w:val="24"/>
          <w:szCs w:val="24"/>
          <w:lang w:bidi="ne-NP"/>
        </w:rPr>
        <w:t>Gremler</w:t>
      </w:r>
      <w:proofErr w:type="spellEnd"/>
      <w:r w:rsidRPr="00721CB0">
        <w:rPr>
          <w:rFonts w:ascii="Times New Roman" w:eastAsia="Times New Roman" w:hAnsi="Times New Roman" w:cs="Times New Roman"/>
          <w:sz w:val="24"/>
          <w:szCs w:val="24"/>
          <w:lang w:bidi="ne-NP"/>
        </w:rPr>
        <w:t xml:space="preserve">, D. D. — </w:t>
      </w:r>
      <w:r w:rsidRPr="00721CB0">
        <w:rPr>
          <w:rFonts w:ascii="Times New Roman" w:eastAsia="Times New Roman" w:hAnsi="Times New Roman" w:cs="Times New Roman"/>
          <w:i/>
          <w:iCs/>
          <w:sz w:val="24"/>
          <w:szCs w:val="24"/>
          <w:lang w:bidi="ne-NP"/>
        </w:rPr>
        <w:t>Services Marketing: Integrating Customer Focus Across the Firm</w:t>
      </w:r>
      <w:r w:rsidRPr="00721CB0">
        <w:rPr>
          <w:rFonts w:ascii="Times New Roman" w:eastAsia="Times New Roman" w:hAnsi="Times New Roman" w:cs="Times New Roman"/>
          <w:sz w:val="24"/>
          <w:szCs w:val="24"/>
          <w:lang w:bidi="ne-NP"/>
        </w:rPr>
        <w:t xml:space="preserve"> </w:t>
      </w:r>
    </w:p>
    <w:p w14:paraId="7D0D1C56" w14:textId="77777777" w:rsidR="005F125B" w:rsidRPr="00721CB0" w:rsidRDefault="005F125B" w:rsidP="00D25ED8">
      <w:pPr>
        <w:spacing w:before="100" w:beforeAutospacing="1" w:after="100" w:afterAutospacing="1"/>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Lovelock, C., &amp; Wirtz, J. — </w:t>
      </w:r>
      <w:r w:rsidRPr="00721CB0">
        <w:rPr>
          <w:rFonts w:ascii="Times New Roman" w:eastAsia="Times New Roman" w:hAnsi="Times New Roman" w:cs="Times New Roman"/>
          <w:i/>
          <w:iCs/>
          <w:sz w:val="24"/>
          <w:szCs w:val="24"/>
          <w:lang w:bidi="ne-NP"/>
        </w:rPr>
        <w:t>Services Marketing: People, Technology, Strategy</w:t>
      </w:r>
      <w:r w:rsidRPr="00721CB0">
        <w:rPr>
          <w:rFonts w:ascii="Times New Roman" w:eastAsia="Times New Roman" w:hAnsi="Times New Roman" w:cs="Times New Roman"/>
          <w:sz w:val="24"/>
          <w:szCs w:val="24"/>
          <w:lang w:bidi="ne-NP"/>
        </w:rPr>
        <w:t xml:space="preserve"> </w:t>
      </w:r>
    </w:p>
    <w:p w14:paraId="7B0519B5" w14:textId="77777777" w:rsidR="005F125B" w:rsidRPr="00721CB0" w:rsidRDefault="005F125B" w:rsidP="005F125B">
      <w:pPr>
        <w:spacing w:before="100" w:beforeAutospacing="1" w:after="100" w:afterAutospacing="1"/>
        <w:ind w:left="720"/>
        <w:rPr>
          <w:rFonts w:ascii="Times New Roman" w:eastAsia="Times New Roman" w:hAnsi="Times New Roman" w:cs="Times New Roman"/>
          <w:b/>
          <w:bCs/>
          <w:sz w:val="24"/>
          <w:szCs w:val="24"/>
          <w:lang w:bidi="ne-NP"/>
        </w:rPr>
      </w:pPr>
      <w:r w:rsidRPr="00721CB0">
        <w:rPr>
          <w:rFonts w:ascii="Times New Roman" w:eastAsia="Times New Roman" w:hAnsi="Times New Roman" w:cs="Times New Roman"/>
          <w:b/>
          <w:bCs/>
          <w:sz w:val="24"/>
          <w:szCs w:val="24"/>
          <w:lang w:bidi="ne-NP"/>
        </w:rPr>
        <w:t>Reference</w:t>
      </w:r>
    </w:p>
    <w:p w14:paraId="0DB8285F" w14:textId="77777777" w:rsidR="005F125B" w:rsidRPr="00721CB0" w:rsidRDefault="005F125B" w:rsidP="00D25ED8">
      <w:pPr>
        <w:spacing w:before="100" w:beforeAutospacing="1" w:after="100" w:afterAutospacing="1"/>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Kotler, P., Keller, K. L. — </w:t>
      </w:r>
      <w:r w:rsidRPr="00721CB0">
        <w:rPr>
          <w:rFonts w:ascii="Times New Roman" w:eastAsia="Times New Roman" w:hAnsi="Times New Roman" w:cs="Times New Roman"/>
          <w:i/>
          <w:iCs/>
          <w:sz w:val="24"/>
          <w:szCs w:val="24"/>
          <w:lang w:bidi="ne-NP"/>
        </w:rPr>
        <w:t>Marketing Management</w:t>
      </w:r>
      <w:r w:rsidRPr="00721CB0">
        <w:rPr>
          <w:rFonts w:ascii="Times New Roman" w:eastAsia="Times New Roman" w:hAnsi="Times New Roman" w:cs="Times New Roman"/>
          <w:sz w:val="24"/>
          <w:szCs w:val="24"/>
          <w:lang w:bidi="ne-NP"/>
        </w:rPr>
        <w:t xml:space="preserve">, Pearson </w:t>
      </w:r>
    </w:p>
    <w:p w14:paraId="6CF1827A" w14:textId="77777777" w:rsidR="005F125B" w:rsidRPr="00721CB0" w:rsidRDefault="005F125B" w:rsidP="00D25ED8">
      <w:pPr>
        <w:spacing w:before="100" w:beforeAutospacing="1" w:after="100" w:afterAutospacing="1"/>
        <w:rPr>
          <w:rFonts w:ascii="Times New Roman" w:eastAsia="Times New Roman" w:hAnsi="Times New Roman" w:cs="Times New Roman"/>
          <w:sz w:val="24"/>
          <w:szCs w:val="24"/>
          <w:lang w:bidi="ne-NP"/>
        </w:rPr>
      </w:pPr>
      <w:r w:rsidRPr="00721CB0">
        <w:rPr>
          <w:rFonts w:ascii="Times New Roman" w:eastAsia="Times New Roman" w:hAnsi="Times New Roman" w:cs="Times New Roman"/>
          <w:sz w:val="24"/>
          <w:szCs w:val="24"/>
          <w:lang w:bidi="ne-NP"/>
        </w:rPr>
        <w:t xml:space="preserve">Hoffman, K. D., &amp; Bateson, J. E. G. — </w:t>
      </w:r>
      <w:r w:rsidRPr="00721CB0">
        <w:rPr>
          <w:rFonts w:ascii="Times New Roman" w:eastAsia="Times New Roman" w:hAnsi="Times New Roman" w:cs="Times New Roman"/>
          <w:i/>
          <w:iCs/>
          <w:sz w:val="24"/>
          <w:szCs w:val="24"/>
          <w:lang w:bidi="ne-NP"/>
        </w:rPr>
        <w:t>Services Marketing: Concepts, Strategies, and Cases</w:t>
      </w:r>
    </w:p>
    <w:p w14:paraId="0827647B" w14:textId="77777777" w:rsidR="005F125B" w:rsidRPr="00721CB0" w:rsidRDefault="005F125B" w:rsidP="005F125B">
      <w:pPr>
        <w:rPr>
          <w:rFonts w:ascii="Times New Roman" w:hAnsi="Times New Roman" w:cs="Times New Roman"/>
          <w:sz w:val="24"/>
          <w:szCs w:val="24"/>
        </w:rPr>
      </w:pPr>
    </w:p>
    <w:p w14:paraId="6A46745C" w14:textId="77777777" w:rsidR="005F125B" w:rsidRPr="00721CB0" w:rsidRDefault="005F125B" w:rsidP="005F125B">
      <w:pPr>
        <w:rPr>
          <w:rFonts w:ascii="Times New Roman" w:hAnsi="Times New Roman" w:cs="Times New Roman"/>
          <w:sz w:val="24"/>
          <w:szCs w:val="24"/>
        </w:rPr>
      </w:pPr>
    </w:p>
    <w:p w14:paraId="2BEAD7AC" w14:textId="77777777" w:rsidR="005F125B" w:rsidRDefault="005F125B" w:rsidP="005F125B">
      <w:pPr>
        <w:rPr>
          <w:rFonts w:ascii="Times New Roman" w:hAnsi="Times New Roman" w:cs="Times New Roman"/>
          <w:b/>
          <w:bCs/>
          <w:sz w:val="24"/>
          <w:szCs w:val="24"/>
        </w:rPr>
      </w:pPr>
      <w:r>
        <w:rPr>
          <w:rFonts w:ascii="Times New Roman" w:hAnsi="Times New Roman" w:cs="Times New Roman"/>
          <w:b/>
          <w:bCs/>
          <w:sz w:val="24"/>
          <w:szCs w:val="24"/>
        </w:rPr>
        <w:br w:type="page"/>
      </w:r>
    </w:p>
    <w:p w14:paraId="6B60AAB0"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76810D88"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 xml:space="preserve">Faculty of Management Studies </w:t>
      </w:r>
    </w:p>
    <w:p w14:paraId="4FF11450" w14:textId="77777777" w:rsidR="005F125B" w:rsidRPr="00721CB0" w:rsidRDefault="005F125B" w:rsidP="005F125B">
      <w:pPr>
        <w:tabs>
          <w:tab w:val="left" w:pos="5850"/>
          <w:tab w:val="left" w:pos="9090"/>
        </w:tabs>
        <w:spacing w:after="0"/>
        <w:contextualSpacing/>
        <w:jc w:val="center"/>
        <w:rPr>
          <w:rFonts w:ascii="Times New Roman" w:hAnsi="Times New Roman" w:cs="Times New Roman"/>
          <w:b/>
          <w:bCs/>
          <w:sz w:val="24"/>
          <w:szCs w:val="24"/>
        </w:rPr>
      </w:pPr>
    </w:p>
    <w:p w14:paraId="6EA52F48" w14:textId="77777777" w:rsidR="005F125B" w:rsidRPr="00721CB0" w:rsidRDefault="005F125B" w:rsidP="005F125B">
      <w:pPr>
        <w:tabs>
          <w:tab w:val="left" w:pos="5850"/>
          <w:tab w:val="left" w:pos="6210"/>
          <w:tab w:val="left" w:pos="909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ab/>
      </w:r>
    </w:p>
    <w:p w14:paraId="5213BE6A" w14:textId="1A7BF273" w:rsidR="005F125B" w:rsidRPr="00721CB0" w:rsidRDefault="005F125B" w:rsidP="005F125B">
      <w:pPr>
        <w:tabs>
          <w:tab w:val="left" w:pos="5040"/>
          <w:tab w:val="left" w:pos="621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Course code:</w:t>
      </w:r>
      <w:r w:rsidR="00C678F6">
        <w:rPr>
          <w:rFonts w:ascii="Times New Roman" w:hAnsi="Times New Roman" w:cs="Times New Roman"/>
          <w:sz w:val="24"/>
          <w:szCs w:val="24"/>
        </w:rPr>
        <w:t xml:space="preserve"> MKT 315</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Full marks: 100</w:t>
      </w:r>
      <w:r w:rsidRPr="00721CB0">
        <w:rPr>
          <w:rFonts w:ascii="Times New Roman" w:hAnsi="Times New Roman" w:cs="Times New Roman"/>
          <w:sz w:val="24"/>
          <w:szCs w:val="24"/>
        </w:rPr>
        <w:tab/>
        <w:t xml:space="preserve"> </w:t>
      </w:r>
    </w:p>
    <w:p w14:paraId="5A7CB9A7" w14:textId="77777777" w:rsidR="005F125B" w:rsidRPr="00721CB0" w:rsidRDefault="005F125B" w:rsidP="005F125B">
      <w:pPr>
        <w:tabs>
          <w:tab w:val="left" w:pos="1620"/>
          <w:tab w:val="left" w:pos="1800"/>
          <w:tab w:val="left" w:pos="2250"/>
          <w:tab w:val="left" w:pos="621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Brand Management</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r>
      <w:r w:rsidRPr="00721CB0">
        <w:rPr>
          <w:rFonts w:ascii="Times New Roman" w:hAnsi="Times New Roman" w:cs="Times New Roman"/>
          <w:sz w:val="24"/>
          <w:szCs w:val="24"/>
        </w:rPr>
        <w:tab/>
        <w:t xml:space="preserve">Pass marks: 45 </w:t>
      </w:r>
    </w:p>
    <w:p w14:paraId="7DEB3101" w14:textId="77777777" w:rsidR="005F125B" w:rsidRPr="00721CB0" w:rsidRDefault="005F125B" w:rsidP="005F125B">
      <w:pPr>
        <w:tabs>
          <w:tab w:val="left" w:pos="1620"/>
          <w:tab w:val="left" w:pos="1800"/>
          <w:tab w:val="left" w:pos="2250"/>
          <w:tab w:val="left" w:pos="621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Nature of the course: Theory &amp; Practice</w:t>
      </w:r>
      <w:r w:rsidRPr="00721CB0">
        <w:rPr>
          <w:rFonts w:ascii="Times New Roman" w:hAnsi="Times New Roman" w:cs="Times New Roman"/>
          <w:sz w:val="24"/>
          <w:szCs w:val="24"/>
        </w:rPr>
        <w:tab/>
      </w:r>
      <w:r w:rsidRPr="00721CB0">
        <w:rPr>
          <w:rFonts w:ascii="Times New Roman" w:hAnsi="Times New Roman" w:cs="Times New Roman"/>
          <w:sz w:val="24"/>
          <w:szCs w:val="24"/>
        </w:rPr>
        <w:tab/>
        <w:t>Credit hours: 3.0</w:t>
      </w:r>
    </w:p>
    <w:p w14:paraId="42C3DE70" w14:textId="77777777" w:rsidR="005F125B" w:rsidRPr="00721CB0" w:rsidRDefault="005F125B" w:rsidP="005F125B">
      <w:pPr>
        <w:pStyle w:val="Default"/>
        <w:spacing w:line="276" w:lineRule="auto"/>
        <w:jc w:val="both"/>
        <w:rPr>
          <w:rFonts w:ascii="Times New Roman" w:hAnsi="Times New Roman" w:cs="Times New Roman"/>
        </w:rPr>
      </w:pPr>
      <w:r>
        <w:rPr>
          <w:rFonts w:ascii="Times New Roman" w:hAnsi="Times New Roman" w:cs="Times New Roman"/>
        </w:rPr>
        <w:t xml:space="preserve">Concentration: Marketing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21CB0">
        <w:rPr>
          <w:rFonts w:ascii="Times New Roman" w:hAnsi="Times New Roman" w:cs="Times New Roman"/>
        </w:rPr>
        <w:t xml:space="preserve">Total hours: 48 </w:t>
      </w:r>
    </w:p>
    <w:p w14:paraId="6F3937E4" w14:textId="77777777" w:rsidR="005F125B"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Level: Bachelor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Program: BBA</w:t>
      </w:r>
    </w:p>
    <w:p w14:paraId="0122116E" w14:textId="77777777" w:rsidR="005F125B" w:rsidRPr="00721CB0" w:rsidRDefault="005F125B" w:rsidP="005F125B">
      <w:pPr>
        <w:pStyle w:val="PlainText"/>
        <w:tabs>
          <w:tab w:val="left" w:pos="270"/>
        </w:tabs>
        <w:spacing w:line="276" w:lineRule="auto"/>
        <w:ind w:left="720"/>
        <w:contextualSpacing/>
        <w:jc w:val="both"/>
        <w:rPr>
          <w:rFonts w:ascii="Times New Roman" w:hAnsi="Times New Roman" w:cs="Times New Roman"/>
          <w:b/>
          <w:color w:val="auto"/>
          <w:sz w:val="24"/>
          <w:szCs w:val="24"/>
        </w:rPr>
      </w:pPr>
    </w:p>
    <w:p w14:paraId="13035625" w14:textId="77777777" w:rsidR="005F125B" w:rsidRPr="00721CB0" w:rsidRDefault="005F125B" w:rsidP="005F125B">
      <w:pPr>
        <w:pStyle w:val="PlainText"/>
        <w:numPr>
          <w:ilvl w:val="0"/>
          <w:numId w:val="118"/>
        </w:numPr>
        <w:tabs>
          <w:tab w:val="left" w:pos="270"/>
        </w:tabs>
        <w:spacing w:line="276" w:lineRule="auto"/>
        <w:ind w:left="720" w:hanging="720"/>
        <w:contextualSpacing/>
        <w:jc w:val="both"/>
        <w:rPr>
          <w:rFonts w:ascii="Times New Roman" w:hAnsi="Times New Roman" w:cs="Times New Roman"/>
          <w:b/>
          <w:color w:val="auto"/>
          <w:sz w:val="24"/>
          <w:szCs w:val="24"/>
        </w:rPr>
      </w:pPr>
      <w:r w:rsidRPr="00721CB0">
        <w:rPr>
          <w:rFonts w:ascii="Times New Roman" w:hAnsi="Times New Roman" w:cs="Times New Roman"/>
          <w:b/>
          <w:color w:val="auto"/>
          <w:sz w:val="24"/>
          <w:szCs w:val="24"/>
        </w:rPr>
        <w:t>Course Description</w:t>
      </w:r>
    </w:p>
    <w:p w14:paraId="020C913A" w14:textId="77777777" w:rsidR="005F125B" w:rsidRPr="00721CB0" w:rsidRDefault="005F125B" w:rsidP="005F125B">
      <w:pPr>
        <w:tabs>
          <w:tab w:val="left" w:pos="270"/>
          <w:tab w:val="left" w:pos="45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This course familiarizes students with the strategic significance of brands in generating enduring value for enterprises and consumers.  It emphasizes the construction, assessment, and administration of brand equity through the customer-based brand equity (CBBE) approach. Students will examine real-world cases from both domestic and multinational corporations and utilize techniques to address modern concerns, including digital transformation, sustainability, and technology-driven branding. The curriculum integrates theoretical knowledge with practical application, equipping students for positions in brand management and marketing strategy.</w:t>
      </w:r>
    </w:p>
    <w:p w14:paraId="372C1D7F" w14:textId="77777777" w:rsidR="005F125B" w:rsidRPr="00721CB0" w:rsidRDefault="005F125B" w:rsidP="005F125B">
      <w:pPr>
        <w:tabs>
          <w:tab w:val="left" w:pos="270"/>
          <w:tab w:val="left" w:pos="450"/>
        </w:tabs>
        <w:spacing w:after="0"/>
        <w:contextualSpacing/>
        <w:rPr>
          <w:rFonts w:ascii="Times New Roman" w:hAnsi="Times New Roman" w:cs="Times New Roman"/>
          <w:color w:val="EE0000"/>
          <w:sz w:val="24"/>
          <w:szCs w:val="24"/>
        </w:rPr>
      </w:pPr>
    </w:p>
    <w:p w14:paraId="327474E8"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b/>
          <w:sz w:val="24"/>
          <w:szCs w:val="24"/>
        </w:rPr>
        <w:t>2.</w:t>
      </w:r>
      <w:r w:rsidRPr="00721CB0">
        <w:rPr>
          <w:rFonts w:ascii="Times New Roman" w:hAnsi="Times New Roman" w:cs="Times New Roman"/>
          <w:b/>
          <w:sz w:val="24"/>
          <w:szCs w:val="24"/>
        </w:rPr>
        <w:tab/>
        <w:t xml:space="preserve">General Objectives  </w:t>
      </w:r>
    </w:p>
    <w:p w14:paraId="38B5C053"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The general objectives of this course are:</w:t>
      </w:r>
    </w:p>
    <w:p w14:paraId="2F9FF40A" w14:textId="77777777" w:rsidR="005F125B" w:rsidRPr="00721CB0" w:rsidRDefault="005F125B" w:rsidP="005F125B">
      <w:pPr>
        <w:pStyle w:val="ListParagraph"/>
        <w:numPr>
          <w:ilvl w:val="0"/>
          <w:numId w:val="96"/>
        </w:numPr>
        <w:spacing w:after="0"/>
        <w:ind w:left="720"/>
        <w:jc w:val="both"/>
        <w:rPr>
          <w:rFonts w:ascii="Times New Roman" w:hAnsi="Times New Roman" w:cs="Times New Roman"/>
          <w:sz w:val="24"/>
          <w:szCs w:val="24"/>
        </w:rPr>
      </w:pPr>
      <w:r w:rsidRPr="00721CB0">
        <w:rPr>
          <w:rFonts w:ascii="Times New Roman" w:hAnsi="Times New Roman" w:cs="Times New Roman"/>
          <w:sz w:val="24"/>
          <w:szCs w:val="24"/>
        </w:rPr>
        <w:t>Explain the strategic significance of brands and describe essential concepts such as brand equity, identity, and positioning.</w:t>
      </w:r>
    </w:p>
    <w:p w14:paraId="2661ECD7" w14:textId="77777777" w:rsidR="005F125B" w:rsidRPr="00721CB0" w:rsidRDefault="005F125B" w:rsidP="005F125B">
      <w:pPr>
        <w:pStyle w:val="ListParagraph"/>
        <w:numPr>
          <w:ilvl w:val="0"/>
          <w:numId w:val="96"/>
        </w:numPr>
        <w:spacing w:after="0"/>
        <w:ind w:left="720"/>
        <w:jc w:val="both"/>
        <w:rPr>
          <w:rFonts w:ascii="Times New Roman" w:hAnsi="Times New Roman" w:cs="Times New Roman"/>
          <w:sz w:val="24"/>
          <w:szCs w:val="24"/>
        </w:rPr>
      </w:pPr>
      <w:r w:rsidRPr="00721CB0">
        <w:rPr>
          <w:rFonts w:ascii="Times New Roman" w:hAnsi="Times New Roman" w:cs="Times New Roman"/>
          <w:sz w:val="24"/>
          <w:szCs w:val="24"/>
        </w:rPr>
        <w:t>Assess brand strategies, encompassing positioning, architecture, extensions, and global adaption.</w:t>
      </w:r>
    </w:p>
    <w:p w14:paraId="15C7B958" w14:textId="77777777" w:rsidR="005F125B" w:rsidRPr="00721CB0" w:rsidRDefault="005F125B" w:rsidP="005F125B">
      <w:pPr>
        <w:pStyle w:val="ListParagraph"/>
        <w:numPr>
          <w:ilvl w:val="0"/>
          <w:numId w:val="96"/>
        </w:numPr>
        <w:spacing w:after="0"/>
        <w:ind w:left="720"/>
        <w:jc w:val="both"/>
        <w:rPr>
          <w:rFonts w:ascii="Times New Roman" w:hAnsi="Times New Roman" w:cs="Times New Roman"/>
          <w:sz w:val="24"/>
          <w:szCs w:val="24"/>
        </w:rPr>
      </w:pPr>
      <w:r w:rsidRPr="00721CB0">
        <w:rPr>
          <w:rFonts w:ascii="Times New Roman" w:hAnsi="Times New Roman" w:cs="Times New Roman"/>
          <w:sz w:val="24"/>
          <w:szCs w:val="24"/>
        </w:rPr>
        <w:t>Examine consumer-brand interactions and develop comprehensive marketing strategies.</w:t>
      </w:r>
    </w:p>
    <w:p w14:paraId="2A1E1227" w14:textId="77777777" w:rsidR="005F125B" w:rsidRPr="00721CB0" w:rsidRDefault="005F125B" w:rsidP="005F125B">
      <w:pPr>
        <w:pStyle w:val="ListParagraph"/>
        <w:numPr>
          <w:ilvl w:val="0"/>
          <w:numId w:val="96"/>
        </w:numPr>
        <w:spacing w:after="0"/>
        <w:ind w:left="720"/>
        <w:jc w:val="both"/>
        <w:rPr>
          <w:rFonts w:ascii="Times New Roman" w:hAnsi="Times New Roman" w:cs="Times New Roman"/>
          <w:sz w:val="24"/>
          <w:szCs w:val="24"/>
        </w:rPr>
      </w:pPr>
      <w:r w:rsidRPr="00721CB0">
        <w:rPr>
          <w:rFonts w:ascii="Times New Roman" w:hAnsi="Times New Roman" w:cs="Times New Roman"/>
          <w:sz w:val="24"/>
          <w:szCs w:val="24"/>
        </w:rPr>
        <w:t>Evaluate brand performance through audits, measurements, and instruments such as the Brand Value Chain.</w:t>
      </w:r>
    </w:p>
    <w:p w14:paraId="5EAB29F3" w14:textId="77777777" w:rsidR="005F125B" w:rsidRPr="00721CB0" w:rsidRDefault="005F125B" w:rsidP="005F125B">
      <w:pPr>
        <w:pStyle w:val="ListParagraph"/>
        <w:numPr>
          <w:ilvl w:val="0"/>
          <w:numId w:val="96"/>
        </w:numPr>
        <w:spacing w:after="0"/>
        <w:ind w:left="720"/>
        <w:jc w:val="both"/>
        <w:rPr>
          <w:rFonts w:ascii="Times New Roman" w:hAnsi="Times New Roman" w:cs="Times New Roman"/>
          <w:sz w:val="24"/>
          <w:szCs w:val="24"/>
        </w:rPr>
      </w:pPr>
      <w:r w:rsidRPr="00721CB0">
        <w:rPr>
          <w:rFonts w:ascii="Times New Roman" w:hAnsi="Times New Roman" w:cs="Times New Roman"/>
          <w:sz w:val="24"/>
          <w:szCs w:val="24"/>
        </w:rPr>
        <w:t>Implement concepts via practical activities, assignments, project works and live examples in accordance with industry standards and practices.</w:t>
      </w:r>
    </w:p>
    <w:p w14:paraId="67752990" w14:textId="77777777" w:rsidR="005F125B" w:rsidRPr="00721CB0" w:rsidRDefault="005F125B" w:rsidP="005F125B">
      <w:pPr>
        <w:pStyle w:val="ListParagraph"/>
        <w:spacing w:after="0"/>
        <w:ind w:left="0"/>
        <w:rPr>
          <w:rFonts w:ascii="Times New Roman" w:hAnsi="Times New Roman" w:cs="Times New Roman"/>
          <w:color w:val="EE0000"/>
          <w:sz w:val="24"/>
          <w:szCs w:val="24"/>
        </w:rPr>
      </w:pPr>
    </w:p>
    <w:p w14:paraId="14C874CC" w14:textId="77777777" w:rsidR="005F125B" w:rsidRPr="00721CB0" w:rsidRDefault="005F125B" w:rsidP="005F125B">
      <w:pPr>
        <w:pStyle w:val="ListParagraph"/>
        <w:spacing w:after="0"/>
        <w:ind w:left="90"/>
        <w:rPr>
          <w:rFonts w:ascii="Times New Roman" w:hAnsi="Times New Roman" w:cs="Times New Roman"/>
          <w:b/>
          <w:sz w:val="24"/>
          <w:szCs w:val="24"/>
        </w:rPr>
      </w:pPr>
      <w:r w:rsidRPr="00721CB0">
        <w:rPr>
          <w:rFonts w:ascii="Times New Roman" w:hAnsi="Times New Roman" w:cs="Times New Roman"/>
          <w:b/>
          <w:sz w:val="24"/>
          <w:szCs w:val="24"/>
        </w:rPr>
        <w:t xml:space="preserve">3. Contents in Detail </w:t>
      </w:r>
    </w:p>
    <w:tbl>
      <w:tblPr>
        <w:tblW w:w="8661"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7"/>
        <w:gridCol w:w="4724"/>
      </w:tblGrid>
      <w:tr w:rsidR="005F125B" w:rsidRPr="00721CB0" w14:paraId="650AFE67" w14:textId="77777777" w:rsidTr="002D10F3">
        <w:trPr>
          <w:trHeight w:val="341"/>
        </w:trPr>
        <w:tc>
          <w:tcPr>
            <w:tcW w:w="3937" w:type="dxa"/>
          </w:tcPr>
          <w:p w14:paraId="693576C5"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Specific Objectives</w:t>
            </w:r>
          </w:p>
        </w:tc>
        <w:tc>
          <w:tcPr>
            <w:tcW w:w="4724" w:type="dxa"/>
          </w:tcPr>
          <w:p w14:paraId="431A5A67"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Contents</w:t>
            </w:r>
          </w:p>
        </w:tc>
      </w:tr>
      <w:tr w:rsidR="005F125B" w:rsidRPr="00721CB0" w14:paraId="2A06C420" w14:textId="77777777" w:rsidTr="002D10F3">
        <w:tc>
          <w:tcPr>
            <w:tcW w:w="3937" w:type="dxa"/>
          </w:tcPr>
          <w:p w14:paraId="71CE9F37" w14:textId="77777777" w:rsidR="005F125B" w:rsidRPr="00721CB0" w:rsidRDefault="005F125B" w:rsidP="00591B40">
            <w:pPr>
              <w:spacing w:after="0"/>
              <w:rPr>
                <w:rFonts w:ascii="Times New Roman" w:hAnsi="Times New Roman" w:cs="Times New Roman"/>
                <w:sz w:val="24"/>
                <w:szCs w:val="24"/>
              </w:rPr>
            </w:pPr>
            <w:r w:rsidRPr="00721CB0">
              <w:rPr>
                <w:rFonts w:ascii="Times New Roman" w:hAnsi="Times New Roman" w:cs="Times New Roman"/>
                <w:sz w:val="24"/>
                <w:szCs w:val="24"/>
              </w:rPr>
              <w:t>At the end of this unit, students will be able to:</w:t>
            </w:r>
          </w:p>
          <w:p w14:paraId="1EBEED1B" w14:textId="77777777" w:rsidR="005F125B" w:rsidRPr="00721CB0" w:rsidRDefault="005F125B" w:rsidP="00591B40">
            <w:pPr>
              <w:pStyle w:val="ListParagraph"/>
              <w:numPr>
                <w:ilvl w:val="0"/>
                <w:numId w:val="31"/>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t>Describe the basic concepts of brands and brand management.</w:t>
            </w:r>
          </w:p>
          <w:p w14:paraId="1D9ADC7C" w14:textId="77777777" w:rsidR="005F125B" w:rsidRPr="00721CB0" w:rsidRDefault="005F125B" w:rsidP="00591B40">
            <w:pPr>
              <w:pStyle w:val="ListParagraph"/>
              <w:numPr>
                <w:ilvl w:val="0"/>
                <w:numId w:val="31"/>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lastRenderedPageBreak/>
              <w:t>Explain the key features of high-tech branding and distinguish them from traditional branding.</w:t>
            </w:r>
          </w:p>
          <w:p w14:paraId="590932F3" w14:textId="77777777" w:rsidR="005F125B" w:rsidRPr="00721CB0" w:rsidRDefault="005F125B" w:rsidP="00591B40">
            <w:pPr>
              <w:pStyle w:val="ListParagraph"/>
              <w:numPr>
                <w:ilvl w:val="0"/>
                <w:numId w:val="31"/>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t>Identify common branding challenges and opportunities and summarize the concept of brand equity.</w:t>
            </w:r>
          </w:p>
          <w:p w14:paraId="50F46D11" w14:textId="77777777" w:rsidR="005F125B" w:rsidRPr="00721CB0" w:rsidRDefault="005F125B" w:rsidP="00591B40">
            <w:pPr>
              <w:pStyle w:val="ListParagraph"/>
              <w:numPr>
                <w:ilvl w:val="0"/>
                <w:numId w:val="31"/>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t>Apply the strategic brand management process to discuss and present examples of successful domestic and global brands.</w:t>
            </w:r>
          </w:p>
        </w:tc>
        <w:tc>
          <w:tcPr>
            <w:tcW w:w="4724" w:type="dxa"/>
          </w:tcPr>
          <w:p w14:paraId="4C090861" w14:textId="77777777" w:rsidR="005F125B" w:rsidRPr="00721CB0" w:rsidRDefault="005F125B" w:rsidP="00591B40">
            <w:pPr>
              <w:pStyle w:val="ListParagraph"/>
              <w:spacing w:after="0"/>
              <w:ind w:left="588" w:hanging="540"/>
              <w:rPr>
                <w:rFonts w:ascii="Times New Roman" w:hAnsi="Times New Roman" w:cs="Times New Roman"/>
                <w:b/>
                <w:bCs/>
                <w:sz w:val="24"/>
                <w:szCs w:val="24"/>
              </w:rPr>
            </w:pPr>
            <w:r w:rsidRPr="00721CB0">
              <w:rPr>
                <w:rFonts w:ascii="Times New Roman" w:hAnsi="Times New Roman" w:cs="Times New Roman"/>
                <w:b/>
                <w:bCs/>
                <w:sz w:val="24"/>
                <w:szCs w:val="24"/>
              </w:rPr>
              <w:lastRenderedPageBreak/>
              <w:t>Unit I: Understanding Brands and Brand Management (8 Hours)</w:t>
            </w:r>
          </w:p>
          <w:p w14:paraId="11935DF6" w14:textId="77777777" w:rsidR="005F125B" w:rsidRPr="00721CB0" w:rsidRDefault="005F125B" w:rsidP="00591B40">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Brands and Brand Management</w:t>
            </w:r>
          </w:p>
          <w:p w14:paraId="5D886F59" w14:textId="77777777" w:rsidR="005F125B" w:rsidRPr="00721CB0" w:rsidRDefault="005F125B" w:rsidP="00591B40">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Understanding High-tech Branding</w:t>
            </w:r>
          </w:p>
          <w:p w14:paraId="56248006" w14:textId="77777777" w:rsidR="005F125B" w:rsidRPr="00721CB0" w:rsidRDefault="005F125B" w:rsidP="00591B40">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Branding Challenges and Opportunities</w:t>
            </w:r>
          </w:p>
          <w:p w14:paraId="51504616" w14:textId="77777777" w:rsidR="005F125B" w:rsidRPr="00721CB0" w:rsidRDefault="005F125B" w:rsidP="00591B40">
            <w:pPr>
              <w:pStyle w:val="ListParagraph"/>
              <w:numPr>
                <w:ilvl w:val="1"/>
                <w:numId w:val="51"/>
              </w:numPr>
              <w:tabs>
                <w:tab w:val="left" w:pos="520"/>
              </w:tabs>
              <w:spacing w:after="0"/>
              <w:jc w:val="both"/>
              <w:rPr>
                <w:rFonts w:ascii="Times New Roman" w:eastAsia="Times New Roman" w:hAnsi="Times New Roman" w:cs="Times New Roman"/>
                <w:sz w:val="24"/>
                <w:szCs w:val="24"/>
              </w:rPr>
            </w:pPr>
            <w:r w:rsidRPr="00721CB0">
              <w:rPr>
                <w:rFonts w:ascii="Times New Roman" w:hAnsi="Times New Roman" w:cs="Times New Roman"/>
                <w:bCs/>
                <w:sz w:val="24"/>
                <w:szCs w:val="24"/>
              </w:rPr>
              <w:lastRenderedPageBreak/>
              <w:t xml:space="preserve"> </w:t>
            </w:r>
            <w:r w:rsidRPr="00721CB0">
              <w:rPr>
                <w:rFonts w:ascii="Times New Roman" w:hAnsi="Times New Roman" w:cs="Times New Roman"/>
                <w:sz w:val="24"/>
                <w:szCs w:val="24"/>
              </w:rPr>
              <w:t>The Brand Equity Concept</w:t>
            </w:r>
          </w:p>
          <w:p w14:paraId="0F9DA704" w14:textId="77777777" w:rsidR="005F125B" w:rsidRPr="00721CB0" w:rsidRDefault="005F125B" w:rsidP="00591B40">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Strategic Brand Management Process</w:t>
            </w:r>
          </w:p>
          <w:p w14:paraId="2E1D02F2" w14:textId="77777777" w:rsidR="005F125B" w:rsidRPr="00721CB0" w:rsidRDefault="005F125B" w:rsidP="00591B40">
            <w:pPr>
              <w:pStyle w:val="ListParagraph"/>
              <w:numPr>
                <w:ilvl w:val="1"/>
                <w:numId w:val="51"/>
              </w:numPr>
              <w:spacing w:after="0"/>
              <w:rPr>
                <w:rFonts w:ascii="Times New Roman" w:hAnsi="Times New Roman" w:cs="Times New Roman"/>
                <w:bCs/>
                <w:sz w:val="24"/>
                <w:szCs w:val="24"/>
              </w:rPr>
            </w:pPr>
            <w:r w:rsidRPr="00721CB0">
              <w:rPr>
                <w:rFonts w:ascii="Times New Roman" w:hAnsi="Times New Roman" w:cs="Times New Roman"/>
                <w:bCs/>
                <w:sz w:val="24"/>
                <w:szCs w:val="24"/>
              </w:rPr>
              <w:t xml:space="preserve">Activity: Discussion and presentation of best domestic and global brands and their success </w:t>
            </w:r>
          </w:p>
        </w:tc>
      </w:tr>
      <w:tr w:rsidR="005F125B" w:rsidRPr="00721CB0" w14:paraId="06CDBE63" w14:textId="77777777" w:rsidTr="002D10F3">
        <w:tc>
          <w:tcPr>
            <w:tcW w:w="3937" w:type="dxa"/>
          </w:tcPr>
          <w:p w14:paraId="609EBAAB" w14:textId="77777777" w:rsidR="005F125B" w:rsidRPr="00721CB0" w:rsidRDefault="005F125B" w:rsidP="00591B40">
            <w:pPr>
              <w:pStyle w:val="ListParagraph"/>
              <w:numPr>
                <w:ilvl w:val="0"/>
                <w:numId w:val="30"/>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lastRenderedPageBreak/>
              <w:t>Explain Keller’s Customer-Based Brand Equity (CBBE) Model and its four-step brand-building process</w:t>
            </w:r>
          </w:p>
          <w:p w14:paraId="446C110E" w14:textId="77777777" w:rsidR="005F125B" w:rsidRPr="00721CB0" w:rsidRDefault="005F125B" w:rsidP="00591B40">
            <w:pPr>
              <w:pStyle w:val="ListParagraph"/>
              <w:numPr>
                <w:ilvl w:val="0"/>
                <w:numId w:val="30"/>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t>Identify and evaluate the key sources of brand equity, including brand awareness and brand associations</w:t>
            </w:r>
          </w:p>
          <w:p w14:paraId="00D72540" w14:textId="77777777" w:rsidR="005F125B" w:rsidRPr="00721CB0" w:rsidRDefault="005F125B" w:rsidP="00591B40">
            <w:pPr>
              <w:pStyle w:val="ListParagraph"/>
              <w:numPr>
                <w:ilvl w:val="0"/>
                <w:numId w:val="30"/>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t>Apply brand positioning guidelines and develop a clear brand mantra for a product or company using basic branding principles.</w:t>
            </w:r>
          </w:p>
          <w:p w14:paraId="58BCAF96" w14:textId="77777777" w:rsidR="005F125B" w:rsidRPr="00594AEB" w:rsidRDefault="005F125B" w:rsidP="00591B40">
            <w:pPr>
              <w:pStyle w:val="ListParagraph"/>
              <w:numPr>
                <w:ilvl w:val="0"/>
                <w:numId w:val="30"/>
              </w:numPr>
              <w:spacing w:after="0"/>
              <w:ind w:left="360"/>
              <w:jc w:val="both"/>
              <w:rPr>
                <w:rFonts w:ascii="Times New Roman" w:hAnsi="Times New Roman" w:cs="Times New Roman"/>
                <w:sz w:val="24"/>
                <w:szCs w:val="24"/>
              </w:rPr>
            </w:pPr>
            <w:r w:rsidRPr="00721CB0">
              <w:rPr>
                <w:rFonts w:ascii="Times New Roman" w:hAnsi="Times New Roman" w:cs="Times New Roman"/>
                <w:sz w:val="24"/>
                <w:szCs w:val="24"/>
              </w:rPr>
              <w:t>Analyze branding practices of domestic companies through case discussions, and assess how they build brand equity in competitive markets.</w:t>
            </w:r>
          </w:p>
        </w:tc>
        <w:tc>
          <w:tcPr>
            <w:tcW w:w="4724" w:type="dxa"/>
          </w:tcPr>
          <w:p w14:paraId="59A8F531" w14:textId="77777777" w:rsidR="005F125B" w:rsidRPr="00721CB0" w:rsidRDefault="005F125B" w:rsidP="00591B40">
            <w:pPr>
              <w:pStyle w:val="ListParagraph"/>
              <w:spacing w:after="0"/>
              <w:ind w:left="498" w:hanging="540"/>
              <w:rPr>
                <w:rFonts w:ascii="Times New Roman" w:hAnsi="Times New Roman" w:cs="Times New Roman"/>
                <w:b/>
                <w:bCs/>
                <w:sz w:val="24"/>
                <w:szCs w:val="24"/>
              </w:rPr>
            </w:pPr>
            <w:r w:rsidRPr="00721CB0">
              <w:rPr>
                <w:rFonts w:ascii="Times New Roman" w:hAnsi="Times New Roman" w:cs="Times New Roman"/>
                <w:b/>
                <w:bCs/>
                <w:sz w:val="24"/>
                <w:szCs w:val="24"/>
              </w:rPr>
              <w:t>Unit II: Customer-based Brand Equity and Brand Positioning (8 Hours)</w:t>
            </w:r>
          </w:p>
          <w:p w14:paraId="41D34D17" w14:textId="77777777" w:rsidR="005F125B" w:rsidRPr="00721CB0" w:rsidRDefault="005F125B" w:rsidP="00591B40">
            <w:pPr>
              <w:pStyle w:val="ListParagraph"/>
              <w:spacing w:after="0"/>
              <w:ind w:left="96"/>
              <w:rPr>
                <w:rFonts w:ascii="Times New Roman" w:hAnsi="Times New Roman" w:cs="Times New Roman"/>
                <w:bCs/>
                <w:sz w:val="24"/>
                <w:szCs w:val="24"/>
              </w:rPr>
            </w:pPr>
            <w:r w:rsidRPr="00721CB0">
              <w:rPr>
                <w:rFonts w:ascii="Times New Roman" w:hAnsi="Times New Roman" w:cs="Times New Roman"/>
                <w:bCs/>
                <w:sz w:val="24"/>
                <w:szCs w:val="24"/>
              </w:rPr>
              <w:t xml:space="preserve">2.1 Understanding Keller’s CBBE Model </w:t>
            </w:r>
          </w:p>
          <w:p w14:paraId="62414199" w14:textId="77777777" w:rsidR="005F125B" w:rsidRPr="00721CB0" w:rsidRDefault="005F125B" w:rsidP="00591B40">
            <w:pPr>
              <w:pStyle w:val="ListParagraph"/>
              <w:spacing w:after="0"/>
              <w:ind w:left="96"/>
              <w:rPr>
                <w:rFonts w:ascii="Times New Roman" w:hAnsi="Times New Roman" w:cs="Times New Roman"/>
                <w:bCs/>
                <w:sz w:val="24"/>
                <w:szCs w:val="24"/>
              </w:rPr>
            </w:pPr>
            <w:r w:rsidRPr="00721CB0">
              <w:rPr>
                <w:rFonts w:ascii="Times New Roman" w:hAnsi="Times New Roman" w:cs="Times New Roman"/>
                <w:bCs/>
                <w:sz w:val="24"/>
                <w:szCs w:val="24"/>
              </w:rPr>
              <w:t>2.2 Sources of Brand Equity</w:t>
            </w:r>
          </w:p>
          <w:p w14:paraId="7C7E670A" w14:textId="77777777" w:rsidR="005F125B" w:rsidRPr="00721CB0" w:rsidRDefault="005F125B" w:rsidP="00591B40">
            <w:pPr>
              <w:pStyle w:val="ListParagraph"/>
              <w:spacing w:after="0"/>
              <w:ind w:left="96"/>
              <w:rPr>
                <w:rFonts w:ascii="Times New Roman" w:hAnsi="Times New Roman" w:cs="Times New Roman"/>
                <w:bCs/>
                <w:sz w:val="24"/>
                <w:szCs w:val="24"/>
              </w:rPr>
            </w:pPr>
            <w:r w:rsidRPr="00721CB0">
              <w:rPr>
                <w:rFonts w:ascii="Times New Roman" w:hAnsi="Times New Roman" w:cs="Times New Roman"/>
                <w:bCs/>
                <w:sz w:val="24"/>
                <w:szCs w:val="24"/>
              </w:rPr>
              <w:t>2.3 Brand Positioning Guidelines</w:t>
            </w:r>
          </w:p>
          <w:p w14:paraId="1843F062" w14:textId="77777777" w:rsidR="005F125B" w:rsidRPr="00721CB0" w:rsidRDefault="005F125B" w:rsidP="00591B40">
            <w:pPr>
              <w:pStyle w:val="ListParagraph"/>
              <w:spacing w:after="0"/>
              <w:ind w:left="96"/>
              <w:rPr>
                <w:rFonts w:ascii="Times New Roman" w:hAnsi="Times New Roman" w:cs="Times New Roman"/>
                <w:sz w:val="24"/>
                <w:szCs w:val="24"/>
              </w:rPr>
            </w:pPr>
            <w:r w:rsidRPr="00721CB0">
              <w:rPr>
                <w:rFonts w:ascii="Times New Roman" w:hAnsi="Times New Roman" w:cs="Times New Roman"/>
                <w:sz w:val="24"/>
                <w:szCs w:val="24"/>
              </w:rPr>
              <w:t>2.4 Brand Mantra</w:t>
            </w:r>
          </w:p>
          <w:p w14:paraId="01699BEC" w14:textId="77777777" w:rsidR="005F125B" w:rsidRPr="00721CB0" w:rsidRDefault="005F125B" w:rsidP="00591B40">
            <w:pPr>
              <w:pStyle w:val="ListParagraph"/>
              <w:spacing w:after="0"/>
              <w:ind w:left="96"/>
              <w:rPr>
                <w:rFonts w:ascii="Times New Roman" w:hAnsi="Times New Roman" w:cs="Times New Roman"/>
                <w:bCs/>
                <w:sz w:val="24"/>
                <w:szCs w:val="24"/>
              </w:rPr>
            </w:pPr>
            <w:r w:rsidRPr="00721CB0">
              <w:rPr>
                <w:rFonts w:ascii="Times New Roman" w:hAnsi="Times New Roman" w:cs="Times New Roman"/>
                <w:bCs/>
                <w:sz w:val="24"/>
                <w:szCs w:val="24"/>
              </w:rPr>
              <w:t>2.5 Four steps of Brand Building</w:t>
            </w:r>
          </w:p>
          <w:p w14:paraId="4B8F68AD" w14:textId="77777777" w:rsidR="005F125B" w:rsidRPr="00721CB0" w:rsidRDefault="005F125B" w:rsidP="00591B40">
            <w:pPr>
              <w:pStyle w:val="ListParagraph"/>
              <w:spacing w:after="0"/>
              <w:ind w:left="96"/>
              <w:rPr>
                <w:rFonts w:ascii="Times New Roman" w:hAnsi="Times New Roman" w:cs="Times New Roman"/>
                <w:bCs/>
                <w:sz w:val="24"/>
                <w:szCs w:val="24"/>
              </w:rPr>
            </w:pPr>
            <w:r w:rsidRPr="00721CB0">
              <w:rPr>
                <w:rFonts w:ascii="Times New Roman" w:hAnsi="Times New Roman" w:cs="Times New Roman"/>
                <w:bCs/>
                <w:sz w:val="24"/>
                <w:szCs w:val="24"/>
              </w:rPr>
              <w:t>2.6 Activity: Case Discussion on the practices of branding by domestic companies</w:t>
            </w:r>
          </w:p>
          <w:p w14:paraId="57AF9AAD" w14:textId="77777777" w:rsidR="005F125B" w:rsidRPr="00721CB0" w:rsidRDefault="005F125B" w:rsidP="00591B40">
            <w:pPr>
              <w:pStyle w:val="ListParagraph"/>
              <w:spacing w:after="0"/>
              <w:ind w:left="96"/>
              <w:rPr>
                <w:rFonts w:ascii="Times New Roman" w:hAnsi="Times New Roman" w:cs="Times New Roman"/>
                <w:bCs/>
                <w:sz w:val="24"/>
                <w:szCs w:val="24"/>
              </w:rPr>
            </w:pPr>
          </w:p>
        </w:tc>
      </w:tr>
      <w:tr w:rsidR="005F125B" w:rsidRPr="00721CB0" w14:paraId="4F621906" w14:textId="77777777" w:rsidTr="002D10F3">
        <w:tc>
          <w:tcPr>
            <w:tcW w:w="3937" w:type="dxa"/>
          </w:tcPr>
          <w:p w14:paraId="1E0D7FC8" w14:textId="77777777" w:rsidR="005F125B" w:rsidRPr="00721CB0" w:rsidRDefault="005F125B" w:rsidP="00591B40">
            <w:pPr>
              <w:spacing w:after="0"/>
              <w:rPr>
                <w:rFonts w:ascii="Times New Roman" w:hAnsi="Times New Roman" w:cs="Times New Roman"/>
                <w:sz w:val="24"/>
                <w:szCs w:val="24"/>
              </w:rPr>
            </w:pPr>
            <w:r w:rsidRPr="00721CB0">
              <w:rPr>
                <w:rFonts w:ascii="Times New Roman" w:hAnsi="Times New Roman" w:cs="Times New Roman"/>
                <w:sz w:val="24"/>
                <w:szCs w:val="24"/>
              </w:rPr>
              <w:t>At the end of this unit, students will be able to:</w:t>
            </w:r>
          </w:p>
          <w:p w14:paraId="06EBEEC1" w14:textId="77777777" w:rsidR="005F125B" w:rsidRPr="00721CB0" w:rsidRDefault="005F125B" w:rsidP="00591B40">
            <w:pPr>
              <w:pStyle w:val="ListParagraph"/>
              <w:numPr>
                <w:ilvl w:val="0"/>
                <w:numId w:val="67"/>
              </w:numPr>
              <w:spacing w:after="0"/>
              <w:jc w:val="both"/>
              <w:rPr>
                <w:rFonts w:ascii="Times New Roman" w:hAnsi="Times New Roman" w:cs="Times New Roman"/>
                <w:sz w:val="24"/>
                <w:szCs w:val="24"/>
              </w:rPr>
            </w:pPr>
            <w:r w:rsidRPr="00721CB0">
              <w:rPr>
                <w:rFonts w:ascii="Times New Roman" w:hAnsi="Times New Roman" w:cs="Times New Roman"/>
                <w:sz w:val="24"/>
                <w:szCs w:val="24"/>
              </w:rPr>
              <w:t>Explain the key criteria for choosing effective brand elements and evaluate different brand element options.</w:t>
            </w:r>
          </w:p>
          <w:p w14:paraId="24332673" w14:textId="77777777" w:rsidR="005F125B" w:rsidRPr="00721CB0" w:rsidRDefault="005F125B" w:rsidP="00591B40">
            <w:pPr>
              <w:pStyle w:val="ListParagraph"/>
              <w:numPr>
                <w:ilvl w:val="0"/>
                <w:numId w:val="67"/>
              </w:numPr>
              <w:spacing w:after="0"/>
              <w:jc w:val="both"/>
              <w:rPr>
                <w:rFonts w:ascii="Times New Roman" w:hAnsi="Times New Roman" w:cs="Times New Roman"/>
                <w:sz w:val="24"/>
                <w:szCs w:val="24"/>
              </w:rPr>
            </w:pPr>
            <w:r w:rsidRPr="00721CB0">
              <w:rPr>
                <w:rFonts w:ascii="Times New Roman" w:hAnsi="Times New Roman" w:cs="Times New Roman"/>
                <w:sz w:val="24"/>
                <w:szCs w:val="24"/>
              </w:rPr>
              <w:t>Describe the role of integrated marketing and various marketing communication options.</w:t>
            </w:r>
          </w:p>
          <w:p w14:paraId="5956D66E" w14:textId="77777777" w:rsidR="005F125B" w:rsidRPr="00721CB0" w:rsidRDefault="005F125B" w:rsidP="00591B40">
            <w:pPr>
              <w:pStyle w:val="ListParagraph"/>
              <w:numPr>
                <w:ilvl w:val="0"/>
                <w:numId w:val="67"/>
              </w:numPr>
              <w:spacing w:after="0"/>
              <w:jc w:val="both"/>
              <w:rPr>
                <w:rFonts w:ascii="Times New Roman" w:hAnsi="Times New Roman" w:cs="Times New Roman"/>
                <w:sz w:val="24"/>
                <w:szCs w:val="24"/>
              </w:rPr>
            </w:pPr>
            <w:r w:rsidRPr="00721CB0">
              <w:rPr>
                <w:rFonts w:ascii="Times New Roman" w:hAnsi="Times New Roman" w:cs="Times New Roman"/>
                <w:sz w:val="24"/>
                <w:szCs w:val="24"/>
              </w:rPr>
              <w:t xml:space="preserve">Develop understanding of a basic Integrated Marketing Communications (IMC) program </w:t>
            </w:r>
            <w:r w:rsidRPr="00721CB0">
              <w:rPr>
                <w:rFonts w:ascii="Times New Roman" w:hAnsi="Times New Roman" w:cs="Times New Roman"/>
                <w:sz w:val="24"/>
                <w:szCs w:val="24"/>
              </w:rPr>
              <w:lastRenderedPageBreak/>
              <w:t>that aligns different communication tools to deliver a consistent brand message.</w:t>
            </w:r>
          </w:p>
          <w:p w14:paraId="736D0CD4" w14:textId="77777777" w:rsidR="005F125B" w:rsidRPr="00721CB0" w:rsidRDefault="005F125B" w:rsidP="00591B40">
            <w:pPr>
              <w:pStyle w:val="ListParagraph"/>
              <w:numPr>
                <w:ilvl w:val="0"/>
                <w:numId w:val="67"/>
              </w:numPr>
              <w:spacing w:after="0"/>
              <w:jc w:val="both"/>
              <w:rPr>
                <w:rFonts w:ascii="Times New Roman" w:hAnsi="Times New Roman" w:cs="Times New Roman"/>
                <w:sz w:val="24"/>
                <w:szCs w:val="24"/>
              </w:rPr>
            </w:pPr>
            <w:r w:rsidRPr="00721CB0">
              <w:rPr>
                <w:rFonts w:ascii="Times New Roman" w:hAnsi="Times New Roman" w:cs="Times New Roman"/>
                <w:sz w:val="24"/>
                <w:szCs w:val="24"/>
              </w:rPr>
              <w:t xml:space="preserve">Explain the concept of brand leveraging, including co-branding and assess how these strategies enhance brand value. </w:t>
            </w:r>
          </w:p>
          <w:p w14:paraId="39921D2C" w14:textId="77777777" w:rsidR="005F125B" w:rsidRPr="00721CB0" w:rsidRDefault="005F125B" w:rsidP="00591B40">
            <w:pPr>
              <w:pStyle w:val="ListParagraph"/>
              <w:numPr>
                <w:ilvl w:val="0"/>
                <w:numId w:val="67"/>
              </w:numPr>
              <w:spacing w:after="0"/>
              <w:jc w:val="both"/>
              <w:rPr>
                <w:rFonts w:ascii="Times New Roman" w:hAnsi="Times New Roman" w:cs="Times New Roman"/>
                <w:sz w:val="24"/>
                <w:szCs w:val="24"/>
              </w:rPr>
            </w:pPr>
            <w:r w:rsidRPr="00721CB0">
              <w:rPr>
                <w:rFonts w:ascii="Times New Roman" w:hAnsi="Times New Roman" w:cs="Times New Roman"/>
                <w:sz w:val="24"/>
                <w:szCs w:val="24"/>
              </w:rPr>
              <w:t>Analyze leveraging practices of popular domestic companies through group work and present findings on how they use co-branding.</w:t>
            </w:r>
          </w:p>
        </w:tc>
        <w:tc>
          <w:tcPr>
            <w:tcW w:w="4724" w:type="dxa"/>
          </w:tcPr>
          <w:p w14:paraId="3575FA13" w14:textId="77777777" w:rsidR="005F125B" w:rsidRPr="00721CB0" w:rsidRDefault="005F125B" w:rsidP="00591B40">
            <w:pPr>
              <w:pStyle w:val="ListParagraph"/>
              <w:spacing w:after="0"/>
              <w:ind w:left="614" w:hanging="614"/>
              <w:rPr>
                <w:rFonts w:ascii="Times New Roman" w:hAnsi="Times New Roman" w:cs="Times New Roman"/>
                <w:b/>
                <w:bCs/>
                <w:sz w:val="24"/>
                <w:szCs w:val="24"/>
              </w:rPr>
            </w:pPr>
            <w:r w:rsidRPr="00721CB0">
              <w:rPr>
                <w:rFonts w:ascii="Times New Roman" w:hAnsi="Times New Roman" w:cs="Times New Roman"/>
                <w:b/>
                <w:bCs/>
                <w:sz w:val="24"/>
                <w:szCs w:val="24"/>
              </w:rPr>
              <w:lastRenderedPageBreak/>
              <w:t>Unit III:  Choosing Brand Elements, Integrating Communications and Leveraging Secondary Associations (10 Hours)</w:t>
            </w:r>
          </w:p>
          <w:p w14:paraId="0A07839F"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3.1 Criteria for Choosing Brand Elements</w:t>
            </w:r>
          </w:p>
          <w:p w14:paraId="5D5120A2"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3.2 Brand Elements options and tactics</w:t>
            </w:r>
          </w:p>
          <w:p w14:paraId="0C5DD7B2"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3.3 Integrating Marketing</w:t>
            </w:r>
          </w:p>
          <w:p w14:paraId="07289046"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3.4 Marketing Communication Options</w:t>
            </w:r>
          </w:p>
          <w:p w14:paraId="3A338148" w14:textId="77777777" w:rsidR="005F125B" w:rsidRPr="00721CB0" w:rsidRDefault="005F125B" w:rsidP="00591B40">
            <w:pPr>
              <w:pStyle w:val="ListParagraph"/>
              <w:tabs>
                <w:tab w:val="left" w:pos="134"/>
              </w:tabs>
              <w:spacing w:after="0"/>
              <w:ind w:left="434" w:hanging="434"/>
              <w:rPr>
                <w:rFonts w:ascii="Times New Roman" w:hAnsi="Times New Roman" w:cs="Times New Roman"/>
                <w:sz w:val="24"/>
                <w:szCs w:val="24"/>
              </w:rPr>
            </w:pPr>
            <w:r w:rsidRPr="00721CB0">
              <w:rPr>
                <w:rFonts w:ascii="Times New Roman" w:hAnsi="Times New Roman" w:cs="Times New Roman"/>
                <w:sz w:val="24"/>
                <w:szCs w:val="24"/>
              </w:rPr>
              <w:t>3.5 Developing Integrated Marketing Communications Program</w:t>
            </w:r>
          </w:p>
          <w:p w14:paraId="64F3754E" w14:textId="77777777" w:rsidR="005F125B" w:rsidRPr="00721CB0" w:rsidRDefault="005F125B" w:rsidP="00591B40">
            <w:pPr>
              <w:pStyle w:val="ListParagraph"/>
              <w:numPr>
                <w:ilvl w:val="1"/>
                <w:numId w:val="66"/>
              </w:numPr>
              <w:spacing w:after="0"/>
              <w:jc w:val="both"/>
              <w:rPr>
                <w:rFonts w:ascii="Times New Roman" w:hAnsi="Times New Roman" w:cs="Times New Roman"/>
                <w:sz w:val="24"/>
                <w:szCs w:val="24"/>
              </w:rPr>
            </w:pPr>
            <w:r w:rsidRPr="00721CB0">
              <w:rPr>
                <w:rFonts w:ascii="Times New Roman" w:hAnsi="Times New Roman" w:cs="Times New Roman"/>
                <w:sz w:val="24"/>
                <w:szCs w:val="24"/>
              </w:rPr>
              <w:t>Conceptualizing Leveraging Process</w:t>
            </w:r>
          </w:p>
          <w:p w14:paraId="6AE81C7B" w14:textId="77777777" w:rsidR="005F125B" w:rsidRPr="00721CB0" w:rsidRDefault="005F125B" w:rsidP="00591B40">
            <w:pPr>
              <w:pStyle w:val="ListParagraph"/>
              <w:numPr>
                <w:ilvl w:val="1"/>
                <w:numId w:val="66"/>
              </w:numPr>
              <w:spacing w:after="0"/>
              <w:jc w:val="both"/>
              <w:rPr>
                <w:rFonts w:ascii="Times New Roman" w:hAnsi="Times New Roman" w:cs="Times New Roman"/>
                <w:sz w:val="24"/>
                <w:szCs w:val="24"/>
              </w:rPr>
            </w:pPr>
            <w:r w:rsidRPr="00721CB0">
              <w:rPr>
                <w:rFonts w:ascii="Times New Roman" w:hAnsi="Times New Roman" w:cs="Times New Roman"/>
                <w:sz w:val="24"/>
                <w:szCs w:val="24"/>
              </w:rPr>
              <w:t>Co-branding</w:t>
            </w:r>
          </w:p>
          <w:p w14:paraId="65999125" w14:textId="77777777" w:rsidR="005F125B" w:rsidRPr="00721CB0" w:rsidRDefault="005F125B" w:rsidP="00591B40">
            <w:pPr>
              <w:pStyle w:val="ListParagraph"/>
              <w:numPr>
                <w:ilvl w:val="1"/>
                <w:numId w:val="66"/>
              </w:numPr>
              <w:spacing w:after="0"/>
              <w:jc w:val="both"/>
              <w:rPr>
                <w:rFonts w:ascii="Times New Roman" w:hAnsi="Times New Roman" w:cs="Times New Roman"/>
                <w:sz w:val="24"/>
                <w:szCs w:val="24"/>
              </w:rPr>
            </w:pPr>
            <w:r w:rsidRPr="00721CB0">
              <w:rPr>
                <w:rFonts w:ascii="Times New Roman" w:hAnsi="Times New Roman" w:cs="Times New Roman"/>
                <w:sz w:val="24"/>
                <w:szCs w:val="24"/>
              </w:rPr>
              <w:lastRenderedPageBreak/>
              <w:t>Activity (Group work): analysis and presentation of the leveraging practices by popular domestic companies</w:t>
            </w:r>
          </w:p>
        </w:tc>
      </w:tr>
      <w:tr w:rsidR="005F125B" w:rsidRPr="00721CB0" w14:paraId="1A8E2E09" w14:textId="77777777" w:rsidTr="002D10F3">
        <w:tc>
          <w:tcPr>
            <w:tcW w:w="3937" w:type="dxa"/>
          </w:tcPr>
          <w:p w14:paraId="0166DA31" w14:textId="77777777" w:rsidR="005F125B" w:rsidRPr="00721CB0" w:rsidRDefault="005F125B" w:rsidP="00591B40">
            <w:pPr>
              <w:spacing w:after="0"/>
              <w:rPr>
                <w:rFonts w:ascii="Times New Roman" w:hAnsi="Times New Roman" w:cs="Times New Roman"/>
                <w:sz w:val="24"/>
                <w:szCs w:val="24"/>
              </w:rPr>
            </w:pPr>
            <w:r w:rsidRPr="00721CB0">
              <w:rPr>
                <w:rFonts w:ascii="Times New Roman" w:hAnsi="Times New Roman" w:cs="Times New Roman"/>
                <w:sz w:val="24"/>
                <w:szCs w:val="24"/>
              </w:rPr>
              <w:lastRenderedPageBreak/>
              <w:t>At the end of this unit, students will be able to:</w:t>
            </w:r>
          </w:p>
          <w:p w14:paraId="61CD4990" w14:textId="77777777" w:rsidR="005F125B" w:rsidRPr="00721CB0" w:rsidRDefault="005F125B" w:rsidP="00591B40">
            <w:pPr>
              <w:pStyle w:val="ListParagraph"/>
              <w:numPr>
                <w:ilvl w:val="0"/>
                <w:numId w:val="30"/>
              </w:numPr>
              <w:spacing w:after="160"/>
              <w:ind w:left="249" w:hanging="249"/>
              <w:jc w:val="both"/>
              <w:rPr>
                <w:rFonts w:ascii="Times New Roman" w:hAnsi="Times New Roman" w:cs="Times New Roman"/>
                <w:sz w:val="24"/>
                <w:szCs w:val="24"/>
              </w:rPr>
            </w:pPr>
            <w:r w:rsidRPr="00721CB0">
              <w:rPr>
                <w:rFonts w:ascii="Times New Roman" w:hAnsi="Times New Roman" w:cs="Times New Roman"/>
                <w:sz w:val="24"/>
                <w:szCs w:val="24"/>
              </w:rPr>
              <w:t xml:space="preserve">Explain the purpose and process of conducting brand audits and how they help in assessing brand performance. </w:t>
            </w:r>
          </w:p>
          <w:p w14:paraId="1B8C0942" w14:textId="77777777" w:rsidR="005F125B" w:rsidRPr="00721CB0" w:rsidRDefault="005F125B" w:rsidP="00591B40">
            <w:pPr>
              <w:pStyle w:val="ListParagraph"/>
              <w:numPr>
                <w:ilvl w:val="0"/>
                <w:numId w:val="30"/>
              </w:numPr>
              <w:spacing w:after="160"/>
              <w:ind w:left="249" w:hanging="249"/>
              <w:jc w:val="both"/>
              <w:rPr>
                <w:rFonts w:ascii="Times New Roman" w:hAnsi="Times New Roman" w:cs="Times New Roman"/>
                <w:sz w:val="24"/>
                <w:szCs w:val="24"/>
              </w:rPr>
            </w:pPr>
            <w:r w:rsidRPr="00721CB0">
              <w:rPr>
                <w:rFonts w:ascii="Times New Roman" w:hAnsi="Times New Roman" w:cs="Times New Roman"/>
                <w:sz w:val="24"/>
                <w:szCs w:val="24"/>
              </w:rPr>
              <w:t xml:space="preserve">Describe the design and use of brand tracking studies to monitor changes in brand awareness, perception, and consumer behavior. </w:t>
            </w:r>
          </w:p>
          <w:p w14:paraId="664BF627" w14:textId="77777777" w:rsidR="005F125B" w:rsidRPr="00721CB0" w:rsidRDefault="005F125B" w:rsidP="00591B40">
            <w:pPr>
              <w:pStyle w:val="ListParagraph"/>
              <w:numPr>
                <w:ilvl w:val="0"/>
                <w:numId w:val="30"/>
              </w:numPr>
              <w:spacing w:after="160"/>
              <w:ind w:left="249" w:hanging="249"/>
              <w:jc w:val="both"/>
              <w:rPr>
                <w:rFonts w:ascii="Times New Roman" w:hAnsi="Times New Roman" w:cs="Times New Roman"/>
                <w:sz w:val="24"/>
                <w:szCs w:val="24"/>
              </w:rPr>
            </w:pPr>
            <w:r w:rsidRPr="00721CB0">
              <w:rPr>
                <w:rFonts w:ascii="Times New Roman" w:hAnsi="Times New Roman" w:cs="Times New Roman"/>
                <w:sz w:val="24"/>
                <w:szCs w:val="24"/>
              </w:rPr>
              <w:t>Differentiate between qualitative and quantitative research techniques used to measure sources of brand equity</w:t>
            </w:r>
          </w:p>
          <w:p w14:paraId="0B2F1375" w14:textId="77777777" w:rsidR="005F125B" w:rsidRPr="00721CB0" w:rsidRDefault="005F125B" w:rsidP="00591B40">
            <w:pPr>
              <w:pStyle w:val="ListParagraph"/>
              <w:numPr>
                <w:ilvl w:val="0"/>
                <w:numId w:val="30"/>
              </w:numPr>
              <w:spacing w:after="160"/>
              <w:ind w:left="249" w:hanging="249"/>
              <w:jc w:val="both"/>
              <w:rPr>
                <w:rFonts w:ascii="Times New Roman" w:hAnsi="Times New Roman" w:cs="Times New Roman"/>
                <w:sz w:val="24"/>
                <w:szCs w:val="24"/>
              </w:rPr>
            </w:pPr>
            <w:r w:rsidRPr="00721CB0">
              <w:rPr>
                <w:rFonts w:ascii="Times New Roman" w:hAnsi="Times New Roman" w:cs="Times New Roman"/>
                <w:sz w:val="24"/>
                <w:szCs w:val="24"/>
              </w:rPr>
              <w:t>Develop and present a basic brand audit outline through group work to evaluate a selected brand’s equity.</w:t>
            </w:r>
          </w:p>
        </w:tc>
        <w:tc>
          <w:tcPr>
            <w:tcW w:w="4724" w:type="dxa"/>
          </w:tcPr>
          <w:p w14:paraId="280A2874" w14:textId="77777777" w:rsidR="005F125B" w:rsidRPr="00721CB0" w:rsidRDefault="005F125B" w:rsidP="00591B40">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 xml:space="preserve">Unit IV: Measuring and Interpreting Brand Performance (8 Hours)  </w:t>
            </w:r>
          </w:p>
          <w:p w14:paraId="28BE9F6B" w14:textId="77777777" w:rsidR="005F125B" w:rsidRPr="00721CB0" w:rsidRDefault="005F125B" w:rsidP="00591B40">
            <w:pPr>
              <w:pStyle w:val="ListParagraph"/>
              <w:spacing w:after="0"/>
              <w:ind w:left="434" w:hanging="434"/>
              <w:rPr>
                <w:rFonts w:ascii="Times New Roman" w:hAnsi="Times New Roman" w:cs="Times New Roman"/>
                <w:sz w:val="24"/>
                <w:szCs w:val="24"/>
              </w:rPr>
            </w:pPr>
            <w:r w:rsidRPr="00721CB0">
              <w:rPr>
                <w:rFonts w:ascii="Times New Roman" w:hAnsi="Times New Roman" w:cs="Times New Roman"/>
                <w:sz w:val="24"/>
                <w:szCs w:val="24"/>
              </w:rPr>
              <w:t>4.1 Conducting Brand Audits</w:t>
            </w:r>
          </w:p>
          <w:p w14:paraId="33F684F8" w14:textId="77777777" w:rsidR="005F125B" w:rsidRPr="00721CB0" w:rsidRDefault="005F125B" w:rsidP="00591B40">
            <w:pPr>
              <w:pStyle w:val="ListParagraph"/>
              <w:spacing w:after="0"/>
              <w:ind w:left="434" w:hanging="434"/>
              <w:rPr>
                <w:rFonts w:ascii="Times New Roman" w:hAnsi="Times New Roman" w:cs="Times New Roman"/>
                <w:sz w:val="24"/>
                <w:szCs w:val="24"/>
              </w:rPr>
            </w:pPr>
            <w:r w:rsidRPr="00721CB0">
              <w:rPr>
                <w:rFonts w:ascii="Times New Roman" w:hAnsi="Times New Roman" w:cs="Times New Roman"/>
                <w:sz w:val="24"/>
                <w:szCs w:val="24"/>
              </w:rPr>
              <w:t>4.2 Designing Brand Tacking Studies</w:t>
            </w:r>
          </w:p>
          <w:p w14:paraId="1357E14F" w14:textId="77777777" w:rsidR="005F125B" w:rsidRPr="00721CB0" w:rsidRDefault="005F125B" w:rsidP="00591B40">
            <w:pPr>
              <w:pStyle w:val="ListParagraph"/>
              <w:spacing w:after="0"/>
              <w:ind w:left="434" w:hanging="434"/>
              <w:rPr>
                <w:rFonts w:ascii="Times New Roman" w:hAnsi="Times New Roman" w:cs="Times New Roman"/>
                <w:sz w:val="24"/>
                <w:szCs w:val="24"/>
              </w:rPr>
            </w:pPr>
            <w:r w:rsidRPr="00721CB0">
              <w:rPr>
                <w:rFonts w:ascii="Times New Roman" w:hAnsi="Times New Roman" w:cs="Times New Roman"/>
                <w:sz w:val="24"/>
                <w:szCs w:val="24"/>
              </w:rPr>
              <w:t xml:space="preserve">4.3 Qualitative Research Techniques to measure sources of brand equity </w:t>
            </w:r>
          </w:p>
          <w:p w14:paraId="2D6B448E" w14:textId="77777777" w:rsidR="005F125B" w:rsidRPr="00721CB0" w:rsidRDefault="005F125B" w:rsidP="00591B40">
            <w:pPr>
              <w:pStyle w:val="ListParagraph"/>
              <w:spacing w:after="0"/>
              <w:ind w:left="434" w:hanging="434"/>
              <w:rPr>
                <w:rFonts w:ascii="Times New Roman" w:hAnsi="Times New Roman" w:cs="Times New Roman"/>
                <w:sz w:val="24"/>
                <w:szCs w:val="24"/>
              </w:rPr>
            </w:pPr>
            <w:r w:rsidRPr="00721CB0">
              <w:rPr>
                <w:rFonts w:ascii="Times New Roman" w:hAnsi="Times New Roman" w:cs="Times New Roman"/>
                <w:sz w:val="24"/>
                <w:szCs w:val="24"/>
              </w:rPr>
              <w:t>4.4 Quantitative Research Techniques to measure sources of brand equity</w:t>
            </w:r>
          </w:p>
          <w:p w14:paraId="0731BF8D" w14:textId="77777777" w:rsidR="005F125B" w:rsidRPr="00721CB0" w:rsidRDefault="005F125B" w:rsidP="00591B40">
            <w:pPr>
              <w:pStyle w:val="ListParagraph"/>
              <w:spacing w:after="0"/>
              <w:ind w:left="434" w:hanging="434"/>
              <w:rPr>
                <w:rFonts w:ascii="Times New Roman" w:hAnsi="Times New Roman" w:cs="Times New Roman"/>
                <w:sz w:val="24"/>
                <w:szCs w:val="24"/>
              </w:rPr>
            </w:pPr>
            <w:r w:rsidRPr="00721CB0">
              <w:rPr>
                <w:rFonts w:ascii="Times New Roman" w:hAnsi="Times New Roman" w:cs="Times New Roman"/>
                <w:sz w:val="24"/>
                <w:szCs w:val="24"/>
              </w:rPr>
              <w:t>4.5 Activity (Group work): Preparing Brand Audit outline and presentation of the audit outline</w:t>
            </w:r>
          </w:p>
        </w:tc>
      </w:tr>
      <w:tr w:rsidR="005F125B" w:rsidRPr="00721CB0" w14:paraId="528CC333" w14:textId="77777777" w:rsidTr="002D10F3">
        <w:tc>
          <w:tcPr>
            <w:tcW w:w="3937" w:type="dxa"/>
          </w:tcPr>
          <w:p w14:paraId="5B88D062" w14:textId="77777777" w:rsidR="005F125B" w:rsidRPr="00721CB0" w:rsidRDefault="005F125B" w:rsidP="00591B40">
            <w:pPr>
              <w:spacing w:after="0"/>
              <w:rPr>
                <w:rFonts w:ascii="Times New Roman" w:hAnsi="Times New Roman" w:cs="Times New Roman"/>
                <w:sz w:val="24"/>
                <w:szCs w:val="24"/>
              </w:rPr>
            </w:pPr>
            <w:r w:rsidRPr="00721CB0">
              <w:rPr>
                <w:rFonts w:ascii="Times New Roman" w:hAnsi="Times New Roman" w:cs="Times New Roman"/>
                <w:sz w:val="24"/>
                <w:szCs w:val="24"/>
              </w:rPr>
              <w:t>At the end of this unit, students will be able to:</w:t>
            </w:r>
          </w:p>
          <w:p w14:paraId="2AAF1386" w14:textId="77777777" w:rsidR="005F125B" w:rsidRPr="00721CB0" w:rsidRDefault="005F125B" w:rsidP="00591B40">
            <w:pPr>
              <w:pStyle w:val="ListParagraph"/>
              <w:numPr>
                <w:ilvl w:val="0"/>
                <w:numId w:val="68"/>
              </w:numPr>
              <w:spacing w:after="0"/>
              <w:jc w:val="both"/>
              <w:rPr>
                <w:rFonts w:ascii="Times New Roman" w:hAnsi="Times New Roman" w:cs="Times New Roman"/>
                <w:sz w:val="24"/>
                <w:szCs w:val="24"/>
              </w:rPr>
            </w:pPr>
            <w:r w:rsidRPr="00721CB0">
              <w:rPr>
                <w:rFonts w:ascii="Times New Roman" w:hAnsi="Times New Roman" w:cs="Times New Roman"/>
                <w:sz w:val="24"/>
                <w:szCs w:val="24"/>
              </w:rPr>
              <w:t xml:space="preserve">Explain the concept and importance of developing a brand architecture strategy, </w:t>
            </w:r>
          </w:p>
          <w:p w14:paraId="198CBFF1" w14:textId="77777777" w:rsidR="005F125B" w:rsidRPr="00721CB0" w:rsidRDefault="005F125B" w:rsidP="00591B40">
            <w:pPr>
              <w:pStyle w:val="ListParagraph"/>
              <w:numPr>
                <w:ilvl w:val="0"/>
                <w:numId w:val="68"/>
              </w:numPr>
              <w:spacing w:after="0"/>
              <w:jc w:val="both"/>
              <w:rPr>
                <w:rFonts w:ascii="Times New Roman" w:hAnsi="Times New Roman" w:cs="Times New Roman"/>
                <w:sz w:val="24"/>
                <w:szCs w:val="24"/>
              </w:rPr>
            </w:pPr>
            <w:r w:rsidRPr="00721CB0">
              <w:rPr>
                <w:rFonts w:ascii="Times New Roman" w:hAnsi="Times New Roman" w:cs="Times New Roman"/>
                <w:sz w:val="24"/>
                <w:szCs w:val="24"/>
              </w:rPr>
              <w:t xml:space="preserve">Describe and construct a Brand-Product Matrix to illustrate the relationship between brands and product lines within a company. </w:t>
            </w:r>
          </w:p>
          <w:p w14:paraId="47AC463C" w14:textId="77777777" w:rsidR="005F125B" w:rsidRPr="00721CB0" w:rsidRDefault="005F125B" w:rsidP="00591B40">
            <w:pPr>
              <w:pStyle w:val="ListParagraph"/>
              <w:numPr>
                <w:ilvl w:val="0"/>
                <w:numId w:val="68"/>
              </w:numPr>
              <w:spacing w:after="0"/>
              <w:jc w:val="both"/>
              <w:rPr>
                <w:rFonts w:ascii="Times New Roman" w:hAnsi="Times New Roman" w:cs="Times New Roman"/>
                <w:sz w:val="24"/>
                <w:szCs w:val="24"/>
              </w:rPr>
            </w:pPr>
            <w:r w:rsidRPr="00721CB0">
              <w:rPr>
                <w:rFonts w:ascii="Times New Roman" w:hAnsi="Times New Roman" w:cs="Times New Roman"/>
                <w:sz w:val="24"/>
                <w:szCs w:val="24"/>
              </w:rPr>
              <w:t xml:space="preserve">Identify different types of new products and brand extension </w:t>
            </w:r>
            <w:r w:rsidRPr="00721CB0">
              <w:rPr>
                <w:rFonts w:ascii="Times New Roman" w:hAnsi="Times New Roman" w:cs="Times New Roman"/>
                <w:sz w:val="24"/>
                <w:szCs w:val="24"/>
              </w:rPr>
              <w:lastRenderedPageBreak/>
              <w:t xml:space="preserve">strategies, and their role in business growth. </w:t>
            </w:r>
          </w:p>
          <w:p w14:paraId="370F42CA" w14:textId="77777777" w:rsidR="005F125B" w:rsidRPr="00721CB0" w:rsidRDefault="005F125B" w:rsidP="00591B40">
            <w:pPr>
              <w:pStyle w:val="ListParagraph"/>
              <w:numPr>
                <w:ilvl w:val="0"/>
                <w:numId w:val="68"/>
              </w:numPr>
              <w:spacing w:after="0"/>
              <w:jc w:val="both"/>
              <w:rPr>
                <w:rFonts w:ascii="Times New Roman" w:hAnsi="Times New Roman" w:cs="Times New Roman"/>
                <w:sz w:val="24"/>
                <w:szCs w:val="24"/>
              </w:rPr>
            </w:pPr>
            <w:r w:rsidRPr="00721CB0">
              <w:rPr>
                <w:rFonts w:ascii="Times New Roman" w:hAnsi="Times New Roman" w:cs="Times New Roman"/>
                <w:sz w:val="24"/>
                <w:szCs w:val="24"/>
              </w:rPr>
              <w:t xml:space="preserve">Evaluate brand extension opportunities using basic criteria such as fit, risk, and potential impact on brand equity. </w:t>
            </w:r>
          </w:p>
          <w:p w14:paraId="5F8214CD" w14:textId="77777777" w:rsidR="005F125B" w:rsidRPr="00721CB0" w:rsidRDefault="005F125B" w:rsidP="00591B40">
            <w:pPr>
              <w:pStyle w:val="ListParagraph"/>
              <w:numPr>
                <w:ilvl w:val="0"/>
                <w:numId w:val="68"/>
              </w:numPr>
              <w:spacing w:after="0"/>
              <w:jc w:val="both"/>
              <w:rPr>
                <w:rFonts w:ascii="Times New Roman" w:hAnsi="Times New Roman" w:cs="Times New Roman"/>
                <w:sz w:val="24"/>
                <w:szCs w:val="24"/>
              </w:rPr>
            </w:pPr>
            <w:r w:rsidRPr="00721CB0">
              <w:rPr>
                <w:rFonts w:ascii="Times New Roman" w:hAnsi="Times New Roman" w:cs="Times New Roman"/>
                <w:sz w:val="24"/>
                <w:szCs w:val="24"/>
              </w:rPr>
              <w:t>Apply these concepts through group work by preparing and presenting a Brand-Product Matrix of a selected domestic company.</w:t>
            </w:r>
          </w:p>
        </w:tc>
        <w:tc>
          <w:tcPr>
            <w:tcW w:w="4724" w:type="dxa"/>
          </w:tcPr>
          <w:p w14:paraId="1C64D903" w14:textId="77777777" w:rsidR="005F125B" w:rsidRPr="00721CB0" w:rsidRDefault="005F125B" w:rsidP="00591B40">
            <w:pPr>
              <w:pStyle w:val="ListParagraph"/>
              <w:spacing w:after="0"/>
              <w:ind w:left="318" w:hanging="360"/>
              <w:rPr>
                <w:rFonts w:ascii="Times New Roman" w:hAnsi="Times New Roman" w:cs="Times New Roman"/>
                <w:b/>
                <w:bCs/>
                <w:sz w:val="24"/>
                <w:szCs w:val="24"/>
              </w:rPr>
            </w:pPr>
            <w:r w:rsidRPr="00721CB0">
              <w:rPr>
                <w:rFonts w:ascii="Times New Roman" w:hAnsi="Times New Roman" w:cs="Times New Roman"/>
                <w:b/>
                <w:bCs/>
                <w:sz w:val="24"/>
                <w:szCs w:val="24"/>
              </w:rPr>
              <w:lastRenderedPageBreak/>
              <w:t xml:space="preserve"> Unit V: Brand Architecture Strategies (8 Hours)</w:t>
            </w:r>
          </w:p>
          <w:p w14:paraId="63E60814"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5.1 Developing a Brand Architecture Strategy</w:t>
            </w:r>
          </w:p>
          <w:p w14:paraId="0AD0C5C1"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5.2 The Brand-Product Matrix</w:t>
            </w:r>
          </w:p>
          <w:p w14:paraId="063F3277"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5.3 New Products and Brand Extensions</w:t>
            </w:r>
          </w:p>
          <w:p w14:paraId="417FBF4B"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5.4 Evaluating Brand Extension Opportunities</w:t>
            </w:r>
          </w:p>
          <w:p w14:paraId="5CDA85B3" w14:textId="77777777" w:rsidR="005F125B" w:rsidRPr="00721CB0" w:rsidRDefault="005F125B" w:rsidP="00591B40">
            <w:pPr>
              <w:pStyle w:val="ListParagraph"/>
              <w:numPr>
                <w:ilvl w:val="1"/>
                <w:numId w:val="95"/>
              </w:numPr>
              <w:spacing w:after="0"/>
              <w:rPr>
                <w:rFonts w:ascii="Times New Roman" w:hAnsi="Times New Roman" w:cs="Times New Roman"/>
                <w:sz w:val="24"/>
                <w:szCs w:val="24"/>
              </w:rPr>
            </w:pPr>
            <w:r w:rsidRPr="00721CB0">
              <w:rPr>
                <w:rFonts w:ascii="Times New Roman" w:hAnsi="Times New Roman" w:cs="Times New Roman"/>
                <w:sz w:val="24"/>
                <w:szCs w:val="24"/>
              </w:rPr>
              <w:t>Reinforcing and Revitalizing Brands</w:t>
            </w:r>
          </w:p>
          <w:p w14:paraId="4647FB9E" w14:textId="77777777" w:rsidR="005F125B" w:rsidRPr="00721CB0" w:rsidRDefault="005F125B" w:rsidP="00591B40">
            <w:pPr>
              <w:pStyle w:val="ListParagraph"/>
              <w:numPr>
                <w:ilvl w:val="1"/>
                <w:numId w:val="95"/>
              </w:numPr>
              <w:spacing w:after="0"/>
              <w:rPr>
                <w:rFonts w:ascii="Times New Roman" w:hAnsi="Times New Roman" w:cs="Times New Roman"/>
                <w:sz w:val="24"/>
                <w:szCs w:val="24"/>
              </w:rPr>
            </w:pPr>
            <w:r w:rsidRPr="00721CB0">
              <w:rPr>
                <w:rFonts w:ascii="Times New Roman" w:hAnsi="Times New Roman" w:cs="Times New Roman"/>
                <w:sz w:val="24"/>
                <w:szCs w:val="24"/>
              </w:rPr>
              <w:t xml:space="preserve">Activity (Group Work): Preparing a Brand-Product Matrix of selected domestic company and presenting it. </w:t>
            </w:r>
          </w:p>
        </w:tc>
      </w:tr>
      <w:tr w:rsidR="005F125B" w:rsidRPr="00721CB0" w14:paraId="57012B27" w14:textId="77777777" w:rsidTr="002D10F3">
        <w:tc>
          <w:tcPr>
            <w:tcW w:w="3937" w:type="dxa"/>
          </w:tcPr>
          <w:p w14:paraId="7D295D75" w14:textId="77777777" w:rsidR="005F125B" w:rsidRPr="00721CB0" w:rsidRDefault="005F125B" w:rsidP="00591B40">
            <w:pPr>
              <w:spacing w:after="0"/>
              <w:rPr>
                <w:rFonts w:ascii="Times New Roman" w:hAnsi="Times New Roman" w:cs="Times New Roman"/>
                <w:sz w:val="24"/>
                <w:szCs w:val="24"/>
              </w:rPr>
            </w:pPr>
            <w:r w:rsidRPr="00721CB0">
              <w:rPr>
                <w:rFonts w:ascii="Times New Roman" w:hAnsi="Times New Roman" w:cs="Times New Roman"/>
                <w:sz w:val="24"/>
                <w:szCs w:val="24"/>
              </w:rPr>
              <w:t>At the end of this unit, students will be able to:</w:t>
            </w:r>
          </w:p>
          <w:p w14:paraId="36F33ADB" w14:textId="77777777" w:rsidR="005F125B" w:rsidRPr="00721CB0" w:rsidRDefault="005F125B" w:rsidP="00591B40">
            <w:pPr>
              <w:pStyle w:val="ListParagraph"/>
              <w:numPr>
                <w:ilvl w:val="0"/>
                <w:numId w:val="30"/>
              </w:numPr>
              <w:spacing w:after="160"/>
              <w:ind w:left="249" w:hanging="249"/>
              <w:jc w:val="both"/>
              <w:rPr>
                <w:rFonts w:ascii="Times New Roman" w:hAnsi="Times New Roman" w:cs="Times New Roman"/>
                <w:sz w:val="24"/>
                <w:szCs w:val="24"/>
              </w:rPr>
            </w:pPr>
            <w:r w:rsidRPr="00721CB0">
              <w:rPr>
                <w:rFonts w:ascii="Times New Roman" w:hAnsi="Times New Roman" w:cs="Times New Roman"/>
                <w:sz w:val="24"/>
                <w:szCs w:val="24"/>
              </w:rPr>
              <w:t xml:space="preserve">Explain the advantages of global marketing programs and the key components of global brand strategy, </w:t>
            </w:r>
          </w:p>
          <w:p w14:paraId="2C25A606" w14:textId="77777777" w:rsidR="005F125B" w:rsidRPr="00721CB0" w:rsidRDefault="005F125B" w:rsidP="00591B40">
            <w:pPr>
              <w:pStyle w:val="ListParagraph"/>
              <w:numPr>
                <w:ilvl w:val="0"/>
                <w:numId w:val="30"/>
              </w:numPr>
              <w:spacing w:after="160"/>
              <w:ind w:left="249" w:hanging="249"/>
              <w:jc w:val="both"/>
              <w:rPr>
                <w:rFonts w:ascii="Times New Roman" w:hAnsi="Times New Roman" w:cs="Times New Roman"/>
                <w:sz w:val="24"/>
                <w:szCs w:val="24"/>
              </w:rPr>
            </w:pPr>
            <w:r w:rsidRPr="00721CB0">
              <w:rPr>
                <w:rFonts w:ascii="Times New Roman" w:hAnsi="Times New Roman" w:cs="Times New Roman"/>
                <w:sz w:val="24"/>
                <w:szCs w:val="24"/>
              </w:rPr>
              <w:t>Describe the role of ESG (Environmental, Social, and Governance) integration, conscious consumerism, and authenticity in shaping modern branding practices,</w:t>
            </w:r>
          </w:p>
          <w:p w14:paraId="3B5EEC14" w14:textId="77777777" w:rsidR="005F125B" w:rsidRPr="00721CB0" w:rsidRDefault="005F125B" w:rsidP="00591B40">
            <w:pPr>
              <w:pStyle w:val="ListParagraph"/>
              <w:numPr>
                <w:ilvl w:val="0"/>
                <w:numId w:val="30"/>
              </w:numPr>
              <w:spacing w:after="0"/>
              <w:ind w:left="249" w:hanging="249"/>
              <w:jc w:val="both"/>
              <w:rPr>
                <w:rFonts w:ascii="Times New Roman" w:hAnsi="Times New Roman" w:cs="Times New Roman"/>
                <w:sz w:val="24"/>
                <w:szCs w:val="24"/>
              </w:rPr>
            </w:pPr>
            <w:r w:rsidRPr="00721CB0">
              <w:rPr>
                <w:rFonts w:ascii="Times New Roman" w:hAnsi="Times New Roman" w:cs="Times New Roman"/>
                <w:sz w:val="24"/>
                <w:szCs w:val="24"/>
              </w:rPr>
              <w:t xml:space="preserve">Identify emerging trends in branding such as AI in branding, micro-communities, and </w:t>
            </w:r>
          </w:p>
          <w:p w14:paraId="43938213" w14:textId="77777777" w:rsidR="005F125B" w:rsidRPr="00721CB0" w:rsidRDefault="005F125B" w:rsidP="00591B40">
            <w:pPr>
              <w:pStyle w:val="ListParagraph"/>
              <w:numPr>
                <w:ilvl w:val="0"/>
                <w:numId w:val="30"/>
              </w:numPr>
              <w:spacing w:after="0"/>
              <w:ind w:left="249" w:hanging="249"/>
              <w:jc w:val="both"/>
              <w:rPr>
                <w:rFonts w:ascii="Times New Roman" w:hAnsi="Times New Roman" w:cs="Times New Roman"/>
                <w:sz w:val="24"/>
                <w:szCs w:val="24"/>
              </w:rPr>
            </w:pPr>
            <w:r w:rsidRPr="00721CB0">
              <w:rPr>
                <w:rFonts w:ascii="Times New Roman" w:hAnsi="Times New Roman" w:cs="Times New Roman"/>
                <w:sz w:val="24"/>
                <w:szCs w:val="24"/>
              </w:rPr>
              <w:t>Evaluate their impact on customer engagement and brand building.</w:t>
            </w:r>
          </w:p>
        </w:tc>
        <w:tc>
          <w:tcPr>
            <w:tcW w:w="4724" w:type="dxa"/>
          </w:tcPr>
          <w:p w14:paraId="0CF1DF55" w14:textId="77777777" w:rsidR="005F125B" w:rsidRPr="00721CB0" w:rsidRDefault="005F125B" w:rsidP="00591B40">
            <w:pPr>
              <w:pStyle w:val="ListParagraph"/>
              <w:spacing w:after="0"/>
              <w:ind w:left="318" w:hanging="360"/>
              <w:rPr>
                <w:rFonts w:ascii="Times New Roman" w:hAnsi="Times New Roman" w:cs="Times New Roman"/>
                <w:b/>
                <w:bCs/>
                <w:sz w:val="24"/>
                <w:szCs w:val="24"/>
              </w:rPr>
            </w:pPr>
            <w:r w:rsidRPr="00721CB0">
              <w:rPr>
                <w:rFonts w:ascii="Times New Roman" w:hAnsi="Times New Roman" w:cs="Times New Roman"/>
                <w:b/>
                <w:bCs/>
                <w:sz w:val="24"/>
                <w:szCs w:val="24"/>
              </w:rPr>
              <w:t>Unit VI: Global Branding and Emerging Trends (6 Hours)</w:t>
            </w:r>
          </w:p>
          <w:p w14:paraId="36117DD8" w14:textId="77777777" w:rsidR="005F125B" w:rsidRPr="00721CB0" w:rsidRDefault="005F125B" w:rsidP="00591B40">
            <w:pPr>
              <w:pStyle w:val="ListParagraph"/>
              <w:spacing w:after="0"/>
              <w:ind w:left="318" w:hanging="360"/>
              <w:rPr>
                <w:rFonts w:ascii="Times New Roman" w:hAnsi="Times New Roman" w:cs="Times New Roman"/>
                <w:sz w:val="24"/>
                <w:szCs w:val="24"/>
              </w:rPr>
            </w:pPr>
            <w:r w:rsidRPr="00721CB0">
              <w:rPr>
                <w:rFonts w:ascii="Times New Roman" w:hAnsi="Times New Roman" w:cs="Times New Roman"/>
                <w:sz w:val="24"/>
                <w:szCs w:val="24"/>
              </w:rPr>
              <w:t>6.1 Advantages of Global Marketing Programs</w:t>
            </w:r>
          </w:p>
          <w:p w14:paraId="5815A9A0" w14:textId="77777777" w:rsidR="005F125B" w:rsidRPr="00721CB0" w:rsidRDefault="005F125B" w:rsidP="00591B40">
            <w:pPr>
              <w:pStyle w:val="ListParagraph"/>
              <w:spacing w:after="0"/>
              <w:ind w:left="318" w:hanging="360"/>
              <w:rPr>
                <w:rFonts w:ascii="Times New Roman" w:hAnsi="Times New Roman" w:cs="Times New Roman"/>
                <w:sz w:val="24"/>
                <w:szCs w:val="24"/>
              </w:rPr>
            </w:pPr>
            <w:r w:rsidRPr="00721CB0">
              <w:rPr>
                <w:rFonts w:ascii="Times New Roman" w:hAnsi="Times New Roman" w:cs="Times New Roman"/>
                <w:sz w:val="24"/>
                <w:szCs w:val="24"/>
              </w:rPr>
              <w:t>6.2 Global Brand Strategy</w:t>
            </w:r>
          </w:p>
          <w:p w14:paraId="52193704" w14:textId="77777777" w:rsidR="005F125B" w:rsidRPr="00721CB0" w:rsidRDefault="005F125B" w:rsidP="00591B40">
            <w:pPr>
              <w:pStyle w:val="ListParagraph"/>
              <w:spacing w:after="0"/>
              <w:ind w:left="318" w:hanging="360"/>
              <w:rPr>
                <w:rFonts w:ascii="Times New Roman" w:hAnsi="Times New Roman" w:cs="Times New Roman"/>
                <w:sz w:val="24"/>
                <w:szCs w:val="24"/>
              </w:rPr>
            </w:pPr>
            <w:r w:rsidRPr="00721CB0">
              <w:rPr>
                <w:rFonts w:ascii="Times New Roman" w:hAnsi="Times New Roman" w:cs="Times New Roman"/>
                <w:sz w:val="24"/>
                <w:szCs w:val="24"/>
              </w:rPr>
              <w:t>6.3 ESG integration, conscious consumerism, and authenticity.</w:t>
            </w:r>
          </w:p>
          <w:p w14:paraId="2C6070C4" w14:textId="77777777" w:rsidR="005F125B" w:rsidRPr="00721CB0" w:rsidRDefault="005F125B" w:rsidP="00591B40">
            <w:pPr>
              <w:pStyle w:val="ListParagraph"/>
              <w:spacing w:after="0"/>
              <w:ind w:left="318" w:hanging="360"/>
              <w:rPr>
                <w:rFonts w:ascii="Times New Roman" w:hAnsi="Times New Roman" w:cs="Times New Roman"/>
                <w:sz w:val="24"/>
                <w:szCs w:val="24"/>
              </w:rPr>
            </w:pPr>
            <w:r w:rsidRPr="00721CB0">
              <w:rPr>
                <w:rFonts w:ascii="Times New Roman" w:hAnsi="Times New Roman" w:cs="Times New Roman"/>
                <w:sz w:val="24"/>
                <w:szCs w:val="24"/>
              </w:rPr>
              <w:t>6.4 AI in branding, ambient experiences, micro-communities.</w:t>
            </w:r>
          </w:p>
          <w:p w14:paraId="0AD2E0A7" w14:textId="77777777" w:rsidR="005F125B" w:rsidRPr="00721CB0" w:rsidRDefault="005F125B" w:rsidP="00591B40">
            <w:pPr>
              <w:pStyle w:val="ListParagraph"/>
              <w:spacing w:after="0"/>
              <w:ind w:left="318" w:hanging="360"/>
              <w:rPr>
                <w:rFonts w:ascii="Times New Roman" w:hAnsi="Times New Roman" w:cs="Times New Roman"/>
                <w:sz w:val="24"/>
                <w:szCs w:val="24"/>
              </w:rPr>
            </w:pPr>
          </w:p>
        </w:tc>
      </w:tr>
    </w:tbl>
    <w:p w14:paraId="62E151C1"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r w:rsidRPr="00721CB0">
        <w:rPr>
          <w:rFonts w:ascii="Times New Roman" w:hAnsi="Times New Roman" w:cs="Times New Roman"/>
          <w:i/>
          <w:color w:val="auto"/>
          <w:sz w:val="24"/>
          <w:szCs w:val="24"/>
        </w:rPr>
        <w:t>Note: The figures in the parentheses indicate the approximate teaching hours for the respective units.</w:t>
      </w:r>
    </w:p>
    <w:p w14:paraId="790A4A1A"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p>
    <w:p w14:paraId="37EE68D9" w14:textId="77777777" w:rsidR="00BE0D4B" w:rsidRPr="00B87919" w:rsidRDefault="00BE0D4B" w:rsidP="00BE0D4B">
      <w:pPr>
        <w:pStyle w:val="ListParagraph"/>
        <w:numPr>
          <w:ilvl w:val="0"/>
          <w:numId w:val="138"/>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503926F6" w14:textId="77777777" w:rsidR="00BE0D4B" w:rsidRPr="00B87919" w:rsidRDefault="00BE0D4B" w:rsidP="00BE0D4B">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3B9889A1"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65E4AC4B"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lastRenderedPageBreak/>
        <w:t>5.1 Evaluation System</w:t>
      </w:r>
    </w:p>
    <w:p w14:paraId="10B2AC0A"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317EB99A"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65A304BC"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39F99E8D"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38446389"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32AB5038"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713138D3"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085DF79C"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17F0C004"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0A03109B"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32A0B1CC"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59D1AE62" w14:textId="77777777" w:rsidR="00BE0D4B" w:rsidRPr="00B87919" w:rsidRDefault="00BE0D4B" w:rsidP="00BE0D4B">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5C1BC62F" w14:textId="77777777" w:rsidR="00BE0D4B" w:rsidRPr="00B87919" w:rsidRDefault="00BE0D4B" w:rsidP="00BE0D4B">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308ED816"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730483C1"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0F3F730F"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102DC850" w14:textId="77777777" w:rsidR="00BE0D4B" w:rsidRPr="00B87919"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476A71F0" w14:textId="77777777" w:rsidR="00BE0D4B" w:rsidRPr="00BE0D4B" w:rsidRDefault="00BE0D4B" w:rsidP="00BE0D4B">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E0D4B">
        <w:rPr>
          <w:rFonts w:ascii="Times New Roman" w:hAnsi="Times New Roman" w:cs="Times New Roman"/>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59A1EBF6" w14:textId="77777777" w:rsidR="00BE0D4B" w:rsidRPr="00603578" w:rsidRDefault="00BE0D4B" w:rsidP="00BE0D4B">
      <w:pPr>
        <w:spacing w:line="240" w:lineRule="auto"/>
      </w:pPr>
    </w:p>
    <w:p w14:paraId="3ACC19AC" w14:textId="77777777" w:rsidR="002D10F3" w:rsidRDefault="002D10F3" w:rsidP="00BE0D4B">
      <w:pPr>
        <w:tabs>
          <w:tab w:val="left" w:pos="990"/>
        </w:tabs>
        <w:spacing w:after="0"/>
        <w:contextualSpacing/>
        <w:jc w:val="both"/>
        <w:rPr>
          <w:rFonts w:ascii="Times New Roman" w:hAnsi="Times New Roman" w:cs="Times New Roman"/>
          <w:b/>
          <w:bCs/>
          <w:sz w:val="24"/>
          <w:szCs w:val="24"/>
        </w:rPr>
      </w:pPr>
    </w:p>
    <w:p w14:paraId="768E0D51" w14:textId="3A96807D" w:rsidR="005F125B" w:rsidRPr="00721CB0" w:rsidRDefault="00BE0D4B" w:rsidP="00BE0D4B">
      <w:pPr>
        <w:tabs>
          <w:tab w:val="left" w:pos="990"/>
        </w:tabs>
        <w:spacing w:after="0"/>
        <w:contextualSpacing/>
        <w:jc w:val="both"/>
        <w:rPr>
          <w:rFonts w:ascii="Times New Roman" w:hAnsi="Times New Roman" w:cs="Times New Roman"/>
          <w:sz w:val="24"/>
          <w:szCs w:val="24"/>
        </w:rPr>
      </w:pPr>
      <w:r>
        <w:rPr>
          <w:rFonts w:ascii="Times New Roman" w:hAnsi="Times New Roman" w:cs="Times New Roman"/>
          <w:b/>
          <w:bCs/>
          <w:sz w:val="24"/>
          <w:szCs w:val="24"/>
        </w:rPr>
        <w:t>6.</w:t>
      </w:r>
      <w:r w:rsidR="005F125B" w:rsidRPr="00721CB0">
        <w:rPr>
          <w:rFonts w:ascii="Times New Roman" w:hAnsi="Times New Roman" w:cs="Times New Roman"/>
          <w:b/>
          <w:bCs/>
          <w:sz w:val="24"/>
          <w:szCs w:val="24"/>
        </w:rPr>
        <w:t xml:space="preserve">Prescribed Books and References </w:t>
      </w:r>
    </w:p>
    <w:p w14:paraId="42A1D908" w14:textId="77777777" w:rsidR="005F125B" w:rsidRDefault="005F125B" w:rsidP="005F125B">
      <w:pPr>
        <w:pStyle w:val="ListParagraph"/>
        <w:spacing w:after="0"/>
        <w:ind w:left="0"/>
        <w:rPr>
          <w:rFonts w:ascii="Times New Roman" w:hAnsi="Times New Roman" w:cs="Times New Roman"/>
          <w:b/>
          <w:sz w:val="24"/>
          <w:szCs w:val="24"/>
        </w:rPr>
      </w:pPr>
    </w:p>
    <w:p w14:paraId="560FE471" w14:textId="77777777" w:rsidR="005F125B" w:rsidRPr="00721CB0" w:rsidRDefault="005F125B" w:rsidP="005F125B">
      <w:pPr>
        <w:pStyle w:val="ListParagraph"/>
        <w:spacing w:after="0"/>
        <w:ind w:left="0"/>
        <w:rPr>
          <w:rFonts w:ascii="Times New Roman" w:hAnsi="Times New Roman" w:cs="Times New Roman"/>
          <w:b/>
          <w:sz w:val="24"/>
          <w:szCs w:val="24"/>
        </w:rPr>
      </w:pPr>
      <w:r w:rsidRPr="00721CB0">
        <w:rPr>
          <w:rFonts w:ascii="Times New Roman" w:hAnsi="Times New Roman" w:cs="Times New Roman"/>
          <w:b/>
          <w:sz w:val="24"/>
          <w:szCs w:val="24"/>
        </w:rPr>
        <w:t>Textbooks</w:t>
      </w:r>
    </w:p>
    <w:p w14:paraId="3ABBA967" w14:textId="77777777" w:rsidR="005F125B" w:rsidRPr="00721CB0" w:rsidRDefault="005F125B" w:rsidP="00BE0D4B">
      <w:pPr>
        <w:pStyle w:val="Default"/>
        <w:spacing w:line="276" w:lineRule="auto"/>
        <w:contextualSpacing/>
        <w:jc w:val="both"/>
        <w:rPr>
          <w:rFonts w:ascii="Times New Roman" w:hAnsi="Times New Roman" w:cs="Times New Roman"/>
          <w:bCs/>
          <w:color w:val="auto"/>
        </w:rPr>
      </w:pPr>
      <w:r w:rsidRPr="00721CB0">
        <w:rPr>
          <w:rFonts w:ascii="Times New Roman" w:hAnsi="Times New Roman" w:cs="Times New Roman"/>
          <w:bCs/>
          <w:color w:val="auto"/>
        </w:rPr>
        <w:t xml:space="preserve">Keller, K.L., </w:t>
      </w:r>
      <w:proofErr w:type="spellStart"/>
      <w:r w:rsidRPr="00721CB0">
        <w:rPr>
          <w:rFonts w:ascii="Times New Roman" w:hAnsi="Times New Roman" w:cs="Times New Roman"/>
          <w:bCs/>
          <w:color w:val="auto"/>
        </w:rPr>
        <w:t>Prameswaran</w:t>
      </w:r>
      <w:proofErr w:type="spellEnd"/>
      <w:r w:rsidRPr="00721CB0">
        <w:rPr>
          <w:rFonts w:ascii="Times New Roman" w:hAnsi="Times New Roman" w:cs="Times New Roman"/>
          <w:bCs/>
          <w:color w:val="auto"/>
        </w:rPr>
        <w:t xml:space="preserve">, A.M.G. &amp; Jacob, I. </w:t>
      </w:r>
      <w:r w:rsidRPr="00721CB0">
        <w:rPr>
          <w:rFonts w:ascii="Times New Roman" w:hAnsi="Times New Roman" w:cs="Times New Roman"/>
          <w:bCs/>
          <w:i/>
          <w:iCs/>
          <w:color w:val="auto"/>
        </w:rPr>
        <w:t xml:space="preserve">Strategic Brand Management: Building, </w:t>
      </w:r>
      <w:r w:rsidRPr="00721CB0">
        <w:rPr>
          <w:rFonts w:ascii="Times New Roman" w:hAnsi="Times New Roman" w:cs="Times New Roman"/>
          <w:bCs/>
          <w:i/>
          <w:iCs/>
          <w:color w:val="auto"/>
        </w:rPr>
        <w:tab/>
        <w:t>Measuring and Managing Brand Equity</w:t>
      </w:r>
      <w:r w:rsidRPr="00721CB0">
        <w:rPr>
          <w:rFonts w:ascii="Times New Roman" w:hAnsi="Times New Roman" w:cs="Times New Roman"/>
          <w:bCs/>
          <w:color w:val="auto"/>
        </w:rPr>
        <w:t>. Pearson Education</w:t>
      </w:r>
    </w:p>
    <w:p w14:paraId="4C5EB2E7" w14:textId="77777777" w:rsidR="005F125B" w:rsidRPr="00721CB0" w:rsidRDefault="005F125B" w:rsidP="005F125B">
      <w:pPr>
        <w:pStyle w:val="Default"/>
        <w:spacing w:line="276" w:lineRule="auto"/>
        <w:ind w:left="720"/>
        <w:contextualSpacing/>
        <w:jc w:val="both"/>
        <w:rPr>
          <w:rFonts w:ascii="Times New Roman" w:hAnsi="Times New Roman" w:cs="Times New Roman"/>
          <w:bCs/>
          <w:color w:val="EE0000"/>
        </w:rPr>
      </w:pPr>
    </w:p>
    <w:p w14:paraId="680223A1" w14:textId="77777777" w:rsidR="005F125B" w:rsidRPr="00721CB0" w:rsidRDefault="005F125B" w:rsidP="005F125B">
      <w:pPr>
        <w:pStyle w:val="Default"/>
        <w:spacing w:line="276" w:lineRule="auto"/>
        <w:contextualSpacing/>
        <w:jc w:val="both"/>
        <w:rPr>
          <w:rFonts w:ascii="Times New Roman" w:hAnsi="Times New Roman" w:cs="Times New Roman"/>
          <w:b/>
          <w:color w:val="auto"/>
        </w:rPr>
      </w:pPr>
      <w:r w:rsidRPr="00721CB0">
        <w:rPr>
          <w:rFonts w:ascii="Times New Roman" w:hAnsi="Times New Roman" w:cs="Times New Roman"/>
          <w:b/>
          <w:color w:val="auto"/>
        </w:rPr>
        <w:t>References</w:t>
      </w:r>
    </w:p>
    <w:p w14:paraId="351DBDEB" w14:textId="77777777" w:rsidR="005F125B" w:rsidRPr="00721CB0" w:rsidRDefault="005F125B" w:rsidP="00BE0D4B">
      <w:pPr>
        <w:pStyle w:val="Default"/>
        <w:spacing w:line="276" w:lineRule="auto"/>
        <w:contextualSpacing/>
        <w:rPr>
          <w:rFonts w:ascii="Times New Roman" w:hAnsi="Times New Roman" w:cs="Times New Roman"/>
          <w:color w:val="auto"/>
        </w:rPr>
      </w:pPr>
      <w:r w:rsidRPr="00721CB0">
        <w:rPr>
          <w:rFonts w:ascii="Times New Roman" w:hAnsi="Times New Roman" w:cs="Times New Roman"/>
          <w:color w:val="auto"/>
        </w:rPr>
        <w:t xml:space="preserve">Kapferer, Jean-Noël. </w:t>
      </w:r>
      <w:r w:rsidRPr="00721CB0">
        <w:rPr>
          <w:rFonts w:ascii="Times New Roman" w:hAnsi="Times New Roman" w:cs="Times New Roman"/>
          <w:i/>
          <w:iCs/>
          <w:color w:val="auto"/>
        </w:rPr>
        <w:t>The New Strategic Brand Management</w:t>
      </w:r>
      <w:r w:rsidRPr="00721CB0">
        <w:rPr>
          <w:rFonts w:ascii="Times New Roman" w:hAnsi="Times New Roman" w:cs="Times New Roman"/>
          <w:color w:val="auto"/>
        </w:rPr>
        <w:t xml:space="preserve">: </w:t>
      </w:r>
      <w:r w:rsidRPr="00721CB0">
        <w:rPr>
          <w:rFonts w:ascii="Times New Roman" w:hAnsi="Times New Roman" w:cs="Times New Roman"/>
          <w:i/>
          <w:iCs/>
          <w:color w:val="auto"/>
        </w:rPr>
        <w:t xml:space="preserve">Advanced Insights and </w:t>
      </w:r>
      <w:r w:rsidRPr="00721CB0">
        <w:rPr>
          <w:rFonts w:ascii="Times New Roman" w:hAnsi="Times New Roman" w:cs="Times New Roman"/>
          <w:i/>
          <w:iCs/>
          <w:color w:val="auto"/>
        </w:rPr>
        <w:tab/>
        <w:t>Strategic Thinking</w:t>
      </w:r>
      <w:r w:rsidRPr="00721CB0">
        <w:rPr>
          <w:rFonts w:ascii="Times New Roman" w:hAnsi="Times New Roman" w:cs="Times New Roman"/>
          <w:color w:val="auto"/>
        </w:rPr>
        <w:t>. Kogan Page</w:t>
      </w:r>
    </w:p>
    <w:p w14:paraId="510B9F76" w14:textId="77777777" w:rsidR="005F125B" w:rsidRPr="00721CB0" w:rsidRDefault="005F125B" w:rsidP="005F125B">
      <w:pPr>
        <w:pStyle w:val="Default"/>
        <w:spacing w:line="276" w:lineRule="auto"/>
        <w:ind w:left="720"/>
        <w:contextualSpacing/>
        <w:rPr>
          <w:rFonts w:ascii="Times New Roman" w:hAnsi="Times New Roman" w:cs="Times New Roman"/>
          <w:color w:val="auto"/>
        </w:rPr>
      </w:pPr>
    </w:p>
    <w:p w14:paraId="45F14975" w14:textId="77777777" w:rsidR="005F125B" w:rsidRPr="00721CB0" w:rsidRDefault="005F125B" w:rsidP="00BE0D4B">
      <w:pPr>
        <w:pStyle w:val="Default"/>
        <w:spacing w:line="276" w:lineRule="auto"/>
        <w:contextualSpacing/>
        <w:rPr>
          <w:rFonts w:ascii="Times New Roman" w:hAnsi="Times New Roman" w:cs="Times New Roman"/>
          <w:color w:val="auto"/>
        </w:rPr>
      </w:pPr>
      <w:r w:rsidRPr="00721CB0">
        <w:rPr>
          <w:rFonts w:ascii="Times New Roman" w:hAnsi="Times New Roman" w:cs="Times New Roman"/>
          <w:color w:val="auto"/>
        </w:rPr>
        <w:t xml:space="preserve">Sotiris, T.L. </w:t>
      </w:r>
      <w:r w:rsidRPr="00721CB0">
        <w:rPr>
          <w:rFonts w:ascii="Times New Roman" w:hAnsi="Times New Roman" w:cs="Times New Roman"/>
          <w:i/>
          <w:iCs/>
          <w:color w:val="auto"/>
        </w:rPr>
        <w:t xml:space="preserve">Strategic Brand Management and Development: Creating and Marketing </w:t>
      </w:r>
      <w:r w:rsidRPr="00721CB0">
        <w:rPr>
          <w:rFonts w:ascii="Times New Roman" w:hAnsi="Times New Roman" w:cs="Times New Roman"/>
          <w:i/>
          <w:iCs/>
          <w:color w:val="auto"/>
        </w:rPr>
        <w:tab/>
        <w:t>Successful Brands</w:t>
      </w:r>
      <w:r w:rsidRPr="00721CB0">
        <w:rPr>
          <w:rFonts w:ascii="Times New Roman" w:hAnsi="Times New Roman" w:cs="Times New Roman"/>
          <w:color w:val="auto"/>
        </w:rPr>
        <w:t>. Taylor and Francis</w:t>
      </w:r>
    </w:p>
    <w:p w14:paraId="549BF44E" w14:textId="77777777" w:rsidR="005F125B" w:rsidRPr="00721CB0" w:rsidRDefault="005F125B" w:rsidP="005F125B">
      <w:pPr>
        <w:rPr>
          <w:rFonts w:ascii="Times New Roman" w:hAnsi="Times New Roman" w:cs="Times New Roman"/>
          <w:sz w:val="24"/>
          <w:szCs w:val="24"/>
        </w:rPr>
      </w:pPr>
    </w:p>
    <w:p w14:paraId="7DF83644" w14:textId="77777777" w:rsidR="005F125B" w:rsidRDefault="005F125B" w:rsidP="005F125B">
      <w:pPr>
        <w:rPr>
          <w:rFonts w:ascii="Times New Roman" w:hAnsi="Times New Roman" w:cs="Times New Roman"/>
          <w:b/>
          <w:bCs/>
          <w:sz w:val="24"/>
          <w:szCs w:val="24"/>
        </w:rPr>
      </w:pPr>
      <w:r>
        <w:rPr>
          <w:rFonts w:ascii="Times New Roman" w:hAnsi="Times New Roman" w:cs="Times New Roman"/>
          <w:b/>
          <w:bCs/>
          <w:sz w:val="24"/>
          <w:szCs w:val="24"/>
        </w:rPr>
        <w:br w:type="page"/>
      </w:r>
    </w:p>
    <w:p w14:paraId="3646B80E"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lastRenderedPageBreak/>
        <w:t>Pokhara University</w:t>
      </w:r>
    </w:p>
    <w:p w14:paraId="520FB38C" w14:textId="77777777" w:rsidR="005F125B" w:rsidRPr="00721CB0" w:rsidRDefault="005F125B" w:rsidP="005F125B">
      <w:pPr>
        <w:tabs>
          <w:tab w:val="left" w:pos="6840"/>
        </w:tabs>
        <w:spacing w:after="0"/>
        <w:contextualSpacing/>
        <w:jc w:val="center"/>
        <w:rPr>
          <w:rFonts w:ascii="Times New Roman" w:hAnsi="Times New Roman" w:cs="Times New Roman"/>
          <w:b/>
          <w:bCs/>
          <w:sz w:val="24"/>
          <w:szCs w:val="24"/>
        </w:rPr>
      </w:pPr>
      <w:r w:rsidRPr="00721CB0">
        <w:rPr>
          <w:rFonts w:ascii="Times New Roman" w:hAnsi="Times New Roman" w:cs="Times New Roman"/>
          <w:b/>
          <w:bCs/>
          <w:sz w:val="24"/>
          <w:szCs w:val="24"/>
        </w:rPr>
        <w:t xml:space="preserve">Faculty of Management Studies </w:t>
      </w:r>
    </w:p>
    <w:p w14:paraId="3F67E01F" w14:textId="77777777" w:rsidR="005F125B" w:rsidRPr="00721CB0" w:rsidRDefault="005F125B" w:rsidP="005F125B">
      <w:pPr>
        <w:tabs>
          <w:tab w:val="left" w:pos="5850"/>
          <w:tab w:val="left" w:pos="9090"/>
        </w:tabs>
        <w:spacing w:after="0"/>
        <w:contextualSpacing/>
        <w:jc w:val="center"/>
        <w:rPr>
          <w:rFonts w:ascii="Times New Roman" w:hAnsi="Times New Roman" w:cs="Times New Roman"/>
          <w:b/>
          <w:bCs/>
          <w:sz w:val="24"/>
          <w:szCs w:val="24"/>
        </w:rPr>
      </w:pPr>
    </w:p>
    <w:p w14:paraId="0F0DCC13" w14:textId="77777777" w:rsidR="005F125B" w:rsidRPr="00721CB0" w:rsidRDefault="005F125B" w:rsidP="005F125B">
      <w:pPr>
        <w:tabs>
          <w:tab w:val="left" w:pos="5850"/>
          <w:tab w:val="left" w:pos="909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ab/>
      </w:r>
    </w:p>
    <w:p w14:paraId="1F5A9AF8" w14:textId="77777777" w:rsidR="005F125B" w:rsidRPr="00721CB0" w:rsidRDefault="005F125B" w:rsidP="005F125B">
      <w:pPr>
        <w:tabs>
          <w:tab w:val="left" w:pos="504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Course code: MGT 316</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Full marks: 100</w:t>
      </w:r>
      <w:r w:rsidRPr="00721CB0">
        <w:rPr>
          <w:rFonts w:ascii="Times New Roman" w:hAnsi="Times New Roman" w:cs="Times New Roman"/>
          <w:sz w:val="24"/>
          <w:szCs w:val="24"/>
        </w:rPr>
        <w:tab/>
        <w:t xml:space="preserve"> </w:t>
      </w:r>
    </w:p>
    <w:p w14:paraId="71F7DA0F" w14:textId="77777777" w:rsidR="005F125B" w:rsidRPr="00721CB0" w:rsidRDefault="005F125B" w:rsidP="005F125B">
      <w:pPr>
        <w:tabs>
          <w:tab w:val="left" w:pos="1620"/>
          <w:tab w:val="left" w:pos="1800"/>
          <w:tab w:val="left" w:pos="225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Rural Marketing</w:t>
      </w:r>
      <w:r w:rsidRPr="00721CB0">
        <w:rPr>
          <w:rFonts w:ascii="Times New Roman" w:hAnsi="Times New Roman" w:cs="Times New Roman"/>
          <w:sz w:val="24"/>
          <w:szCs w:val="24"/>
        </w:rPr>
        <w:t xml:space="preserve">                                  </w:t>
      </w:r>
      <w:r w:rsidRPr="00721CB0">
        <w:rPr>
          <w:rFonts w:ascii="Times New Roman" w:hAnsi="Times New Roman" w:cs="Times New Roman"/>
          <w:sz w:val="24"/>
          <w:szCs w:val="24"/>
        </w:rPr>
        <w:tab/>
        <w:t xml:space="preserve">                 </w:t>
      </w:r>
      <w:r w:rsidRPr="00721CB0">
        <w:rPr>
          <w:rFonts w:ascii="Times New Roman" w:hAnsi="Times New Roman" w:cs="Times New Roman"/>
          <w:sz w:val="24"/>
          <w:szCs w:val="24"/>
        </w:rPr>
        <w:tab/>
        <w:t xml:space="preserve">Pass marks: 45 </w:t>
      </w:r>
    </w:p>
    <w:p w14:paraId="4C75539B" w14:textId="77777777" w:rsidR="005F125B" w:rsidRPr="00721CB0" w:rsidRDefault="005F125B" w:rsidP="005F125B">
      <w:pPr>
        <w:tabs>
          <w:tab w:val="left" w:pos="1620"/>
          <w:tab w:val="left" w:pos="1800"/>
          <w:tab w:val="left" w:pos="2250"/>
        </w:tabs>
        <w:spacing w:after="0"/>
        <w:contextualSpacing/>
        <w:rPr>
          <w:rFonts w:ascii="Times New Roman" w:hAnsi="Times New Roman" w:cs="Times New Roman"/>
          <w:sz w:val="24"/>
          <w:szCs w:val="24"/>
        </w:rPr>
      </w:pPr>
      <w:r w:rsidRPr="00721CB0">
        <w:rPr>
          <w:rFonts w:ascii="Times New Roman" w:hAnsi="Times New Roman" w:cs="Times New Roman"/>
          <w:sz w:val="24"/>
          <w:szCs w:val="24"/>
        </w:rPr>
        <w:t>Nature of the course: Theory &amp; Practice</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t>Credit hours: 3.0</w:t>
      </w:r>
    </w:p>
    <w:p w14:paraId="4C153959" w14:textId="77777777" w:rsidR="005F125B" w:rsidRPr="00721CB0" w:rsidRDefault="005F125B" w:rsidP="005F125B">
      <w:pPr>
        <w:pStyle w:val="Default"/>
        <w:spacing w:line="276" w:lineRule="auto"/>
        <w:jc w:val="both"/>
        <w:rPr>
          <w:rFonts w:ascii="Times New Roman" w:hAnsi="Times New Roman" w:cs="Times New Roman"/>
        </w:rPr>
      </w:pPr>
      <w:r>
        <w:rPr>
          <w:rFonts w:ascii="Times New Roman" w:hAnsi="Times New Roman" w:cs="Times New Roman"/>
        </w:rPr>
        <w:t xml:space="preserve">Concentration: Marketing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21CB0">
        <w:rPr>
          <w:rFonts w:ascii="Times New Roman" w:hAnsi="Times New Roman" w:cs="Times New Roman"/>
        </w:rPr>
        <w:t xml:space="preserve">Total hours: 48 </w:t>
      </w:r>
    </w:p>
    <w:p w14:paraId="6545F594" w14:textId="77777777" w:rsidR="005F125B" w:rsidRDefault="005F125B" w:rsidP="005F125B">
      <w:pPr>
        <w:pStyle w:val="Default"/>
        <w:spacing w:line="276" w:lineRule="auto"/>
        <w:jc w:val="both"/>
        <w:rPr>
          <w:rFonts w:ascii="Times New Roman" w:hAnsi="Times New Roman" w:cs="Times New Roman"/>
        </w:rPr>
      </w:pPr>
      <w:r w:rsidRPr="00721CB0">
        <w:rPr>
          <w:rFonts w:ascii="Times New Roman" w:hAnsi="Times New Roman" w:cs="Times New Roman"/>
        </w:rPr>
        <w:t xml:space="preserve">Level: Bachelor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t>Program: BBA</w:t>
      </w:r>
    </w:p>
    <w:p w14:paraId="47EB1E55" w14:textId="77777777" w:rsidR="005F125B" w:rsidRPr="00721CB0" w:rsidRDefault="005F125B" w:rsidP="005F125B">
      <w:pPr>
        <w:pStyle w:val="PlainText"/>
        <w:tabs>
          <w:tab w:val="left" w:pos="270"/>
        </w:tabs>
        <w:spacing w:line="276" w:lineRule="auto"/>
        <w:ind w:left="720"/>
        <w:contextualSpacing/>
        <w:jc w:val="both"/>
        <w:rPr>
          <w:rFonts w:ascii="Times New Roman" w:hAnsi="Times New Roman" w:cs="Times New Roman"/>
          <w:b/>
          <w:color w:val="auto"/>
          <w:sz w:val="24"/>
          <w:szCs w:val="24"/>
        </w:rPr>
      </w:pPr>
    </w:p>
    <w:p w14:paraId="21F78E7A" w14:textId="77777777" w:rsidR="005F125B" w:rsidRPr="00721CB0" w:rsidRDefault="005F125B" w:rsidP="005F125B">
      <w:pPr>
        <w:pStyle w:val="PlainText"/>
        <w:tabs>
          <w:tab w:val="left" w:pos="270"/>
        </w:tabs>
        <w:spacing w:line="276" w:lineRule="auto"/>
        <w:ind w:left="720"/>
        <w:contextualSpacing/>
        <w:jc w:val="both"/>
        <w:rPr>
          <w:rFonts w:ascii="Times New Roman" w:hAnsi="Times New Roman" w:cs="Times New Roman"/>
          <w:b/>
          <w:color w:val="auto"/>
          <w:sz w:val="24"/>
          <w:szCs w:val="24"/>
        </w:rPr>
      </w:pPr>
    </w:p>
    <w:p w14:paraId="3121B1DE" w14:textId="0AA08939" w:rsidR="005F125B" w:rsidRPr="00721CB0" w:rsidRDefault="005F125B" w:rsidP="00BE0D4B">
      <w:pPr>
        <w:pStyle w:val="PlainText"/>
        <w:numPr>
          <w:ilvl w:val="1"/>
          <w:numId w:val="91"/>
        </w:numPr>
        <w:tabs>
          <w:tab w:val="left" w:pos="270"/>
        </w:tabs>
        <w:spacing w:line="276" w:lineRule="auto"/>
        <w:ind w:left="270" w:hanging="270"/>
        <w:contextualSpacing/>
        <w:jc w:val="both"/>
        <w:rPr>
          <w:rFonts w:ascii="Times New Roman" w:hAnsi="Times New Roman" w:cs="Times New Roman"/>
          <w:b/>
          <w:color w:val="auto"/>
          <w:sz w:val="24"/>
          <w:szCs w:val="24"/>
        </w:rPr>
      </w:pPr>
      <w:r w:rsidRPr="00721CB0">
        <w:rPr>
          <w:rFonts w:ascii="Times New Roman" w:hAnsi="Times New Roman" w:cs="Times New Roman"/>
          <w:b/>
          <w:color w:val="auto"/>
          <w:sz w:val="24"/>
          <w:szCs w:val="24"/>
        </w:rPr>
        <w:t>Course Description</w:t>
      </w:r>
    </w:p>
    <w:p w14:paraId="74B1596D" w14:textId="77777777" w:rsidR="005F125B" w:rsidRPr="00721CB0" w:rsidRDefault="005F125B" w:rsidP="005F125B">
      <w:pPr>
        <w:pStyle w:val="NormalWeb"/>
        <w:spacing w:line="276" w:lineRule="auto"/>
        <w:jc w:val="both"/>
      </w:pPr>
      <w:r w:rsidRPr="00721CB0">
        <w:t>This course provides a scientific and systematic understanding of rural marketing with emphasis on market analysis, consumer behavior, distribution efficiency, and technology-driven marketing practices in rural economies. It integrates theoretical frameworks, empirical research findings, and practical applications relevant to rural markets, particularly in developing countries like Nepal. The course examines socio-economic, demographic, and cultural determinants of rural demand, rural market segmentation techniques, quantitative approaches to demand estimation, and rural supply chain optimization. It also explores digital transformation, financial inclusion, sustainability, and government policies influencing rural market development. By the end of the course, students will be able to analyze rural markets using analytical tools, design evidence-based marketing strategies, and evaluate rural marketing performance in dynamic and resource-constrained environments.</w:t>
      </w:r>
    </w:p>
    <w:p w14:paraId="52C0AB40"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b/>
          <w:sz w:val="24"/>
          <w:szCs w:val="24"/>
        </w:rPr>
        <w:t>2.</w:t>
      </w:r>
      <w:r w:rsidRPr="00721CB0">
        <w:rPr>
          <w:rFonts w:ascii="Times New Roman" w:hAnsi="Times New Roman" w:cs="Times New Roman"/>
          <w:b/>
          <w:sz w:val="24"/>
          <w:szCs w:val="24"/>
        </w:rPr>
        <w:tab/>
        <w:t xml:space="preserve">General Objectives  </w:t>
      </w:r>
    </w:p>
    <w:p w14:paraId="44768B72" w14:textId="77777777" w:rsidR="005F125B" w:rsidRPr="00721CB0" w:rsidRDefault="005F125B" w:rsidP="005F125B">
      <w:pPr>
        <w:tabs>
          <w:tab w:val="left" w:pos="270"/>
          <w:tab w:val="left" w:pos="450"/>
        </w:tabs>
        <w:spacing w:after="0"/>
        <w:contextualSpacing/>
        <w:rPr>
          <w:rFonts w:ascii="Times New Roman" w:hAnsi="Times New Roman" w:cs="Times New Roman"/>
          <w:b/>
          <w:sz w:val="24"/>
          <w:szCs w:val="24"/>
        </w:rPr>
      </w:pPr>
      <w:r w:rsidRPr="00721CB0">
        <w:rPr>
          <w:rFonts w:ascii="Times New Roman" w:hAnsi="Times New Roman" w:cs="Times New Roman"/>
          <w:sz w:val="24"/>
          <w:szCs w:val="24"/>
        </w:rPr>
        <w:t>The general objectives of this course are:</w:t>
      </w:r>
    </w:p>
    <w:p w14:paraId="12D05C0C" w14:textId="77777777" w:rsidR="005F125B" w:rsidRPr="00721CB0" w:rsidRDefault="005F125B" w:rsidP="005F125B">
      <w:pPr>
        <w:pStyle w:val="ListParagraph"/>
        <w:numPr>
          <w:ilvl w:val="0"/>
          <w:numId w:val="52"/>
        </w:numPr>
        <w:spacing w:after="0"/>
        <w:jc w:val="both"/>
        <w:rPr>
          <w:rFonts w:ascii="Times New Roman" w:hAnsi="Times New Roman" w:cs="Times New Roman"/>
          <w:sz w:val="24"/>
          <w:szCs w:val="24"/>
        </w:rPr>
      </w:pPr>
      <w:r w:rsidRPr="00721CB0">
        <w:rPr>
          <w:rFonts w:ascii="Times New Roman" w:hAnsi="Times New Roman" w:cs="Times New Roman"/>
          <w:sz w:val="24"/>
          <w:szCs w:val="24"/>
        </w:rPr>
        <w:t>To develop a scientific understanding of rural market structures and dynamics.</w:t>
      </w:r>
    </w:p>
    <w:p w14:paraId="5E6804B6" w14:textId="77777777" w:rsidR="005F125B" w:rsidRPr="00721CB0" w:rsidRDefault="005F125B" w:rsidP="005F125B">
      <w:pPr>
        <w:pStyle w:val="ListParagraph"/>
        <w:numPr>
          <w:ilvl w:val="0"/>
          <w:numId w:val="52"/>
        </w:numPr>
        <w:spacing w:after="0"/>
        <w:jc w:val="both"/>
        <w:rPr>
          <w:rFonts w:ascii="Times New Roman" w:hAnsi="Times New Roman" w:cs="Times New Roman"/>
          <w:sz w:val="24"/>
          <w:szCs w:val="24"/>
        </w:rPr>
      </w:pPr>
      <w:r w:rsidRPr="00721CB0">
        <w:rPr>
          <w:rFonts w:ascii="Times New Roman" w:hAnsi="Times New Roman" w:cs="Times New Roman"/>
          <w:sz w:val="24"/>
          <w:szCs w:val="24"/>
        </w:rPr>
        <w:t>To analyze rural consumer behavior using socio-economic and behavioral models.</w:t>
      </w:r>
    </w:p>
    <w:p w14:paraId="5789977A" w14:textId="77777777" w:rsidR="005F125B" w:rsidRPr="00721CB0" w:rsidRDefault="005F125B" w:rsidP="005F125B">
      <w:pPr>
        <w:pStyle w:val="ListParagraph"/>
        <w:numPr>
          <w:ilvl w:val="0"/>
          <w:numId w:val="52"/>
        </w:numPr>
        <w:spacing w:after="0"/>
        <w:jc w:val="both"/>
        <w:rPr>
          <w:rFonts w:ascii="Times New Roman" w:hAnsi="Times New Roman" w:cs="Times New Roman"/>
          <w:sz w:val="24"/>
          <w:szCs w:val="24"/>
        </w:rPr>
      </w:pPr>
      <w:r w:rsidRPr="00721CB0">
        <w:rPr>
          <w:rFonts w:ascii="Times New Roman" w:hAnsi="Times New Roman" w:cs="Times New Roman"/>
          <w:sz w:val="24"/>
          <w:szCs w:val="24"/>
        </w:rPr>
        <w:t>To apply quantitative and qualitative techniques in rural market research.</w:t>
      </w:r>
    </w:p>
    <w:p w14:paraId="54850999" w14:textId="77777777" w:rsidR="005F125B" w:rsidRPr="00721CB0" w:rsidRDefault="005F125B" w:rsidP="005F125B">
      <w:pPr>
        <w:pStyle w:val="ListParagraph"/>
        <w:numPr>
          <w:ilvl w:val="0"/>
          <w:numId w:val="52"/>
        </w:numPr>
        <w:spacing w:after="0"/>
        <w:jc w:val="both"/>
        <w:rPr>
          <w:rFonts w:ascii="Times New Roman" w:hAnsi="Times New Roman" w:cs="Times New Roman"/>
          <w:sz w:val="24"/>
          <w:szCs w:val="24"/>
        </w:rPr>
      </w:pPr>
      <w:r w:rsidRPr="00721CB0">
        <w:rPr>
          <w:rFonts w:ascii="Times New Roman" w:hAnsi="Times New Roman" w:cs="Times New Roman"/>
          <w:sz w:val="24"/>
          <w:szCs w:val="24"/>
        </w:rPr>
        <w:t>To design effective marketing mix strategies for rural markets.</w:t>
      </w:r>
    </w:p>
    <w:p w14:paraId="0ECE0A1A" w14:textId="77777777" w:rsidR="005F125B" w:rsidRPr="00721CB0" w:rsidRDefault="005F125B" w:rsidP="005F125B">
      <w:pPr>
        <w:pStyle w:val="ListParagraph"/>
        <w:numPr>
          <w:ilvl w:val="0"/>
          <w:numId w:val="52"/>
        </w:numPr>
        <w:spacing w:after="0"/>
        <w:jc w:val="both"/>
        <w:rPr>
          <w:rFonts w:ascii="Times New Roman" w:hAnsi="Times New Roman" w:cs="Times New Roman"/>
          <w:sz w:val="24"/>
          <w:szCs w:val="24"/>
        </w:rPr>
      </w:pPr>
      <w:r w:rsidRPr="00721CB0">
        <w:rPr>
          <w:rFonts w:ascii="Times New Roman" w:hAnsi="Times New Roman" w:cs="Times New Roman"/>
          <w:sz w:val="24"/>
          <w:szCs w:val="24"/>
        </w:rPr>
        <w:t>To evaluate rural distribution systems and supply chain efficiency.</w:t>
      </w:r>
    </w:p>
    <w:p w14:paraId="116640EB" w14:textId="77777777" w:rsidR="005F125B" w:rsidRPr="00721CB0" w:rsidRDefault="005F125B" w:rsidP="005F125B">
      <w:pPr>
        <w:pStyle w:val="ListParagraph"/>
        <w:spacing w:after="0"/>
        <w:ind w:left="1440"/>
        <w:rPr>
          <w:rFonts w:ascii="Times New Roman" w:hAnsi="Times New Roman" w:cs="Times New Roman"/>
          <w:sz w:val="24"/>
          <w:szCs w:val="24"/>
        </w:rPr>
      </w:pPr>
    </w:p>
    <w:p w14:paraId="1AD53710" w14:textId="77777777" w:rsidR="005F125B" w:rsidRPr="00721CB0" w:rsidRDefault="005F125B" w:rsidP="005F125B">
      <w:pPr>
        <w:pStyle w:val="ListParagraph"/>
        <w:spacing w:after="0"/>
        <w:ind w:left="90"/>
        <w:rPr>
          <w:rFonts w:ascii="Times New Roman" w:hAnsi="Times New Roman" w:cs="Times New Roman"/>
          <w:b/>
          <w:sz w:val="24"/>
          <w:szCs w:val="24"/>
        </w:rPr>
      </w:pPr>
      <w:r w:rsidRPr="00721CB0">
        <w:rPr>
          <w:rFonts w:ascii="Times New Roman" w:hAnsi="Times New Roman" w:cs="Times New Roman"/>
          <w:b/>
          <w:sz w:val="24"/>
          <w:szCs w:val="24"/>
        </w:rPr>
        <w:t xml:space="preserve">3. Contents in Detail </w:t>
      </w:r>
    </w:p>
    <w:tbl>
      <w:tblPr>
        <w:tblW w:w="90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7"/>
        <w:gridCol w:w="5333"/>
      </w:tblGrid>
      <w:tr w:rsidR="005F125B" w:rsidRPr="00721CB0" w14:paraId="7C42AAE3" w14:textId="77777777" w:rsidTr="00591B40">
        <w:tc>
          <w:tcPr>
            <w:tcW w:w="3757" w:type="dxa"/>
          </w:tcPr>
          <w:p w14:paraId="00AE236E"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Specific Objectives</w:t>
            </w:r>
          </w:p>
        </w:tc>
        <w:tc>
          <w:tcPr>
            <w:tcW w:w="5333" w:type="dxa"/>
          </w:tcPr>
          <w:p w14:paraId="3391D26F" w14:textId="77777777" w:rsidR="005F125B" w:rsidRPr="00721CB0" w:rsidRDefault="005F125B" w:rsidP="00591B40">
            <w:pPr>
              <w:pStyle w:val="ListParagraph"/>
              <w:spacing w:after="0"/>
              <w:ind w:left="0"/>
              <w:jc w:val="center"/>
              <w:rPr>
                <w:rFonts w:ascii="Times New Roman" w:hAnsi="Times New Roman" w:cs="Times New Roman"/>
                <w:b/>
                <w:sz w:val="24"/>
                <w:szCs w:val="24"/>
              </w:rPr>
            </w:pPr>
            <w:r w:rsidRPr="00721CB0">
              <w:rPr>
                <w:rFonts w:ascii="Times New Roman" w:hAnsi="Times New Roman" w:cs="Times New Roman"/>
                <w:b/>
                <w:sz w:val="24"/>
                <w:szCs w:val="24"/>
              </w:rPr>
              <w:t>Contents</w:t>
            </w:r>
          </w:p>
        </w:tc>
      </w:tr>
      <w:tr w:rsidR="005F125B" w:rsidRPr="00721CB0" w14:paraId="2C6BDE01" w14:textId="77777777" w:rsidTr="00591B40">
        <w:tc>
          <w:tcPr>
            <w:tcW w:w="3757" w:type="dxa"/>
          </w:tcPr>
          <w:p w14:paraId="24A2C582" w14:textId="77777777" w:rsidR="005F125B" w:rsidRPr="00721CB0" w:rsidRDefault="005F125B" w:rsidP="00591B40">
            <w:pPr>
              <w:pStyle w:val="ListParagraph"/>
              <w:numPr>
                <w:ilvl w:val="0"/>
                <w:numId w:val="101"/>
              </w:numPr>
              <w:spacing w:after="0"/>
              <w:jc w:val="both"/>
              <w:rPr>
                <w:rFonts w:ascii="Times New Roman" w:hAnsi="Times New Roman" w:cs="Times New Roman"/>
                <w:sz w:val="24"/>
                <w:szCs w:val="24"/>
              </w:rPr>
            </w:pPr>
            <w:r w:rsidRPr="00721CB0">
              <w:rPr>
                <w:rFonts w:ascii="Times New Roman" w:hAnsi="Times New Roman" w:cs="Times New Roman"/>
                <w:sz w:val="24"/>
                <w:szCs w:val="24"/>
              </w:rPr>
              <w:t>Explain the concept and scope of rural marketing</w:t>
            </w:r>
          </w:p>
          <w:p w14:paraId="137FD1D7" w14:textId="77777777" w:rsidR="005F125B" w:rsidRPr="00721CB0" w:rsidRDefault="005F125B" w:rsidP="00591B40">
            <w:pPr>
              <w:pStyle w:val="ListParagraph"/>
              <w:numPr>
                <w:ilvl w:val="0"/>
                <w:numId w:val="101"/>
              </w:numPr>
              <w:spacing w:after="0"/>
              <w:jc w:val="both"/>
              <w:rPr>
                <w:rFonts w:ascii="Times New Roman" w:hAnsi="Times New Roman" w:cs="Times New Roman"/>
                <w:sz w:val="24"/>
                <w:szCs w:val="24"/>
              </w:rPr>
            </w:pPr>
            <w:r w:rsidRPr="00721CB0">
              <w:rPr>
                <w:rFonts w:ascii="Times New Roman" w:hAnsi="Times New Roman" w:cs="Times New Roman"/>
                <w:sz w:val="24"/>
                <w:szCs w:val="24"/>
              </w:rPr>
              <w:lastRenderedPageBreak/>
              <w:t>Analyze rural market characteristics using demographic and economic indicators</w:t>
            </w:r>
          </w:p>
          <w:p w14:paraId="29A1CEC4" w14:textId="77777777" w:rsidR="005F125B" w:rsidRPr="00721CB0" w:rsidRDefault="005F125B" w:rsidP="00591B40">
            <w:pPr>
              <w:pStyle w:val="ListParagraph"/>
              <w:numPr>
                <w:ilvl w:val="0"/>
                <w:numId w:val="101"/>
              </w:numPr>
              <w:spacing w:after="0"/>
              <w:jc w:val="both"/>
              <w:rPr>
                <w:rFonts w:ascii="Times New Roman" w:hAnsi="Times New Roman" w:cs="Times New Roman"/>
                <w:sz w:val="24"/>
                <w:szCs w:val="24"/>
              </w:rPr>
            </w:pPr>
            <w:r w:rsidRPr="00721CB0">
              <w:rPr>
                <w:rFonts w:ascii="Times New Roman" w:hAnsi="Times New Roman" w:cs="Times New Roman"/>
                <w:sz w:val="24"/>
                <w:szCs w:val="24"/>
              </w:rPr>
              <w:t>Evaluate rural marketing environment in Nepal</w:t>
            </w:r>
          </w:p>
          <w:p w14:paraId="3F860EBE" w14:textId="77777777" w:rsidR="005F125B" w:rsidRPr="00721CB0" w:rsidRDefault="005F125B" w:rsidP="00591B40">
            <w:pPr>
              <w:pStyle w:val="ListParagraph"/>
              <w:numPr>
                <w:ilvl w:val="0"/>
                <w:numId w:val="101"/>
              </w:numPr>
              <w:spacing w:after="0"/>
              <w:jc w:val="both"/>
              <w:rPr>
                <w:rFonts w:ascii="Times New Roman" w:hAnsi="Times New Roman" w:cs="Times New Roman"/>
                <w:sz w:val="24"/>
                <w:szCs w:val="24"/>
              </w:rPr>
            </w:pPr>
            <w:r w:rsidRPr="00721CB0">
              <w:rPr>
                <w:rFonts w:ascii="Times New Roman" w:hAnsi="Times New Roman" w:cs="Times New Roman"/>
                <w:sz w:val="24"/>
                <w:szCs w:val="24"/>
              </w:rPr>
              <w:t>Understand rural development indicators and market potential</w:t>
            </w:r>
          </w:p>
        </w:tc>
        <w:tc>
          <w:tcPr>
            <w:tcW w:w="5333" w:type="dxa"/>
          </w:tcPr>
          <w:p w14:paraId="14F06B30" w14:textId="77777777" w:rsidR="005F125B" w:rsidRPr="00721CB0" w:rsidRDefault="005F125B" w:rsidP="00591B40">
            <w:pPr>
              <w:pStyle w:val="ListParagraph"/>
              <w:spacing w:after="0"/>
              <w:ind w:left="588" w:hanging="540"/>
              <w:rPr>
                <w:rFonts w:ascii="Times New Roman" w:hAnsi="Times New Roman" w:cs="Times New Roman"/>
                <w:b/>
                <w:bCs/>
                <w:sz w:val="24"/>
                <w:szCs w:val="24"/>
              </w:rPr>
            </w:pPr>
            <w:r w:rsidRPr="00721CB0">
              <w:rPr>
                <w:rFonts w:ascii="Times New Roman" w:hAnsi="Times New Roman" w:cs="Times New Roman"/>
                <w:b/>
                <w:bCs/>
                <w:sz w:val="24"/>
                <w:szCs w:val="24"/>
              </w:rPr>
              <w:lastRenderedPageBreak/>
              <w:t>Unit I: Rural Marketing Environment and Market Structure (10 Hours)</w:t>
            </w:r>
          </w:p>
          <w:p w14:paraId="664CD3F2" w14:textId="77777777" w:rsidR="005F125B" w:rsidRPr="00721CB0" w:rsidRDefault="005F125B" w:rsidP="00591B40">
            <w:pPr>
              <w:spacing w:after="0"/>
              <w:rPr>
                <w:rFonts w:ascii="Times New Roman" w:hAnsi="Times New Roman" w:cs="Times New Roman"/>
                <w:bCs/>
                <w:sz w:val="24"/>
                <w:szCs w:val="24"/>
              </w:rPr>
            </w:pPr>
            <w:r w:rsidRPr="00721CB0">
              <w:rPr>
                <w:rFonts w:ascii="Times New Roman" w:hAnsi="Times New Roman" w:cs="Times New Roman"/>
                <w:sz w:val="24"/>
                <w:szCs w:val="24"/>
              </w:rPr>
              <w:lastRenderedPageBreak/>
              <w:t>1.1 Concept, evolution and scope of rural marketing</w:t>
            </w:r>
            <w:r w:rsidRPr="00721CB0">
              <w:rPr>
                <w:rFonts w:ascii="Times New Roman" w:hAnsi="Times New Roman" w:cs="Times New Roman"/>
                <w:sz w:val="24"/>
                <w:szCs w:val="24"/>
              </w:rPr>
              <w:br/>
              <w:t>1.2 Rural economy: structure, income sources, and employment pattern</w:t>
            </w:r>
            <w:r w:rsidRPr="00721CB0">
              <w:rPr>
                <w:rFonts w:ascii="Times New Roman" w:hAnsi="Times New Roman" w:cs="Times New Roman"/>
                <w:sz w:val="24"/>
                <w:szCs w:val="24"/>
              </w:rPr>
              <w:br/>
              <w:t>1.3 Characteristics of rural markets</w:t>
            </w:r>
            <w:r w:rsidRPr="00721CB0">
              <w:rPr>
                <w:rFonts w:ascii="Times New Roman" w:hAnsi="Times New Roman" w:cs="Times New Roman"/>
                <w:sz w:val="24"/>
                <w:szCs w:val="24"/>
              </w:rPr>
              <w:br/>
              <w:t>1.4 Rural vs urban market analysis</w:t>
            </w:r>
            <w:r w:rsidRPr="00721CB0">
              <w:rPr>
                <w:rFonts w:ascii="Times New Roman" w:hAnsi="Times New Roman" w:cs="Times New Roman"/>
                <w:sz w:val="24"/>
                <w:szCs w:val="24"/>
              </w:rPr>
              <w:br/>
              <w:t>1.5 Rural market potential assessment (population, income, demand indicators)</w:t>
            </w:r>
            <w:r w:rsidRPr="00721CB0">
              <w:rPr>
                <w:rFonts w:ascii="Times New Roman" w:hAnsi="Times New Roman" w:cs="Times New Roman"/>
                <w:sz w:val="24"/>
                <w:szCs w:val="24"/>
              </w:rPr>
              <w:br/>
              <w:t>1.6 Socio-economic and demographic determinants of rural demand</w:t>
            </w:r>
            <w:r w:rsidRPr="00721CB0">
              <w:rPr>
                <w:rFonts w:ascii="Times New Roman" w:hAnsi="Times New Roman" w:cs="Times New Roman"/>
                <w:sz w:val="24"/>
                <w:szCs w:val="24"/>
              </w:rPr>
              <w:br/>
              <w:t>1.7 Rural marketing environment in Nepal</w:t>
            </w:r>
            <w:r w:rsidRPr="00721CB0">
              <w:rPr>
                <w:rFonts w:ascii="Times New Roman" w:hAnsi="Times New Roman" w:cs="Times New Roman"/>
                <w:sz w:val="24"/>
                <w:szCs w:val="24"/>
              </w:rPr>
              <w:br/>
            </w:r>
          </w:p>
        </w:tc>
      </w:tr>
      <w:tr w:rsidR="005F125B" w:rsidRPr="00721CB0" w14:paraId="1C085A20" w14:textId="77777777" w:rsidTr="00591B40">
        <w:tc>
          <w:tcPr>
            <w:tcW w:w="3757" w:type="dxa"/>
          </w:tcPr>
          <w:p w14:paraId="4130A634" w14:textId="77777777" w:rsidR="005F125B" w:rsidRPr="00721CB0" w:rsidRDefault="005F125B" w:rsidP="00591B40">
            <w:pPr>
              <w:pStyle w:val="ListParagraph"/>
              <w:numPr>
                <w:ilvl w:val="0"/>
                <w:numId w:val="100"/>
              </w:numPr>
              <w:spacing w:after="0"/>
              <w:jc w:val="both"/>
              <w:rPr>
                <w:rFonts w:ascii="Times New Roman" w:hAnsi="Times New Roman" w:cs="Times New Roman"/>
                <w:sz w:val="24"/>
                <w:szCs w:val="24"/>
              </w:rPr>
            </w:pPr>
            <w:r w:rsidRPr="00721CB0">
              <w:rPr>
                <w:rFonts w:ascii="Times New Roman" w:hAnsi="Times New Roman" w:cs="Times New Roman"/>
                <w:sz w:val="24"/>
                <w:szCs w:val="24"/>
              </w:rPr>
              <w:lastRenderedPageBreak/>
              <w:t>Understand rural consumer behavior using behavioral science concepts</w:t>
            </w:r>
          </w:p>
          <w:p w14:paraId="0264EA91" w14:textId="77777777" w:rsidR="005F125B" w:rsidRPr="00721CB0" w:rsidRDefault="005F125B" w:rsidP="00591B40">
            <w:pPr>
              <w:pStyle w:val="ListParagraph"/>
              <w:numPr>
                <w:ilvl w:val="0"/>
                <w:numId w:val="100"/>
              </w:numPr>
              <w:spacing w:after="0"/>
              <w:jc w:val="both"/>
              <w:rPr>
                <w:rFonts w:ascii="Times New Roman" w:hAnsi="Times New Roman" w:cs="Times New Roman"/>
                <w:sz w:val="24"/>
                <w:szCs w:val="24"/>
              </w:rPr>
            </w:pPr>
            <w:r w:rsidRPr="00721CB0">
              <w:rPr>
                <w:rFonts w:ascii="Times New Roman" w:hAnsi="Times New Roman" w:cs="Times New Roman"/>
                <w:sz w:val="24"/>
                <w:szCs w:val="24"/>
              </w:rPr>
              <w:t>Apply market research methods in rural markets</w:t>
            </w:r>
          </w:p>
          <w:p w14:paraId="74876FB3" w14:textId="77777777" w:rsidR="005F125B" w:rsidRPr="00721CB0" w:rsidRDefault="005F125B" w:rsidP="00591B40">
            <w:pPr>
              <w:pStyle w:val="ListParagraph"/>
              <w:numPr>
                <w:ilvl w:val="0"/>
                <w:numId w:val="100"/>
              </w:numPr>
              <w:spacing w:after="0"/>
              <w:jc w:val="both"/>
              <w:rPr>
                <w:rFonts w:ascii="Times New Roman" w:hAnsi="Times New Roman" w:cs="Times New Roman"/>
                <w:sz w:val="24"/>
                <w:szCs w:val="24"/>
              </w:rPr>
            </w:pPr>
            <w:r w:rsidRPr="00721CB0">
              <w:rPr>
                <w:rFonts w:ascii="Times New Roman" w:hAnsi="Times New Roman" w:cs="Times New Roman"/>
                <w:sz w:val="24"/>
                <w:szCs w:val="24"/>
              </w:rPr>
              <w:t>Analyze factors influencing rural buying decisions</w:t>
            </w:r>
          </w:p>
          <w:p w14:paraId="0AD51A9F" w14:textId="77777777" w:rsidR="005F125B" w:rsidRPr="00721CB0" w:rsidRDefault="005F125B" w:rsidP="00591B40">
            <w:pPr>
              <w:pStyle w:val="ListParagraph"/>
              <w:numPr>
                <w:ilvl w:val="0"/>
                <w:numId w:val="100"/>
              </w:numPr>
              <w:spacing w:after="0"/>
              <w:jc w:val="both"/>
              <w:rPr>
                <w:rFonts w:ascii="Times New Roman" w:hAnsi="Times New Roman" w:cs="Times New Roman"/>
                <w:sz w:val="24"/>
                <w:szCs w:val="24"/>
              </w:rPr>
            </w:pPr>
            <w:r w:rsidRPr="00721CB0">
              <w:rPr>
                <w:rFonts w:ascii="Times New Roman" w:hAnsi="Times New Roman" w:cs="Times New Roman"/>
                <w:sz w:val="24"/>
                <w:szCs w:val="24"/>
              </w:rPr>
              <w:t>Conduct rural market segmentation</w:t>
            </w:r>
          </w:p>
        </w:tc>
        <w:tc>
          <w:tcPr>
            <w:tcW w:w="5333" w:type="dxa"/>
          </w:tcPr>
          <w:p w14:paraId="2C6B023B" w14:textId="77777777" w:rsidR="005F125B" w:rsidRPr="00721CB0" w:rsidRDefault="005F125B" w:rsidP="00591B40">
            <w:pPr>
              <w:pStyle w:val="ListParagraph"/>
              <w:spacing w:after="0"/>
              <w:ind w:left="498" w:hanging="540"/>
              <w:rPr>
                <w:rFonts w:ascii="Times New Roman" w:hAnsi="Times New Roman" w:cs="Times New Roman"/>
                <w:b/>
                <w:bCs/>
                <w:sz w:val="24"/>
                <w:szCs w:val="24"/>
              </w:rPr>
            </w:pPr>
            <w:r w:rsidRPr="00721CB0">
              <w:rPr>
                <w:rFonts w:ascii="Times New Roman" w:hAnsi="Times New Roman" w:cs="Times New Roman"/>
                <w:b/>
                <w:bCs/>
                <w:sz w:val="24"/>
                <w:szCs w:val="24"/>
              </w:rPr>
              <w:t>Unit II:</w:t>
            </w:r>
            <w:r w:rsidRPr="00721CB0">
              <w:rPr>
                <w:rFonts w:ascii="Times New Roman" w:hAnsi="Times New Roman" w:cs="Times New Roman"/>
                <w:sz w:val="24"/>
                <w:szCs w:val="24"/>
              </w:rPr>
              <w:t xml:space="preserve"> </w:t>
            </w:r>
            <w:r w:rsidRPr="00721CB0">
              <w:rPr>
                <w:rFonts w:ascii="Times New Roman" w:hAnsi="Times New Roman" w:cs="Times New Roman"/>
                <w:b/>
                <w:bCs/>
                <w:sz w:val="24"/>
                <w:szCs w:val="24"/>
              </w:rPr>
              <w:t>Rural Consumer Behavior and Market Research (10 Hours</w:t>
            </w:r>
            <w:r w:rsidRPr="00721CB0">
              <w:rPr>
                <w:rFonts w:ascii="Times New Roman" w:hAnsi="Times New Roman" w:cs="Times New Roman"/>
                <w:sz w:val="24"/>
                <w:szCs w:val="24"/>
              </w:rPr>
              <w:t>)</w:t>
            </w:r>
          </w:p>
          <w:p w14:paraId="20415B51" w14:textId="77777777" w:rsidR="005F125B" w:rsidRPr="00721CB0" w:rsidRDefault="005F125B" w:rsidP="00591B40">
            <w:pPr>
              <w:spacing w:after="0"/>
              <w:rPr>
                <w:rFonts w:ascii="Times New Roman" w:hAnsi="Times New Roman" w:cs="Times New Roman"/>
                <w:bCs/>
                <w:sz w:val="24"/>
                <w:szCs w:val="24"/>
              </w:rPr>
            </w:pPr>
            <w:r w:rsidRPr="00721CB0">
              <w:rPr>
                <w:rFonts w:ascii="Times New Roman" w:hAnsi="Times New Roman" w:cs="Times New Roman"/>
                <w:sz w:val="24"/>
                <w:szCs w:val="24"/>
              </w:rPr>
              <w:t>2.1 Rural consumer profile and lifestyle patterns</w:t>
            </w:r>
            <w:r w:rsidRPr="00721CB0">
              <w:rPr>
                <w:rFonts w:ascii="Times New Roman" w:hAnsi="Times New Roman" w:cs="Times New Roman"/>
                <w:sz w:val="24"/>
                <w:szCs w:val="24"/>
              </w:rPr>
              <w:br/>
              <w:t>2.2 Factors influencing rural consumer behavior: Economic, social, Psychological, Technological factors</w:t>
            </w:r>
          </w:p>
          <w:p w14:paraId="0658E9A7" w14:textId="77777777" w:rsidR="005F125B" w:rsidRPr="00721CB0" w:rsidRDefault="005F125B" w:rsidP="00591B40">
            <w:pPr>
              <w:spacing w:after="0"/>
              <w:rPr>
                <w:rFonts w:ascii="Times New Roman" w:hAnsi="Times New Roman" w:cs="Times New Roman"/>
                <w:bCs/>
                <w:sz w:val="24"/>
                <w:szCs w:val="24"/>
              </w:rPr>
            </w:pPr>
            <w:r w:rsidRPr="00721CB0">
              <w:rPr>
                <w:rFonts w:ascii="Times New Roman" w:hAnsi="Times New Roman" w:cs="Times New Roman"/>
                <w:sz w:val="24"/>
                <w:szCs w:val="24"/>
              </w:rPr>
              <w:t>2.3 Rural buying decision process</w:t>
            </w:r>
            <w:r w:rsidRPr="00721CB0">
              <w:rPr>
                <w:rFonts w:ascii="Times New Roman" w:hAnsi="Times New Roman" w:cs="Times New Roman"/>
                <w:sz w:val="24"/>
                <w:szCs w:val="24"/>
              </w:rPr>
              <w:br/>
              <w:t>2.4 Rural consumer perception, attitude and motivation</w:t>
            </w:r>
            <w:r w:rsidRPr="00721CB0">
              <w:rPr>
                <w:rFonts w:ascii="Times New Roman" w:hAnsi="Times New Roman" w:cs="Times New Roman"/>
                <w:sz w:val="24"/>
                <w:szCs w:val="24"/>
              </w:rPr>
              <w:br/>
              <w:t>2.5 Rural market segmentation and targeting</w:t>
            </w:r>
            <w:r w:rsidRPr="00721CB0">
              <w:rPr>
                <w:rFonts w:ascii="Times New Roman" w:hAnsi="Times New Roman" w:cs="Times New Roman"/>
                <w:sz w:val="24"/>
                <w:szCs w:val="24"/>
              </w:rPr>
              <w:br/>
              <w:t>2.6 Rural market research methods</w:t>
            </w:r>
          </w:p>
        </w:tc>
      </w:tr>
      <w:tr w:rsidR="005F125B" w:rsidRPr="00721CB0" w14:paraId="16622499" w14:textId="77777777" w:rsidTr="00591B40">
        <w:tc>
          <w:tcPr>
            <w:tcW w:w="3757" w:type="dxa"/>
          </w:tcPr>
          <w:p w14:paraId="077648C8" w14:textId="77777777" w:rsidR="005F125B" w:rsidRPr="00721CB0" w:rsidRDefault="005F125B" w:rsidP="00591B40">
            <w:pPr>
              <w:pStyle w:val="ListParagraph"/>
              <w:numPr>
                <w:ilvl w:val="0"/>
                <w:numId w:val="99"/>
              </w:numPr>
              <w:spacing w:after="0"/>
              <w:jc w:val="both"/>
              <w:rPr>
                <w:rFonts w:ascii="Times New Roman" w:hAnsi="Times New Roman" w:cs="Times New Roman"/>
                <w:sz w:val="24"/>
                <w:szCs w:val="24"/>
              </w:rPr>
            </w:pPr>
            <w:r w:rsidRPr="00721CB0">
              <w:rPr>
                <w:rFonts w:ascii="Times New Roman" w:hAnsi="Times New Roman" w:cs="Times New Roman"/>
                <w:sz w:val="24"/>
                <w:szCs w:val="24"/>
              </w:rPr>
              <w:t>Design marketing mix strategies for rural markets</w:t>
            </w:r>
          </w:p>
          <w:p w14:paraId="5FD2DB40" w14:textId="77777777" w:rsidR="005F125B" w:rsidRPr="00721CB0" w:rsidRDefault="005F125B" w:rsidP="00591B40">
            <w:pPr>
              <w:pStyle w:val="ListParagraph"/>
              <w:numPr>
                <w:ilvl w:val="0"/>
                <w:numId w:val="99"/>
              </w:numPr>
              <w:spacing w:after="0"/>
              <w:jc w:val="both"/>
              <w:rPr>
                <w:rFonts w:ascii="Times New Roman" w:hAnsi="Times New Roman" w:cs="Times New Roman"/>
                <w:sz w:val="24"/>
                <w:szCs w:val="24"/>
              </w:rPr>
            </w:pPr>
            <w:r w:rsidRPr="00721CB0">
              <w:rPr>
                <w:rFonts w:ascii="Times New Roman" w:hAnsi="Times New Roman" w:cs="Times New Roman"/>
                <w:sz w:val="24"/>
                <w:szCs w:val="24"/>
              </w:rPr>
              <w:t>Analyze pricing and product adaptation strategies</w:t>
            </w:r>
          </w:p>
          <w:p w14:paraId="373201BD" w14:textId="77777777" w:rsidR="005F125B" w:rsidRPr="00721CB0" w:rsidRDefault="005F125B" w:rsidP="00591B40">
            <w:pPr>
              <w:pStyle w:val="ListParagraph"/>
              <w:numPr>
                <w:ilvl w:val="0"/>
                <w:numId w:val="99"/>
              </w:numPr>
              <w:spacing w:after="0"/>
              <w:jc w:val="both"/>
              <w:rPr>
                <w:rFonts w:ascii="Times New Roman" w:hAnsi="Times New Roman" w:cs="Times New Roman"/>
                <w:sz w:val="24"/>
                <w:szCs w:val="24"/>
              </w:rPr>
            </w:pPr>
            <w:r w:rsidRPr="00721CB0">
              <w:rPr>
                <w:rFonts w:ascii="Times New Roman" w:hAnsi="Times New Roman" w:cs="Times New Roman"/>
                <w:sz w:val="24"/>
                <w:szCs w:val="24"/>
              </w:rPr>
              <w:t>Evaluate rural promotion techniques</w:t>
            </w:r>
          </w:p>
          <w:p w14:paraId="1479812F" w14:textId="77777777" w:rsidR="005F125B" w:rsidRPr="00721CB0" w:rsidRDefault="005F125B" w:rsidP="00591B40">
            <w:pPr>
              <w:pStyle w:val="ListParagraph"/>
              <w:numPr>
                <w:ilvl w:val="0"/>
                <w:numId w:val="99"/>
              </w:numPr>
              <w:spacing w:after="0"/>
              <w:jc w:val="both"/>
              <w:rPr>
                <w:rFonts w:ascii="Times New Roman" w:hAnsi="Times New Roman" w:cs="Times New Roman"/>
                <w:sz w:val="24"/>
                <w:szCs w:val="24"/>
              </w:rPr>
            </w:pPr>
            <w:r w:rsidRPr="00721CB0">
              <w:rPr>
                <w:rFonts w:ascii="Times New Roman" w:hAnsi="Times New Roman" w:cs="Times New Roman"/>
                <w:sz w:val="24"/>
                <w:szCs w:val="24"/>
              </w:rPr>
              <w:t>Develop branding strategies for rural consumers</w:t>
            </w:r>
          </w:p>
        </w:tc>
        <w:tc>
          <w:tcPr>
            <w:tcW w:w="5333" w:type="dxa"/>
          </w:tcPr>
          <w:p w14:paraId="145DB388" w14:textId="77777777" w:rsidR="005F125B" w:rsidRPr="00721CB0" w:rsidRDefault="005F125B" w:rsidP="00591B40">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t>Unit III: Rural Marketing Mix and Strategy Formulation (10 Hours)</w:t>
            </w:r>
          </w:p>
          <w:p w14:paraId="69BD1882" w14:textId="77777777" w:rsidR="005F125B" w:rsidRPr="00721CB0" w:rsidRDefault="005F125B" w:rsidP="00591B40">
            <w:pPr>
              <w:spacing w:after="0"/>
              <w:rPr>
                <w:rFonts w:ascii="Times New Roman" w:hAnsi="Times New Roman" w:cs="Times New Roman"/>
                <w:sz w:val="24"/>
                <w:szCs w:val="24"/>
              </w:rPr>
            </w:pPr>
            <w:r w:rsidRPr="00721CB0">
              <w:rPr>
                <w:rFonts w:ascii="Times New Roman" w:hAnsi="Times New Roman" w:cs="Times New Roman"/>
                <w:sz w:val="24"/>
                <w:szCs w:val="24"/>
              </w:rPr>
              <w:t>3.1 Product strategy in rural markets: Product design and modification, Low-cost product innovation</w:t>
            </w:r>
            <w:r w:rsidRPr="00721CB0">
              <w:rPr>
                <w:rFonts w:ascii="Times New Roman" w:hAnsi="Times New Roman" w:cs="Times New Roman"/>
                <w:sz w:val="24"/>
                <w:szCs w:val="24"/>
              </w:rPr>
              <w:br/>
              <w:t>3.2 Pricing strategies in rural marketing: Penetration pricing, Differential pricing, Differential pricing</w:t>
            </w:r>
            <w:r w:rsidRPr="00721CB0">
              <w:rPr>
                <w:rFonts w:ascii="Times New Roman" w:hAnsi="Times New Roman" w:cs="Times New Roman"/>
                <w:sz w:val="24"/>
                <w:szCs w:val="24"/>
              </w:rPr>
              <w:br/>
              <w:t>3.3 Promotion strategies in rural marketing: Rural advertising media, Personal selling, Demonstration and field campaigns</w:t>
            </w:r>
            <w:r w:rsidRPr="00721CB0">
              <w:rPr>
                <w:rFonts w:ascii="Times New Roman" w:hAnsi="Times New Roman" w:cs="Times New Roman"/>
                <w:sz w:val="24"/>
                <w:szCs w:val="24"/>
              </w:rPr>
              <w:br/>
              <w:t>3.4 Packaging and labeling for rural markets</w:t>
            </w:r>
            <w:r w:rsidRPr="00721CB0">
              <w:rPr>
                <w:rFonts w:ascii="Times New Roman" w:hAnsi="Times New Roman" w:cs="Times New Roman"/>
                <w:sz w:val="24"/>
                <w:szCs w:val="24"/>
              </w:rPr>
              <w:br/>
              <w:t>3.5 Branding strategies in rural markets</w:t>
            </w:r>
            <w:r w:rsidRPr="00721CB0">
              <w:rPr>
                <w:rFonts w:ascii="Times New Roman" w:hAnsi="Times New Roman" w:cs="Times New Roman"/>
                <w:sz w:val="24"/>
                <w:szCs w:val="24"/>
              </w:rPr>
              <w:br/>
              <w:t>3.6 Role of digital marketing in rural areas</w:t>
            </w:r>
            <w:r w:rsidRPr="00721CB0">
              <w:rPr>
                <w:rFonts w:ascii="Times New Roman" w:hAnsi="Times New Roman" w:cs="Times New Roman"/>
                <w:sz w:val="24"/>
                <w:szCs w:val="24"/>
              </w:rPr>
              <w:br/>
              <w:t>3.7 Marketing strategy formulation for rural markets</w:t>
            </w:r>
          </w:p>
        </w:tc>
      </w:tr>
      <w:tr w:rsidR="005F125B" w:rsidRPr="00721CB0" w14:paraId="3304028C" w14:textId="77777777" w:rsidTr="00591B40">
        <w:tc>
          <w:tcPr>
            <w:tcW w:w="3757" w:type="dxa"/>
          </w:tcPr>
          <w:p w14:paraId="4E22AE3D" w14:textId="77777777" w:rsidR="005F125B" w:rsidRPr="00721CB0" w:rsidRDefault="005F125B" w:rsidP="00591B40">
            <w:pPr>
              <w:pStyle w:val="ListParagraph"/>
              <w:numPr>
                <w:ilvl w:val="0"/>
                <w:numId w:val="98"/>
              </w:numPr>
              <w:spacing w:after="0"/>
              <w:rPr>
                <w:rFonts w:ascii="Times New Roman" w:hAnsi="Times New Roman" w:cs="Times New Roman"/>
                <w:sz w:val="24"/>
                <w:szCs w:val="24"/>
              </w:rPr>
            </w:pPr>
            <w:r w:rsidRPr="00721CB0">
              <w:rPr>
                <w:rFonts w:ascii="Times New Roman" w:hAnsi="Times New Roman" w:cs="Times New Roman"/>
                <w:sz w:val="24"/>
                <w:szCs w:val="24"/>
              </w:rPr>
              <w:t>Understand rural distribution systems</w:t>
            </w:r>
          </w:p>
          <w:p w14:paraId="23833DE4" w14:textId="77777777" w:rsidR="005F125B" w:rsidRPr="00721CB0" w:rsidRDefault="005F125B" w:rsidP="00591B40">
            <w:pPr>
              <w:pStyle w:val="ListParagraph"/>
              <w:numPr>
                <w:ilvl w:val="0"/>
                <w:numId w:val="98"/>
              </w:numPr>
              <w:spacing w:after="0"/>
              <w:rPr>
                <w:rFonts w:ascii="Times New Roman" w:hAnsi="Times New Roman" w:cs="Times New Roman"/>
                <w:sz w:val="24"/>
                <w:szCs w:val="24"/>
              </w:rPr>
            </w:pPr>
            <w:r w:rsidRPr="00721CB0">
              <w:rPr>
                <w:rFonts w:ascii="Times New Roman" w:hAnsi="Times New Roman" w:cs="Times New Roman"/>
                <w:sz w:val="24"/>
                <w:szCs w:val="24"/>
              </w:rPr>
              <w:t>Analyze logistics and transportation challenges</w:t>
            </w:r>
          </w:p>
          <w:p w14:paraId="7CEA2499" w14:textId="77777777" w:rsidR="005F125B" w:rsidRPr="00721CB0" w:rsidRDefault="005F125B" w:rsidP="00591B40">
            <w:pPr>
              <w:pStyle w:val="ListParagraph"/>
              <w:numPr>
                <w:ilvl w:val="0"/>
                <w:numId w:val="98"/>
              </w:numPr>
              <w:spacing w:after="0"/>
              <w:rPr>
                <w:rFonts w:ascii="Times New Roman" w:hAnsi="Times New Roman" w:cs="Times New Roman"/>
                <w:sz w:val="24"/>
                <w:szCs w:val="24"/>
              </w:rPr>
            </w:pPr>
            <w:r w:rsidRPr="00721CB0">
              <w:rPr>
                <w:rFonts w:ascii="Times New Roman" w:hAnsi="Times New Roman" w:cs="Times New Roman"/>
                <w:sz w:val="24"/>
                <w:szCs w:val="24"/>
              </w:rPr>
              <w:lastRenderedPageBreak/>
              <w:t>Evaluate supply chain efficiency in rural markets</w:t>
            </w:r>
          </w:p>
          <w:p w14:paraId="3D8AFA71" w14:textId="77777777" w:rsidR="005F125B" w:rsidRPr="00721CB0" w:rsidRDefault="005F125B" w:rsidP="00591B40">
            <w:pPr>
              <w:pStyle w:val="ListParagraph"/>
              <w:numPr>
                <w:ilvl w:val="0"/>
                <w:numId w:val="98"/>
              </w:numPr>
              <w:spacing w:after="0"/>
              <w:rPr>
                <w:rFonts w:ascii="Times New Roman" w:hAnsi="Times New Roman" w:cs="Times New Roman"/>
                <w:sz w:val="24"/>
                <w:szCs w:val="24"/>
              </w:rPr>
            </w:pPr>
            <w:r w:rsidRPr="00721CB0">
              <w:rPr>
                <w:rFonts w:ascii="Times New Roman" w:hAnsi="Times New Roman" w:cs="Times New Roman"/>
                <w:sz w:val="24"/>
                <w:szCs w:val="24"/>
              </w:rPr>
              <w:t>Apply modern distribution technologies</w:t>
            </w:r>
          </w:p>
        </w:tc>
        <w:tc>
          <w:tcPr>
            <w:tcW w:w="5333" w:type="dxa"/>
          </w:tcPr>
          <w:p w14:paraId="17B69A71" w14:textId="77777777" w:rsidR="005F125B" w:rsidRPr="00721CB0" w:rsidRDefault="005F125B" w:rsidP="00591B40">
            <w:pPr>
              <w:pStyle w:val="ListParagraph"/>
              <w:spacing w:after="0"/>
              <w:ind w:left="0"/>
              <w:rPr>
                <w:rFonts w:ascii="Times New Roman" w:hAnsi="Times New Roman" w:cs="Times New Roman"/>
                <w:b/>
                <w:bCs/>
                <w:sz w:val="24"/>
                <w:szCs w:val="24"/>
              </w:rPr>
            </w:pPr>
            <w:r w:rsidRPr="00721CB0">
              <w:rPr>
                <w:rFonts w:ascii="Times New Roman" w:hAnsi="Times New Roman" w:cs="Times New Roman"/>
                <w:b/>
                <w:bCs/>
                <w:sz w:val="24"/>
                <w:szCs w:val="24"/>
              </w:rPr>
              <w:lastRenderedPageBreak/>
              <w:t xml:space="preserve">Unit IV: Rural Distribution and Supply Chain Management (10 Hours) </w:t>
            </w:r>
          </w:p>
          <w:p w14:paraId="534FAF46" w14:textId="77777777" w:rsidR="005F125B" w:rsidRPr="00721CB0" w:rsidRDefault="005F125B" w:rsidP="00591B40">
            <w:pPr>
              <w:pStyle w:val="ListParagraph"/>
              <w:spacing w:after="0"/>
              <w:ind w:left="0"/>
              <w:rPr>
                <w:rFonts w:ascii="Times New Roman" w:hAnsi="Times New Roman" w:cs="Times New Roman"/>
                <w:sz w:val="24"/>
                <w:szCs w:val="24"/>
              </w:rPr>
            </w:pPr>
            <w:r w:rsidRPr="00721CB0">
              <w:rPr>
                <w:rFonts w:ascii="Times New Roman" w:hAnsi="Times New Roman" w:cs="Times New Roman"/>
                <w:sz w:val="24"/>
                <w:szCs w:val="24"/>
              </w:rPr>
              <w:t>4.1 Rural distribution channels and intermediaries</w:t>
            </w:r>
            <w:r w:rsidRPr="00721CB0">
              <w:rPr>
                <w:rFonts w:ascii="Times New Roman" w:hAnsi="Times New Roman" w:cs="Times New Roman"/>
                <w:sz w:val="24"/>
                <w:szCs w:val="24"/>
              </w:rPr>
              <w:br/>
              <w:t>4.2 Role of wholesalers, retailers, and cooperatives</w:t>
            </w:r>
            <w:r w:rsidRPr="00721CB0">
              <w:rPr>
                <w:rFonts w:ascii="Times New Roman" w:hAnsi="Times New Roman" w:cs="Times New Roman"/>
                <w:sz w:val="24"/>
                <w:szCs w:val="24"/>
              </w:rPr>
              <w:br/>
              <w:t>4.3 Rural transportation and logistics management</w:t>
            </w:r>
            <w:r w:rsidRPr="00721CB0">
              <w:rPr>
                <w:rFonts w:ascii="Times New Roman" w:hAnsi="Times New Roman" w:cs="Times New Roman"/>
                <w:sz w:val="24"/>
                <w:szCs w:val="24"/>
              </w:rPr>
              <w:br/>
            </w:r>
            <w:r w:rsidRPr="00721CB0">
              <w:rPr>
                <w:rFonts w:ascii="Times New Roman" w:hAnsi="Times New Roman" w:cs="Times New Roman"/>
                <w:sz w:val="24"/>
                <w:szCs w:val="24"/>
              </w:rPr>
              <w:lastRenderedPageBreak/>
              <w:t>4.4 Supply chain management in rural markets</w:t>
            </w:r>
            <w:r w:rsidRPr="00721CB0">
              <w:rPr>
                <w:rFonts w:ascii="Times New Roman" w:hAnsi="Times New Roman" w:cs="Times New Roman"/>
                <w:sz w:val="24"/>
                <w:szCs w:val="24"/>
              </w:rPr>
              <w:br/>
              <w:t>4.5 Warehouse and inventory management</w:t>
            </w:r>
            <w:r w:rsidRPr="00721CB0">
              <w:rPr>
                <w:rFonts w:ascii="Times New Roman" w:hAnsi="Times New Roman" w:cs="Times New Roman"/>
                <w:sz w:val="24"/>
                <w:szCs w:val="24"/>
              </w:rPr>
              <w:br/>
              <w:t>4.6 Use of information technology in rural distribution</w:t>
            </w:r>
            <w:r w:rsidRPr="00721CB0">
              <w:rPr>
                <w:rFonts w:ascii="Times New Roman" w:hAnsi="Times New Roman" w:cs="Times New Roman"/>
                <w:sz w:val="24"/>
                <w:szCs w:val="24"/>
              </w:rPr>
              <w:br/>
              <w:t>4.7 E-commerce and digital platforms in rural markets</w:t>
            </w:r>
            <w:r w:rsidRPr="00721CB0">
              <w:rPr>
                <w:rFonts w:ascii="Times New Roman" w:hAnsi="Times New Roman" w:cs="Times New Roman"/>
                <w:sz w:val="24"/>
                <w:szCs w:val="24"/>
              </w:rPr>
              <w:br/>
              <w:t>4.8 Challenges and solutions in rural distribution</w:t>
            </w:r>
          </w:p>
        </w:tc>
      </w:tr>
      <w:tr w:rsidR="005F125B" w:rsidRPr="00721CB0" w14:paraId="6DE48B26" w14:textId="77777777" w:rsidTr="00591B40">
        <w:tc>
          <w:tcPr>
            <w:tcW w:w="3757" w:type="dxa"/>
          </w:tcPr>
          <w:p w14:paraId="3BE280D6" w14:textId="77777777" w:rsidR="005F125B" w:rsidRPr="00721CB0" w:rsidRDefault="005F125B" w:rsidP="00591B40">
            <w:pPr>
              <w:pStyle w:val="ListParagraph"/>
              <w:numPr>
                <w:ilvl w:val="0"/>
                <w:numId w:val="97"/>
              </w:numPr>
              <w:spacing w:after="0"/>
              <w:rPr>
                <w:rFonts w:ascii="Times New Roman" w:hAnsi="Times New Roman" w:cs="Times New Roman"/>
                <w:sz w:val="24"/>
                <w:szCs w:val="24"/>
              </w:rPr>
            </w:pPr>
            <w:r w:rsidRPr="00721CB0">
              <w:rPr>
                <w:rFonts w:ascii="Times New Roman" w:hAnsi="Times New Roman" w:cs="Times New Roman"/>
                <w:sz w:val="24"/>
                <w:szCs w:val="24"/>
              </w:rPr>
              <w:lastRenderedPageBreak/>
              <w:t>Identify emerging trends in rural marketing</w:t>
            </w:r>
          </w:p>
          <w:p w14:paraId="7B75729F" w14:textId="77777777" w:rsidR="005F125B" w:rsidRPr="00721CB0" w:rsidRDefault="005F125B" w:rsidP="00591B40">
            <w:pPr>
              <w:pStyle w:val="ListParagraph"/>
              <w:numPr>
                <w:ilvl w:val="0"/>
                <w:numId w:val="97"/>
              </w:numPr>
              <w:spacing w:after="0"/>
              <w:rPr>
                <w:rFonts w:ascii="Times New Roman" w:hAnsi="Times New Roman" w:cs="Times New Roman"/>
                <w:sz w:val="24"/>
                <w:szCs w:val="24"/>
              </w:rPr>
            </w:pPr>
            <w:r w:rsidRPr="00721CB0">
              <w:rPr>
                <w:rFonts w:ascii="Times New Roman" w:hAnsi="Times New Roman" w:cs="Times New Roman"/>
                <w:sz w:val="24"/>
                <w:szCs w:val="24"/>
              </w:rPr>
              <w:t>Analyze government policies affecting rural markets</w:t>
            </w:r>
          </w:p>
          <w:p w14:paraId="63BB38A4" w14:textId="77777777" w:rsidR="005F125B" w:rsidRPr="00721CB0" w:rsidRDefault="005F125B" w:rsidP="00591B40">
            <w:pPr>
              <w:pStyle w:val="ListParagraph"/>
              <w:numPr>
                <w:ilvl w:val="0"/>
                <w:numId w:val="97"/>
              </w:numPr>
              <w:spacing w:after="0"/>
              <w:rPr>
                <w:rFonts w:ascii="Times New Roman" w:hAnsi="Times New Roman" w:cs="Times New Roman"/>
                <w:sz w:val="24"/>
                <w:szCs w:val="24"/>
              </w:rPr>
            </w:pPr>
            <w:r w:rsidRPr="00721CB0">
              <w:rPr>
                <w:rFonts w:ascii="Times New Roman" w:hAnsi="Times New Roman" w:cs="Times New Roman"/>
                <w:sz w:val="24"/>
                <w:szCs w:val="24"/>
              </w:rPr>
              <w:t>Understand sustainable rural marketing practices</w:t>
            </w:r>
          </w:p>
          <w:p w14:paraId="2078E796" w14:textId="77777777" w:rsidR="005F125B" w:rsidRPr="00721CB0" w:rsidRDefault="005F125B" w:rsidP="00591B40">
            <w:pPr>
              <w:pStyle w:val="ListParagraph"/>
              <w:numPr>
                <w:ilvl w:val="0"/>
                <w:numId w:val="97"/>
              </w:numPr>
              <w:spacing w:after="0"/>
              <w:rPr>
                <w:rFonts w:ascii="Times New Roman" w:hAnsi="Times New Roman" w:cs="Times New Roman"/>
                <w:sz w:val="24"/>
                <w:szCs w:val="24"/>
              </w:rPr>
            </w:pPr>
            <w:r w:rsidRPr="00721CB0">
              <w:rPr>
                <w:rFonts w:ascii="Times New Roman" w:hAnsi="Times New Roman" w:cs="Times New Roman"/>
                <w:sz w:val="24"/>
                <w:szCs w:val="24"/>
              </w:rPr>
              <w:t>Evaluate rural entrepreneurship and innovation</w:t>
            </w:r>
          </w:p>
        </w:tc>
        <w:tc>
          <w:tcPr>
            <w:tcW w:w="5333" w:type="dxa"/>
          </w:tcPr>
          <w:p w14:paraId="59593092" w14:textId="77777777" w:rsidR="005F125B" w:rsidRPr="00721CB0" w:rsidRDefault="005F125B" w:rsidP="00591B40">
            <w:pPr>
              <w:pStyle w:val="ListParagraph"/>
              <w:spacing w:after="0"/>
              <w:ind w:left="318" w:hanging="360"/>
              <w:rPr>
                <w:rFonts w:ascii="Times New Roman" w:hAnsi="Times New Roman" w:cs="Times New Roman"/>
                <w:b/>
                <w:bCs/>
                <w:sz w:val="24"/>
                <w:szCs w:val="24"/>
              </w:rPr>
            </w:pPr>
            <w:r w:rsidRPr="00721CB0">
              <w:rPr>
                <w:rFonts w:ascii="Times New Roman" w:hAnsi="Times New Roman" w:cs="Times New Roman"/>
                <w:b/>
                <w:bCs/>
                <w:sz w:val="24"/>
                <w:szCs w:val="24"/>
              </w:rPr>
              <w:t xml:space="preserve"> Unit V:</w:t>
            </w:r>
            <w:r w:rsidRPr="00721CB0">
              <w:rPr>
                <w:rFonts w:ascii="Times New Roman" w:hAnsi="Times New Roman" w:cs="Times New Roman"/>
                <w:sz w:val="24"/>
                <w:szCs w:val="24"/>
              </w:rPr>
              <w:t xml:space="preserve"> </w:t>
            </w:r>
            <w:r w:rsidRPr="00721CB0">
              <w:rPr>
                <w:rFonts w:ascii="Times New Roman" w:hAnsi="Times New Roman" w:cs="Times New Roman"/>
                <w:b/>
                <w:bCs/>
                <w:sz w:val="24"/>
                <w:szCs w:val="24"/>
              </w:rPr>
              <w:t>Emerging Trends, Sustainability, and Policy Issues in Rural Marketing (8 Hours)</w:t>
            </w:r>
          </w:p>
          <w:p w14:paraId="4DA92B07" w14:textId="77777777" w:rsidR="005F125B" w:rsidRPr="00721CB0" w:rsidRDefault="005F125B" w:rsidP="00591B40">
            <w:pPr>
              <w:spacing w:after="0"/>
              <w:rPr>
                <w:rFonts w:ascii="Times New Roman" w:hAnsi="Times New Roman" w:cs="Times New Roman"/>
                <w:sz w:val="24"/>
                <w:szCs w:val="24"/>
              </w:rPr>
            </w:pPr>
            <w:r w:rsidRPr="00721CB0">
              <w:rPr>
                <w:rFonts w:ascii="Times New Roman" w:hAnsi="Times New Roman" w:cs="Times New Roman"/>
                <w:sz w:val="24"/>
                <w:szCs w:val="24"/>
              </w:rPr>
              <w:t>5.1 Rural entrepreneurship and small business development</w:t>
            </w:r>
            <w:r w:rsidRPr="00721CB0">
              <w:rPr>
                <w:rFonts w:ascii="Times New Roman" w:hAnsi="Times New Roman" w:cs="Times New Roman"/>
                <w:sz w:val="24"/>
                <w:szCs w:val="24"/>
              </w:rPr>
              <w:br/>
              <w:t>5.2 Microfinance and financial inclusion</w:t>
            </w:r>
            <w:r w:rsidRPr="00721CB0">
              <w:rPr>
                <w:rFonts w:ascii="Times New Roman" w:hAnsi="Times New Roman" w:cs="Times New Roman"/>
                <w:sz w:val="24"/>
                <w:szCs w:val="24"/>
              </w:rPr>
              <w:br/>
              <w:t>5.3 Role of cooperatives in rural marketing</w:t>
            </w:r>
            <w:r w:rsidRPr="00721CB0">
              <w:rPr>
                <w:rFonts w:ascii="Times New Roman" w:hAnsi="Times New Roman" w:cs="Times New Roman"/>
                <w:sz w:val="24"/>
                <w:szCs w:val="24"/>
              </w:rPr>
              <w:br/>
              <w:t>5.4 Government policies and rural development programs in Nepal</w:t>
            </w:r>
            <w:r w:rsidRPr="00721CB0">
              <w:rPr>
                <w:rFonts w:ascii="Times New Roman" w:hAnsi="Times New Roman" w:cs="Times New Roman"/>
                <w:sz w:val="24"/>
                <w:szCs w:val="24"/>
              </w:rPr>
              <w:br/>
              <w:t>5.5 Sustainable and green marketing in rural areas</w:t>
            </w:r>
            <w:r w:rsidRPr="00721CB0">
              <w:rPr>
                <w:rFonts w:ascii="Times New Roman" w:hAnsi="Times New Roman" w:cs="Times New Roman"/>
                <w:sz w:val="24"/>
                <w:szCs w:val="24"/>
              </w:rPr>
              <w:br/>
              <w:t>5.6 Corporate social responsibility (CSR) in rural markets</w:t>
            </w:r>
            <w:r w:rsidRPr="00721CB0">
              <w:rPr>
                <w:rFonts w:ascii="Times New Roman" w:hAnsi="Times New Roman" w:cs="Times New Roman"/>
                <w:sz w:val="24"/>
                <w:szCs w:val="24"/>
              </w:rPr>
              <w:br/>
              <w:t>5.7 Digital transformation and mobile technology in rural marketing</w:t>
            </w:r>
            <w:r w:rsidRPr="00721CB0">
              <w:rPr>
                <w:rFonts w:ascii="Times New Roman" w:hAnsi="Times New Roman" w:cs="Times New Roman"/>
                <w:sz w:val="24"/>
                <w:szCs w:val="24"/>
              </w:rPr>
              <w:br/>
              <w:t>5.8 Future prospects of rural marketing</w:t>
            </w:r>
          </w:p>
        </w:tc>
      </w:tr>
    </w:tbl>
    <w:p w14:paraId="73BB2850" w14:textId="77777777" w:rsidR="005F125B" w:rsidRPr="00721CB0" w:rsidRDefault="005F125B" w:rsidP="005F125B">
      <w:pPr>
        <w:pStyle w:val="PlainText"/>
        <w:spacing w:line="276" w:lineRule="auto"/>
        <w:contextualSpacing/>
        <w:rPr>
          <w:rFonts w:ascii="Times New Roman" w:hAnsi="Times New Roman" w:cs="Times New Roman"/>
          <w:i/>
          <w:color w:val="auto"/>
          <w:sz w:val="24"/>
          <w:szCs w:val="24"/>
        </w:rPr>
      </w:pPr>
    </w:p>
    <w:p w14:paraId="58F590C2" w14:textId="77777777" w:rsidR="008962DD" w:rsidRPr="00B87919" w:rsidRDefault="008962DD" w:rsidP="008962DD">
      <w:pPr>
        <w:pStyle w:val="ListParagraph"/>
        <w:numPr>
          <w:ilvl w:val="0"/>
          <w:numId w:val="138"/>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5FBF4B26" w14:textId="77777777" w:rsidR="008962DD" w:rsidRPr="00B87919" w:rsidRDefault="008962DD" w:rsidP="008962DD">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48B2E77E"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12679BD3"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2BD1B955"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7BFB6E4"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00D80779"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7AA35ABC"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lastRenderedPageBreak/>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67DCDDD3"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1F36D2E1"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1544B272"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077E7571"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196C221B"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6465262C"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5.2 Students’ Responsibilities</w:t>
      </w:r>
    </w:p>
    <w:p w14:paraId="177640F3"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2EA67163" w14:textId="77777777" w:rsidR="008962DD" w:rsidRPr="00B87919" w:rsidRDefault="008962DD" w:rsidP="008962DD">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4258A4E7" w14:textId="77777777" w:rsidR="008962DD" w:rsidRPr="00B87919" w:rsidRDefault="008962DD" w:rsidP="008962DD">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5DBB05C3"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6AD8ED7E"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1F1BEAF2"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0D10F63F" w14:textId="77777777" w:rsidR="008962DD" w:rsidRPr="00B87919" w:rsidRDefault="008962DD" w:rsidP="008962DD">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5EC3886E" w14:textId="77777777" w:rsidR="008962DD" w:rsidRPr="008962DD" w:rsidRDefault="008962DD" w:rsidP="008962DD">
      <w:pPr>
        <w:spacing w:line="240" w:lineRule="auto"/>
        <w:rPr>
          <w:rFonts w:ascii="Times New Roman" w:hAnsi="Times New Roman" w:cs="Times New Roman"/>
        </w:rPr>
      </w:pPr>
      <w:r w:rsidRPr="008962DD">
        <w:rPr>
          <w:rFonts w:ascii="Times New Roman" w:hAnsi="Times New Roman" w:cs="Times New Roman"/>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794DC596" w14:textId="499C497B" w:rsidR="005F125B" w:rsidRPr="008962DD" w:rsidRDefault="008962DD" w:rsidP="00F50F76">
      <w:pPr>
        <w:pStyle w:val="ListParagraph"/>
        <w:numPr>
          <w:ilvl w:val="0"/>
          <w:numId w:val="143"/>
        </w:numPr>
        <w:tabs>
          <w:tab w:val="left" w:pos="360"/>
          <w:tab w:val="left" w:pos="540"/>
        </w:tabs>
        <w:spacing w:after="0"/>
        <w:ind w:hanging="720"/>
        <w:jc w:val="both"/>
        <w:rPr>
          <w:rFonts w:ascii="Times New Roman" w:hAnsi="Times New Roman" w:cs="Times New Roman"/>
          <w:sz w:val="24"/>
          <w:szCs w:val="24"/>
        </w:rPr>
      </w:pPr>
      <w:r>
        <w:rPr>
          <w:rFonts w:ascii="Times New Roman" w:hAnsi="Times New Roman" w:cs="Times New Roman"/>
          <w:b/>
          <w:bCs/>
          <w:sz w:val="24"/>
          <w:szCs w:val="24"/>
        </w:rPr>
        <w:t xml:space="preserve"> P</w:t>
      </w:r>
      <w:r w:rsidR="005F125B" w:rsidRPr="008962DD">
        <w:rPr>
          <w:rFonts w:ascii="Times New Roman" w:hAnsi="Times New Roman" w:cs="Times New Roman"/>
          <w:b/>
          <w:bCs/>
          <w:sz w:val="24"/>
          <w:szCs w:val="24"/>
        </w:rPr>
        <w:t xml:space="preserve">rescribed Books and References </w:t>
      </w:r>
    </w:p>
    <w:p w14:paraId="37A20540" w14:textId="77777777" w:rsidR="005F125B" w:rsidRPr="00721CB0" w:rsidRDefault="005F125B" w:rsidP="005F125B">
      <w:pPr>
        <w:spacing w:after="0"/>
        <w:ind w:left="360"/>
        <w:contextualSpacing/>
        <w:rPr>
          <w:rFonts w:ascii="Times New Roman" w:hAnsi="Times New Roman" w:cs="Times New Roman"/>
          <w:sz w:val="24"/>
          <w:szCs w:val="24"/>
        </w:rPr>
      </w:pPr>
    </w:p>
    <w:p w14:paraId="5DB04888" w14:textId="77777777" w:rsidR="005F125B" w:rsidRPr="00721CB0" w:rsidRDefault="005F125B" w:rsidP="005F125B">
      <w:pPr>
        <w:pStyle w:val="ListParagraph"/>
        <w:spacing w:after="0"/>
        <w:ind w:left="0"/>
        <w:rPr>
          <w:rFonts w:ascii="Times New Roman" w:hAnsi="Times New Roman" w:cs="Times New Roman"/>
          <w:b/>
          <w:sz w:val="24"/>
          <w:szCs w:val="24"/>
        </w:rPr>
      </w:pPr>
      <w:r w:rsidRPr="00721CB0">
        <w:rPr>
          <w:rFonts w:ascii="Times New Roman" w:hAnsi="Times New Roman" w:cs="Times New Roman"/>
          <w:b/>
          <w:sz w:val="24"/>
          <w:szCs w:val="24"/>
        </w:rPr>
        <w:t>Textbooks</w:t>
      </w:r>
    </w:p>
    <w:p w14:paraId="4EDB72E8" w14:textId="77777777" w:rsidR="005F125B" w:rsidRPr="00721CB0" w:rsidRDefault="005F125B" w:rsidP="005F125B">
      <w:pPr>
        <w:pStyle w:val="Default"/>
        <w:spacing w:line="276" w:lineRule="auto"/>
        <w:contextualSpacing/>
        <w:jc w:val="both"/>
        <w:rPr>
          <w:rFonts w:ascii="Times New Roman" w:hAnsi="Times New Roman" w:cs="Times New Roman"/>
          <w:bCs/>
          <w:color w:val="auto"/>
        </w:rPr>
      </w:pPr>
      <w:proofErr w:type="spellStart"/>
      <w:r w:rsidRPr="00721CB0">
        <w:rPr>
          <w:rFonts w:ascii="Times New Roman" w:hAnsi="Times New Roman" w:cs="Times New Roman"/>
        </w:rPr>
        <w:t>Krishnamacharyulu</w:t>
      </w:r>
      <w:proofErr w:type="spellEnd"/>
      <w:r w:rsidRPr="00721CB0">
        <w:rPr>
          <w:rFonts w:ascii="Times New Roman" w:hAnsi="Times New Roman" w:cs="Times New Roman"/>
        </w:rPr>
        <w:t xml:space="preserve">, C. S. G., &amp; Ramakrishnan, L. </w:t>
      </w:r>
      <w:r w:rsidRPr="00721CB0">
        <w:rPr>
          <w:rStyle w:val="Emphasis"/>
          <w:rFonts w:ascii="Times New Roman" w:hAnsi="Times New Roman" w:cs="Times New Roman"/>
        </w:rPr>
        <w:t>Rural Marketing: Text and Cases</w:t>
      </w:r>
      <w:r w:rsidRPr="00721CB0">
        <w:rPr>
          <w:rFonts w:ascii="Times New Roman" w:hAnsi="Times New Roman" w:cs="Times New Roman"/>
        </w:rPr>
        <w:t>. Pearson Education.</w:t>
      </w:r>
      <w:r w:rsidRPr="00721CB0">
        <w:rPr>
          <w:rFonts w:ascii="Times New Roman" w:hAnsi="Times New Roman" w:cs="Times New Roman"/>
          <w:bCs/>
          <w:color w:val="auto"/>
        </w:rPr>
        <w:t xml:space="preserve"> </w:t>
      </w:r>
    </w:p>
    <w:p w14:paraId="53D3FE87" w14:textId="77777777" w:rsidR="005F125B" w:rsidRPr="00721CB0" w:rsidRDefault="005F125B" w:rsidP="005F125B">
      <w:pPr>
        <w:pStyle w:val="Default"/>
        <w:spacing w:line="276" w:lineRule="auto"/>
        <w:contextualSpacing/>
        <w:jc w:val="both"/>
        <w:rPr>
          <w:rFonts w:ascii="Times New Roman" w:hAnsi="Times New Roman" w:cs="Times New Roman"/>
        </w:rPr>
      </w:pPr>
      <w:r w:rsidRPr="00721CB0">
        <w:rPr>
          <w:rFonts w:ascii="Times New Roman" w:hAnsi="Times New Roman" w:cs="Times New Roman"/>
        </w:rPr>
        <w:t xml:space="preserve">Kashyap, P. </w:t>
      </w:r>
      <w:r w:rsidRPr="00721CB0">
        <w:rPr>
          <w:rStyle w:val="Emphasis"/>
          <w:rFonts w:ascii="Times New Roman" w:hAnsi="Times New Roman" w:cs="Times New Roman"/>
        </w:rPr>
        <w:t>Rural Marketing</w:t>
      </w:r>
      <w:r w:rsidRPr="00721CB0">
        <w:rPr>
          <w:rFonts w:ascii="Times New Roman" w:hAnsi="Times New Roman" w:cs="Times New Roman"/>
        </w:rPr>
        <w:t>. Pearson Education.</w:t>
      </w:r>
    </w:p>
    <w:p w14:paraId="06D86F7E" w14:textId="77777777" w:rsidR="005F125B" w:rsidRPr="00721CB0" w:rsidRDefault="005F125B" w:rsidP="005F125B">
      <w:pPr>
        <w:pStyle w:val="Default"/>
        <w:spacing w:line="276" w:lineRule="auto"/>
        <w:contextualSpacing/>
        <w:jc w:val="both"/>
        <w:rPr>
          <w:rFonts w:ascii="Times New Roman" w:hAnsi="Times New Roman" w:cs="Times New Roman"/>
          <w:bCs/>
          <w:color w:val="auto"/>
        </w:rPr>
      </w:pPr>
    </w:p>
    <w:p w14:paraId="3839DE36" w14:textId="77777777" w:rsidR="005F125B" w:rsidRPr="00721CB0" w:rsidRDefault="005F125B" w:rsidP="005F125B">
      <w:pPr>
        <w:pStyle w:val="Default"/>
        <w:spacing w:line="276" w:lineRule="auto"/>
        <w:contextualSpacing/>
        <w:rPr>
          <w:rFonts w:ascii="Times New Roman" w:hAnsi="Times New Roman" w:cs="Times New Roman"/>
          <w:b/>
          <w:color w:val="auto"/>
        </w:rPr>
      </w:pPr>
      <w:r w:rsidRPr="00721CB0">
        <w:rPr>
          <w:rFonts w:ascii="Times New Roman" w:hAnsi="Times New Roman" w:cs="Times New Roman"/>
          <w:b/>
          <w:color w:val="auto"/>
        </w:rPr>
        <w:t>References</w:t>
      </w:r>
    </w:p>
    <w:p w14:paraId="1F0E8241" w14:textId="77777777" w:rsidR="005F125B" w:rsidRPr="00721CB0" w:rsidRDefault="005F125B" w:rsidP="005F125B">
      <w:pPr>
        <w:pStyle w:val="Default"/>
        <w:spacing w:line="276" w:lineRule="auto"/>
        <w:contextualSpacing/>
        <w:rPr>
          <w:rFonts w:ascii="Times New Roman" w:hAnsi="Times New Roman" w:cs="Times New Roman"/>
          <w:color w:val="auto"/>
        </w:rPr>
      </w:pPr>
      <w:r w:rsidRPr="00721CB0">
        <w:rPr>
          <w:rFonts w:ascii="Times New Roman" w:hAnsi="Times New Roman" w:cs="Times New Roman"/>
        </w:rPr>
        <w:t xml:space="preserve">Velayudhan, S. K. </w:t>
      </w:r>
      <w:r w:rsidRPr="00721CB0">
        <w:rPr>
          <w:rStyle w:val="Emphasis"/>
          <w:rFonts w:ascii="Times New Roman" w:hAnsi="Times New Roman" w:cs="Times New Roman"/>
        </w:rPr>
        <w:t>Rural Marketing: Growing the Non-Urban Consumer.</w:t>
      </w:r>
      <w:r w:rsidRPr="00721CB0">
        <w:rPr>
          <w:rFonts w:ascii="Times New Roman" w:hAnsi="Times New Roman" w:cs="Times New Roman"/>
        </w:rPr>
        <w:t xml:space="preserve"> Taylor &amp; Francis.</w:t>
      </w:r>
    </w:p>
    <w:p w14:paraId="0AA7B9C7" w14:textId="77777777" w:rsidR="005F125B" w:rsidRPr="00721CB0" w:rsidRDefault="005F125B" w:rsidP="005F125B">
      <w:pPr>
        <w:rPr>
          <w:rFonts w:ascii="Times New Roman" w:hAnsi="Times New Roman" w:cs="Times New Roman"/>
          <w:sz w:val="24"/>
          <w:szCs w:val="24"/>
        </w:rPr>
      </w:pPr>
    </w:p>
    <w:p w14:paraId="03DBEF82" w14:textId="77777777" w:rsidR="005F125B" w:rsidRPr="00721CB0" w:rsidRDefault="005F125B" w:rsidP="005F125B">
      <w:pPr>
        <w:jc w:val="center"/>
        <w:rPr>
          <w:rFonts w:ascii="Times New Roman" w:hAnsi="Times New Roman" w:cs="Times New Roman"/>
          <w:b/>
          <w:bCs/>
          <w:sz w:val="24"/>
          <w:szCs w:val="24"/>
        </w:rPr>
      </w:pPr>
      <w:r w:rsidRPr="00721CB0">
        <w:rPr>
          <w:rFonts w:ascii="Times New Roman" w:hAnsi="Times New Roman" w:cs="Times New Roman"/>
          <w:b/>
          <w:bCs/>
          <w:sz w:val="24"/>
          <w:szCs w:val="24"/>
        </w:rPr>
        <w:t>Pokhara University</w:t>
      </w:r>
      <w:r w:rsidRPr="00721CB0">
        <w:rPr>
          <w:rFonts w:ascii="Times New Roman" w:hAnsi="Times New Roman" w:cs="Times New Roman"/>
          <w:b/>
          <w:bCs/>
          <w:sz w:val="24"/>
          <w:szCs w:val="24"/>
        </w:rPr>
        <w:br/>
        <w:t>Faculty of Management Studies</w:t>
      </w:r>
    </w:p>
    <w:p w14:paraId="277FF2CB" w14:textId="77777777" w:rsidR="005F125B" w:rsidRDefault="005F125B" w:rsidP="00D7264F">
      <w:pPr>
        <w:spacing w:after="0" w:line="240" w:lineRule="auto"/>
        <w:rPr>
          <w:rFonts w:ascii="Times New Roman" w:hAnsi="Times New Roman" w:cs="Times New Roman"/>
          <w:sz w:val="24"/>
          <w:szCs w:val="24"/>
        </w:rPr>
      </w:pPr>
      <w:r w:rsidRPr="00721CB0">
        <w:rPr>
          <w:rFonts w:ascii="Times New Roman" w:hAnsi="Times New Roman" w:cs="Times New Roman"/>
          <w:sz w:val="24"/>
          <w:szCs w:val="24"/>
        </w:rPr>
        <w:t>Course code: MKT 317</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Pr>
          <w:rFonts w:ascii="Times New Roman" w:hAnsi="Times New Roman" w:cs="Times New Roman"/>
          <w:sz w:val="24"/>
          <w:szCs w:val="24"/>
        </w:rPr>
        <w:tab/>
      </w:r>
      <w:r w:rsidRPr="00721CB0">
        <w:rPr>
          <w:rFonts w:ascii="Times New Roman" w:hAnsi="Times New Roman" w:cs="Times New Roman"/>
          <w:sz w:val="24"/>
          <w:szCs w:val="24"/>
        </w:rPr>
        <w:tab/>
        <w:t>Full marks:</w:t>
      </w:r>
      <w:r>
        <w:rPr>
          <w:rFonts w:ascii="Times New Roman" w:hAnsi="Times New Roman" w:cs="Times New Roman"/>
          <w:sz w:val="24"/>
          <w:szCs w:val="24"/>
        </w:rPr>
        <w:t>1</w:t>
      </w:r>
      <w:r w:rsidRPr="00721CB0">
        <w:rPr>
          <w:rFonts w:ascii="Times New Roman" w:hAnsi="Times New Roman" w:cs="Times New Roman"/>
          <w:sz w:val="24"/>
          <w:szCs w:val="24"/>
        </w:rPr>
        <w:t>00</w:t>
      </w:r>
    </w:p>
    <w:p w14:paraId="729221CC" w14:textId="77777777" w:rsidR="005F125B" w:rsidRDefault="005F125B" w:rsidP="00D7264F">
      <w:pPr>
        <w:spacing w:after="0" w:line="240" w:lineRule="auto"/>
        <w:rPr>
          <w:rFonts w:ascii="Times New Roman" w:hAnsi="Times New Roman" w:cs="Times New Roman"/>
          <w:sz w:val="24"/>
          <w:szCs w:val="24"/>
        </w:rPr>
      </w:pPr>
      <w:r w:rsidRPr="00721CB0">
        <w:rPr>
          <w:rFonts w:ascii="Times New Roman" w:hAnsi="Times New Roman" w:cs="Times New Roman"/>
          <w:sz w:val="24"/>
          <w:szCs w:val="24"/>
        </w:rPr>
        <w:t xml:space="preserve">Course title: </w:t>
      </w:r>
      <w:r w:rsidRPr="00721CB0">
        <w:rPr>
          <w:rFonts w:ascii="Times New Roman" w:hAnsi="Times New Roman" w:cs="Times New Roman"/>
          <w:b/>
          <w:bCs/>
          <w:sz w:val="24"/>
          <w:szCs w:val="24"/>
        </w:rPr>
        <w:t>Marketing Research</w:t>
      </w:r>
      <w:r w:rsidRPr="00721CB0">
        <w:rPr>
          <w:rFonts w:ascii="Times New Roman" w:hAnsi="Times New Roman" w:cs="Times New Roman"/>
          <w:sz w:val="24"/>
          <w:szCs w:val="24"/>
        </w:rPr>
        <w:tab/>
      </w:r>
      <w:r w:rsidRPr="00721CB0">
        <w:rPr>
          <w:rFonts w:ascii="Times New Roman" w:hAnsi="Times New Roman" w:cs="Times New Roman"/>
          <w:sz w:val="24"/>
          <w:szCs w:val="24"/>
        </w:rPr>
        <w:tab/>
      </w:r>
      <w:r w:rsidRPr="00721CB0">
        <w:rPr>
          <w:rFonts w:ascii="Times New Roman" w:hAnsi="Times New Roman" w:cs="Times New Roman"/>
          <w:sz w:val="24"/>
          <w:szCs w:val="24"/>
        </w:rPr>
        <w:tab/>
      </w:r>
      <w:r>
        <w:rPr>
          <w:rFonts w:ascii="Times New Roman" w:hAnsi="Times New Roman" w:cs="Times New Roman"/>
          <w:sz w:val="24"/>
          <w:szCs w:val="24"/>
        </w:rPr>
        <w:tab/>
      </w:r>
      <w:r w:rsidRPr="00721CB0">
        <w:rPr>
          <w:rFonts w:ascii="Times New Roman" w:hAnsi="Times New Roman" w:cs="Times New Roman"/>
          <w:sz w:val="24"/>
          <w:szCs w:val="24"/>
        </w:rPr>
        <w:tab/>
        <w:t>Pass marks: 45</w:t>
      </w:r>
    </w:p>
    <w:p w14:paraId="6B2776F5" w14:textId="77777777" w:rsidR="005F125B" w:rsidRDefault="005F125B" w:rsidP="00D7264F">
      <w:pPr>
        <w:spacing w:after="0" w:line="240" w:lineRule="auto"/>
        <w:rPr>
          <w:rFonts w:ascii="Times New Roman" w:hAnsi="Times New Roman" w:cs="Times New Roman"/>
          <w:sz w:val="24"/>
          <w:szCs w:val="24"/>
        </w:rPr>
      </w:pPr>
      <w:r w:rsidRPr="00721CB0">
        <w:rPr>
          <w:rFonts w:ascii="Times New Roman" w:hAnsi="Times New Roman" w:cs="Times New Roman"/>
          <w:sz w:val="24"/>
          <w:szCs w:val="24"/>
        </w:rPr>
        <w:t>Nature of the course: Theory &amp; Practice</w:t>
      </w:r>
      <w:r w:rsidRPr="00721CB0">
        <w:rPr>
          <w:rFonts w:ascii="Times New Roman" w:hAnsi="Times New Roman" w:cs="Times New Roman"/>
          <w:sz w:val="24"/>
          <w:szCs w:val="24"/>
        </w:rPr>
        <w:tab/>
      </w:r>
      <w:r w:rsidRPr="00721CB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21CB0">
        <w:rPr>
          <w:rFonts w:ascii="Times New Roman" w:hAnsi="Times New Roman" w:cs="Times New Roman"/>
          <w:sz w:val="24"/>
          <w:szCs w:val="24"/>
        </w:rPr>
        <w:t>Credit hours: 3.0</w:t>
      </w:r>
    </w:p>
    <w:p w14:paraId="640B8BEA" w14:textId="77777777" w:rsidR="005F125B" w:rsidRPr="00721CB0" w:rsidRDefault="005F125B" w:rsidP="00D7264F">
      <w:pPr>
        <w:pStyle w:val="Default"/>
        <w:jc w:val="both"/>
        <w:rPr>
          <w:rFonts w:ascii="Times New Roman" w:hAnsi="Times New Roman" w:cs="Times New Roman"/>
        </w:rPr>
      </w:pPr>
      <w:r>
        <w:rPr>
          <w:rFonts w:ascii="Times New Roman" w:hAnsi="Times New Roman" w:cs="Times New Roman"/>
        </w:rPr>
        <w:t xml:space="preserve">Concentration: Marketing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721CB0">
        <w:rPr>
          <w:rFonts w:ascii="Times New Roman" w:hAnsi="Times New Roman" w:cs="Times New Roman"/>
        </w:rPr>
        <w:t xml:space="preserve">Total hours: 48 </w:t>
      </w:r>
    </w:p>
    <w:p w14:paraId="2A03740A" w14:textId="77777777" w:rsidR="005F125B" w:rsidRDefault="005F125B" w:rsidP="00D7264F">
      <w:pPr>
        <w:pStyle w:val="Default"/>
        <w:jc w:val="both"/>
        <w:rPr>
          <w:rFonts w:ascii="Times New Roman" w:hAnsi="Times New Roman" w:cs="Times New Roman"/>
        </w:rPr>
      </w:pPr>
      <w:r w:rsidRPr="00721CB0">
        <w:rPr>
          <w:rFonts w:ascii="Times New Roman" w:hAnsi="Times New Roman" w:cs="Times New Roman"/>
        </w:rPr>
        <w:t xml:space="preserve">Level: Bachelor </w:t>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sidRPr="00721CB0">
        <w:rPr>
          <w:rFonts w:ascii="Times New Roman" w:hAnsi="Times New Roman" w:cs="Times New Roman"/>
        </w:rPr>
        <w:tab/>
      </w:r>
      <w:r>
        <w:rPr>
          <w:rFonts w:ascii="Times New Roman" w:hAnsi="Times New Roman" w:cs="Times New Roman"/>
        </w:rPr>
        <w:tab/>
      </w:r>
      <w:r w:rsidRPr="00721CB0">
        <w:rPr>
          <w:rFonts w:ascii="Times New Roman" w:hAnsi="Times New Roman" w:cs="Times New Roman"/>
        </w:rPr>
        <w:tab/>
        <w:t>Program: BBA</w:t>
      </w:r>
    </w:p>
    <w:p w14:paraId="618769EA" w14:textId="77777777" w:rsidR="005F125B" w:rsidRPr="00721CB0" w:rsidRDefault="005F125B" w:rsidP="00D7264F">
      <w:pPr>
        <w:pStyle w:val="PlainText"/>
        <w:tabs>
          <w:tab w:val="left" w:pos="270"/>
        </w:tabs>
        <w:ind w:left="720"/>
        <w:contextualSpacing/>
        <w:jc w:val="both"/>
        <w:rPr>
          <w:rFonts w:ascii="Times New Roman" w:hAnsi="Times New Roman" w:cs="Times New Roman"/>
          <w:b/>
          <w:color w:val="auto"/>
          <w:sz w:val="24"/>
          <w:szCs w:val="24"/>
        </w:rPr>
      </w:pPr>
    </w:p>
    <w:p w14:paraId="22F71E63" w14:textId="77777777" w:rsidR="005F125B" w:rsidRPr="00721CB0" w:rsidRDefault="005F125B" w:rsidP="005F125B">
      <w:pPr>
        <w:rPr>
          <w:rFonts w:ascii="Times New Roman" w:hAnsi="Times New Roman" w:cs="Times New Roman"/>
          <w:b/>
          <w:bCs/>
          <w:sz w:val="24"/>
          <w:szCs w:val="24"/>
        </w:rPr>
      </w:pPr>
      <w:r w:rsidRPr="00721CB0">
        <w:rPr>
          <w:rFonts w:ascii="Times New Roman" w:hAnsi="Times New Roman" w:cs="Times New Roman"/>
          <w:b/>
          <w:bCs/>
          <w:sz w:val="24"/>
          <w:szCs w:val="24"/>
        </w:rPr>
        <w:t>1. Course Description</w:t>
      </w:r>
    </w:p>
    <w:p w14:paraId="7D557069" w14:textId="77777777" w:rsidR="005F125B" w:rsidRPr="00721CB0" w:rsidRDefault="005F125B" w:rsidP="005F125B">
      <w:pPr>
        <w:jc w:val="both"/>
        <w:rPr>
          <w:rFonts w:ascii="Times New Roman" w:hAnsi="Times New Roman" w:cs="Times New Roman"/>
          <w:sz w:val="24"/>
          <w:szCs w:val="24"/>
        </w:rPr>
      </w:pPr>
      <w:r w:rsidRPr="00721CB0">
        <w:rPr>
          <w:rFonts w:ascii="Times New Roman" w:hAnsi="Times New Roman" w:cs="Times New Roman"/>
          <w:sz w:val="24"/>
          <w:szCs w:val="24"/>
        </w:rPr>
        <w:t>This course provides a comprehensive and applied understanding of marketing research as a critical decision-making tool in contemporary business environments. It integrates traditional research approaches with modern developments such as digital marketing analytics, consumer data platforms, and AI-assisted tools to generate actionable insights.</w:t>
      </w:r>
    </w:p>
    <w:p w14:paraId="51C6720A" w14:textId="77777777" w:rsidR="005F125B" w:rsidRPr="00721CB0" w:rsidRDefault="005F125B" w:rsidP="005F125B">
      <w:pPr>
        <w:jc w:val="both"/>
        <w:rPr>
          <w:rFonts w:ascii="Times New Roman" w:hAnsi="Times New Roman" w:cs="Times New Roman"/>
          <w:sz w:val="24"/>
          <w:szCs w:val="24"/>
        </w:rPr>
      </w:pPr>
      <w:r w:rsidRPr="00721CB0">
        <w:rPr>
          <w:rFonts w:ascii="Times New Roman" w:hAnsi="Times New Roman" w:cs="Times New Roman"/>
          <w:sz w:val="24"/>
          <w:szCs w:val="24"/>
        </w:rPr>
        <w:t>The course emphasizes both conceptual understanding and practical application, enabling students to design research, collect and analyze data, and support marketing decisions in dynamic and data-rich environments. It introduces students to the evolving nature of marketing research, including the use of behavioral data, digital footprints, social media insights, and real-time analytics.</w:t>
      </w:r>
    </w:p>
    <w:p w14:paraId="4511DA40" w14:textId="77777777" w:rsidR="005F125B" w:rsidRPr="00721CB0" w:rsidRDefault="005F125B" w:rsidP="005F125B">
      <w:pPr>
        <w:jc w:val="both"/>
        <w:rPr>
          <w:rFonts w:ascii="Times New Roman" w:hAnsi="Times New Roman" w:cs="Times New Roman"/>
          <w:sz w:val="24"/>
          <w:szCs w:val="24"/>
        </w:rPr>
      </w:pPr>
      <w:r w:rsidRPr="00721CB0">
        <w:rPr>
          <w:rFonts w:ascii="Times New Roman" w:hAnsi="Times New Roman" w:cs="Times New Roman"/>
          <w:sz w:val="24"/>
          <w:szCs w:val="24"/>
        </w:rPr>
        <w:t>The course adopts a decision-oriented approach, focusing not only on research techniques but also on how insights are used in key marketing decisions such as segmentation, targeting, positioning, branding, pricing, and digital campaign effectiveness.</w:t>
      </w:r>
    </w:p>
    <w:p w14:paraId="58EEA350" w14:textId="77777777" w:rsidR="005F125B" w:rsidRPr="00721CB0" w:rsidRDefault="005F125B" w:rsidP="005F125B">
      <w:pPr>
        <w:rPr>
          <w:rFonts w:ascii="Times New Roman" w:hAnsi="Times New Roman" w:cs="Times New Roman"/>
          <w:b/>
          <w:bCs/>
          <w:sz w:val="24"/>
          <w:szCs w:val="24"/>
        </w:rPr>
      </w:pPr>
      <w:r w:rsidRPr="00721CB0">
        <w:rPr>
          <w:rFonts w:ascii="Times New Roman" w:hAnsi="Times New Roman" w:cs="Times New Roman"/>
          <w:b/>
          <w:bCs/>
          <w:sz w:val="24"/>
          <w:szCs w:val="24"/>
        </w:rPr>
        <w:t>2. General Objectives</w:t>
      </w:r>
    </w:p>
    <w:p w14:paraId="55FC1AA3" w14:textId="77777777" w:rsidR="005F125B" w:rsidRPr="00721CB0" w:rsidRDefault="005F125B" w:rsidP="005F125B">
      <w:pPr>
        <w:rPr>
          <w:rFonts w:ascii="Times New Roman" w:hAnsi="Times New Roman" w:cs="Times New Roman"/>
          <w:sz w:val="24"/>
          <w:szCs w:val="24"/>
          <w:lang w:val="en-SG"/>
        </w:rPr>
      </w:pPr>
      <w:r w:rsidRPr="00721CB0">
        <w:rPr>
          <w:rFonts w:ascii="Times New Roman" w:hAnsi="Times New Roman" w:cs="Times New Roman"/>
          <w:sz w:val="24"/>
          <w:szCs w:val="24"/>
          <w:lang w:val="en-SG"/>
        </w:rPr>
        <w:t>The general objectives of this course are:</w:t>
      </w:r>
    </w:p>
    <w:p w14:paraId="4396D29B" w14:textId="5CC3D354" w:rsidR="005F125B" w:rsidRPr="00B9421D" w:rsidRDefault="005F125B" w:rsidP="00B9421D">
      <w:pPr>
        <w:ind w:left="90"/>
        <w:rPr>
          <w:rFonts w:ascii="Times New Roman" w:hAnsi="Times New Roman" w:cs="Times New Roman"/>
          <w:sz w:val="24"/>
          <w:szCs w:val="24"/>
          <w:lang w:val="en-SG"/>
        </w:rPr>
      </w:pPr>
      <w:r w:rsidRPr="00B9421D">
        <w:rPr>
          <w:rFonts w:ascii="Times New Roman" w:hAnsi="Times New Roman" w:cs="Times New Roman"/>
          <w:sz w:val="24"/>
          <w:szCs w:val="24"/>
          <w:lang w:val="en-SG"/>
        </w:rPr>
        <w:t>To provide a comprehensive understanding of marketing research concepts and practices</w:t>
      </w:r>
      <w:r w:rsidRPr="00B9421D">
        <w:rPr>
          <w:rFonts w:ascii="Times New Roman" w:hAnsi="Times New Roman" w:cs="Times New Roman"/>
          <w:sz w:val="24"/>
          <w:szCs w:val="24"/>
          <w:lang w:val="en-SG"/>
        </w:rPr>
        <w:br/>
        <w:t>· To develop skills in problem definition, research design, and data collection</w:t>
      </w:r>
      <w:r w:rsidRPr="00B9421D">
        <w:rPr>
          <w:rFonts w:ascii="Times New Roman" w:hAnsi="Times New Roman" w:cs="Times New Roman"/>
          <w:sz w:val="24"/>
          <w:szCs w:val="24"/>
          <w:lang w:val="en-SG"/>
        </w:rPr>
        <w:br/>
        <w:t>· To apply qualitative, quantitative, and digital analytics approaches</w:t>
      </w:r>
      <w:r w:rsidRPr="00B9421D">
        <w:rPr>
          <w:rFonts w:ascii="Times New Roman" w:hAnsi="Times New Roman" w:cs="Times New Roman"/>
          <w:sz w:val="24"/>
          <w:szCs w:val="24"/>
          <w:lang w:val="en-SG"/>
        </w:rPr>
        <w:br/>
        <w:t>· To introduce the use of AI and digital tools in marketing research</w:t>
      </w:r>
      <w:r w:rsidRPr="00B9421D">
        <w:rPr>
          <w:rFonts w:ascii="Times New Roman" w:hAnsi="Times New Roman" w:cs="Times New Roman"/>
          <w:sz w:val="24"/>
          <w:szCs w:val="24"/>
          <w:lang w:val="en-SG"/>
        </w:rPr>
        <w:br/>
        <w:t>· To enhance ability to interpret data and generate actionable insights</w:t>
      </w:r>
      <w:r w:rsidRPr="00B9421D">
        <w:rPr>
          <w:rFonts w:ascii="Times New Roman" w:hAnsi="Times New Roman" w:cs="Times New Roman"/>
          <w:sz w:val="24"/>
          <w:szCs w:val="24"/>
          <w:lang w:val="en-SG"/>
        </w:rPr>
        <w:br/>
        <w:t>· To develop decision-making capability using marketing research outputs</w:t>
      </w:r>
      <w:r w:rsidRPr="00B9421D">
        <w:rPr>
          <w:rFonts w:ascii="Times New Roman" w:hAnsi="Times New Roman" w:cs="Times New Roman"/>
          <w:sz w:val="24"/>
          <w:szCs w:val="24"/>
          <w:lang w:val="en-SG"/>
        </w:rPr>
        <w:br/>
        <w:t>· To prepare students for contemporary marketing, analytics, and consulting roles</w:t>
      </w:r>
    </w:p>
    <w:p w14:paraId="0C1A53A9" w14:textId="77777777" w:rsidR="005F125B" w:rsidRPr="00721CB0" w:rsidRDefault="005F125B" w:rsidP="005F125B">
      <w:pPr>
        <w:rPr>
          <w:rFonts w:ascii="Times New Roman" w:hAnsi="Times New Roman" w:cs="Times New Roman"/>
          <w:sz w:val="24"/>
          <w:szCs w:val="24"/>
        </w:rPr>
      </w:pPr>
      <w:r w:rsidRPr="00721CB0">
        <w:rPr>
          <w:rFonts w:ascii="Times New Roman" w:hAnsi="Times New Roman" w:cs="Times New Roman"/>
          <w:sz w:val="24"/>
          <w:szCs w:val="24"/>
        </w:rPr>
        <w:br w:type="page"/>
      </w:r>
    </w:p>
    <w:p w14:paraId="69083B94" w14:textId="77777777" w:rsidR="005F125B" w:rsidRPr="00721CB0" w:rsidRDefault="005F125B" w:rsidP="005F125B">
      <w:pPr>
        <w:rPr>
          <w:rFonts w:ascii="Times New Roman" w:hAnsi="Times New Roman" w:cs="Times New Roman"/>
          <w:sz w:val="24"/>
          <w:szCs w:val="24"/>
        </w:rPr>
      </w:pPr>
    </w:p>
    <w:p w14:paraId="7BE29E03" w14:textId="77777777" w:rsidR="005F125B" w:rsidRPr="00594F3D" w:rsidRDefault="005F125B" w:rsidP="005F125B">
      <w:pPr>
        <w:pStyle w:val="ListParagraph"/>
        <w:numPr>
          <w:ilvl w:val="0"/>
          <w:numId w:val="84"/>
        </w:numPr>
        <w:rPr>
          <w:rFonts w:ascii="Times New Roman" w:hAnsi="Times New Roman" w:cs="Times New Roman"/>
          <w:b/>
          <w:bCs/>
          <w:sz w:val="24"/>
          <w:szCs w:val="24"/>
        </w:rPr>
      </w:pPr>
      <w:r w:rsidRPr="00594F3D">
        <w:rPr>
          <w:rFonts w:ascii="Times New Roman" w:hAnsi="Times New Roman" w:cs="Times New Roman"/>
          <w:b/>
          <w:bCs/>
          <w:sz w:val="24"/>
          <w:szCs w:val="24"/>
        </w:rPr>
        <w:t>Contents in Detail</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8"/>
        <w:gridCol w:w="5287"/>
      </w:tblGrid>
      <w:tr w:rsidR="005F125B" w:rsidRPr="00721CB0" w14:paraId="7AD06F48" w14:textId="77777777" w:rsidTr="00023F48">
        <w:tc>
          <w:tcPr>
            <w:tcW w:w="3888" w:type="dxa"/>
          </w:tcPr>
          <w:p w14:paraId="3FD4E5F5" w14:textId="77777777" w:rsidR="005F125B" w:rsidRPr="00721CB0" w:rsidRDefault="005F125B" w:rsidP="00591B40">
            <w:pPr>
              <w:rPr>
                <w:rFonts w:ascii="Times New Roman" w:hAnsi="Times New Roman" w:cs="Times New Roman"/>
                <w:b/>
                <w:bCs/>
                <w:sz w:val="24"/>
                <w:szCs w:val="24"/>
              </w:rPr>
            </w:pPr>
            <w:r w:rsidRPr="00721CB0">
              <w:rPr>
                <w:rFonts w:ascii="Times New Roman" w:hAnsi="Times New Roman" w:cs="Times New Roman"/>
                <w:b/>
                <w:bCs/>
                <w:sz w:val="24"/>
                <w:szCs w:val="24"/>
              </w:rPr>
              <w:t>Specific Objectives</w:t>
            </w:r>
          </w:p>
        </w:tc>
        <w:tc>
          <w:tcPr>
            <w:tcW w:w="5287" w:type="dxa"/>
          </w:tcPr>
          <w:p w14:paraId="6586AE0F" w14:textId="77777777" w:rsidR="005F125B" w:rsidRPr="00721CB0" w:rsidRDefault="005F125B" w:rsidP="00591B40">
            <w:pPr>
              <w:rPr>
                <w:rFonts w:ascii="Times New Roman" w:hAnsi="Times New Roman" w:cs="Times New Roman"/>
                <w:b/>
                <w:bCs/>
                <w:sz w:val="24"/>
                <w:szCs w:val="24"/>
              </w:rPr>
            </w:pPr>
            <w:r w:rsidRPr="00721CB0">
              <w:rPr>
                <w:rFonts w:ascii="Times New Roman" w:hAnsi="Times New Roman" w:cs="Times New Roman"/>
                <w:b/>
                <w:bCs/>
                <w:sz w:val="24"/>
                <w:szCs w:val="24"/>
              </w:rPr>
              <w:t>Contents</w:t>
            </w:r>
          </w:p>
        </w:tc>
      </w:tr>
      <w:tr w:rsidR="005F125B" w:rsidRPr="00721CB0" w14:paraId="2F197491" w14:textId="77777777" w:rsidTr="00023F48">
        <w:tc>
          <w:tcPr>
            <w:tcW w:w="3888" w:type="dxa"/>
          </w:tcPr>
          <w:p w14:paraId="294A0456" w14:textId="77777777" w:rsidR="005F125B" w:rsidRPr="00721CB0" w:rsidRDefault="005F125B" w:rsidP="00591B40">
            <w:pPr>
              <w:rPr>
                <w:rFonts w:ascii="Times New Roman" w:hAnsi="Times New Roman" w:cs="Times New Roman"/>
                <w:sz w:val="24"/>
                <w:szCs w:val="24"/>
              </w:rPr>
            </w:pPr>
            <w:r w:rsidRPr="00721CB0">
              <w:rPr>
                <w:rFonts w:ascii="Times New Roman" w:hAnsi="Times New Roman" w:cs="Times New Roman"/>
                <w:sz w:val="24"/>
                <w:szCs w:val="24"/>
              </w:rPr>
              <w:t>Define research problem and objectives</w:t>
            </w:r>
            <w:r w:rsidRPr="00721CB0">
              <w:rPr>
                <w:rFonts w:ascii="Times New Roman" w:hAnsi="Times New Roman" w:cs="Times New Roman"/>
                <w:sz w:val="24"/>
                <w:szCs w:val="24"/>
              </w:rPr>
              <w:br/>
              <w:t>· Develop research questions and hypotheses</w:t>
            </w:r>
            <w:r w:rsidRPr="00721CB0">
              <w:rPr>
                <w:rFonts w:ascii="Times New Roman" w:hAnsi="Times New Roman" w:cs="Times New Roman"/>
                <w:sz w:val="24"/>
                <w:szCs w:val="24"/>
              </w:rPr>
              <w:br/>
              <w:t>· Explain research design types</w:t>
            </w:r>
            <w:r w:rsidRPr="00721CB0">
              <w:rPr>
                <w:rFonts w:ascii="Times New Roman" w:hAnsi="Times New Roman" w:cs="Times New Roman"/>
                <w:sz w:val="24"/>
                <w:szCs w:val="24"/>
              </w:rPr>
              <w:br/>
              <w:t>· Understand measurement, scaling, and sampling</w:t>
            </w:r>
            <w:r w:rsidRPr="00721CB0">
              <w:rPr>
                <w:rFonts w:ascii="Times New Roman" w:hAnsi="Times New Roman" w:cs="Times New Roman"/>
                <w:sz w:val="24"/>
                <w:szCs w:val="24"/>
              </w:rPr>
              <w:br/>
              <w:t>· Apply research design in digital and business contexts</w:t>
            </w:r>
          </w:p>
        </w:tc>
        <w:tc>
          <w:tcPr>
            <w:tcW w:w="5287" w:type="dxa"/>
          </w:tcPr>
          <w:p w14:paraId="4C7B3E7F" w14:textId="2F00BC77" w:rsidR="005F125B" w:rsidRPr="00C261C3" w:rsidRDefault="005F125B" w:rsidP="00591B40">
            <w:pPr>
              <w:rPr>
                <w:rFonts w:ascii="Times New Roman" w:hAnsi="Times New Roman" w:cs="Times New Roman"/>
                <w:sz w:val="24"/>
                <w:szCs w:val="24"/>
                <w:lang w:val="en-SG"/>
              </w:rPr>
            </w:pPr>
            <w:r w:rsidRPr="00721CB0">
              <w:rPr>
                <w:rFonts w:ascii="Times New Roman" w:hAnsi="Times New Roman" w:cs="Times New Roman"/>
                <w:b/>
                <w:bCs/>
                <w:sz w:val="24"/>
                <w:szCs w:val="24"/>
                <w:lang w:val="en-SG"/>
              </w:rPr>
              <w:t>Unit I: Introduction to Marketing Research (8 Hours)</w:t>
            </w:r>
            <w:r w:rsidRPr="00721CB0">
              <w:rPr>
                <w:rFonts w:ascii="Times New Roman" w:hAnsi="Times New Roman" w:cs="Times New Roman"/>
                <w:sz w:val="24"/>
                <w:szCs w:val="24"/>
                <w:lang w:val="en-SG"/>
              </w:rPr>
              <w:br/>
              <w:t>1.1 Concept and scope of marketing research</w:t>
            </w:r>
            <w:r w:rsidRPr="00721CB0">
              <w:rPr>
                <w:rFonts w:ascii="Times New Roman" w:hAnsi="Times New Roman" w:cs="Times New Roman"/>
                <w:sz w:val="24"/>
                <w:szCs w:val="24"/>
                <w:lang w:val="en-SG"/>
              </w:rPr>
              <w:br/>
              <w:t>1.2 Importance of marketing research in business decision making</w:t>
            </w:r>
            <w:r w:rsidRPr="00721CB0">
              <w:rPr>
                <w:rFonts w:ascii="Times New Roman" w:hAnsi="Times New Roman" w:cs="Times New Roman"/>
                <w:sz w:val="24"/>
                <w:szCs w:val="24"/>
                <w:lang w:val="en-SG"/>
              </w:rPr>
              <w:br/>
              <w:t>1.3 Marketing research process</w:t>
            </w:r>
            <w:r w:rsidRPr="00721CB0">
              <w:rPr>
                <w:rFonts w:ascii="Times New Roman" w:hAnsi="Times New Roman" w:cs="Times New Roman"/>
                <w:sz w:val="24"/>
                <w:szCs w:val="24"/>
                <w:lang w:val="en-SG"/>
              </w:rPr>
              <w:br/>
              <w:t>1.4 Types of research: exploratory, descriptive</w:t>
            </w:r>
            <w:r w:rsidRPr="00721CB0">
              <w:rPr>
                <w:rFonts w:ascii="Times New Roman" w:hAnsi="Times New Roman" w:cs="Times New Roman"/>
                <w:sz w:val="24"/>
                <w:szCs w:val="24"/>
                <w:lang w:val="en-SG"/>
              </w:rPr>
              <w:br/>
              <w:t>1.5 Role of marketing research in strategic and tactical decisions</w:t>
            </w:r>
            <w:r w:rsidRPr="00721CB0">
              <w:rPr>
                <w:rFonts w:ascii="Times New Roman" w:hAnsi="Times New Roman" w:cs="Times New Roman"/>
                <w:sz w:val="24"/>
                <w:szCs w:val="24"/>
                <w:lang w:val="en-SG"/>
              </w:rPr>
              <w:br/>
              <w:t xml:space="preserve">1.6 Traditional data vs digital </w:t>
            </w:r>
            <w:proofErr w:type="spellStart"/>
            <w:r w:rsidRPr="00721CB0">
              <w:rPr>
                <w:rFonts w:ascii="Times New Roman" w:hAnsi="Times New Roman" w:cs="Times New Roman"/>
                <w:sz w:val="24"/>
                <w:szCs w:val="24"/>
                <w:lang w:val="en-SG"/>
              </w:rPr>
              <w:t>behavioral</w:t>
            </w:r>
            <w:proofErr w:type="spellEnd"/>
            <w:r w:rsidRPr="00721CB0">
              <w:rPr>
                <w:rFonts w:ascii="Times New Roman" w:hAnsi="Times New Roman" w:cs="Times New Roman"/>
                <w:sz w:val="24"/>
                <w:szCs w:val="24"/>
                <w:lang w:val="en-SG"/>
              </w:rPr>
              <w:t xml:space="preserve"> data</w:t>
            </w:r>
            <w:r w:rsidRPr="00721CB0">
              <w:rPr>
                <w:rFonts w:ascii="Times New Roman" w:hAnsi="Times New Roman" w:cs="Times New Roman"/>
                <w:sz w:val="24"/>
                <w:szCs w:val="24"/>
                <w:lang w:val="en-SG"/>
              </w:rPr>
              <w:br/>
              <w:t>1.7 Customer journey and touchpoint analysis</w:t>
            </w:r>
            <w:r w:rsidRPr="00721CB0">
              <w:rPr>
                <w:rFonts w:ascii="Times New Roman" w:hAnsi="Times New Roman" w:cs="Times New Roman"/>
                <w:sz w:val="24"/>
                <w:szCs w:val="24"/>
                <w:lang w:val="en-SG"/>
              </w:rPr>
              <w:br/>
              <w:t>1.8 Marketing analytics vs marketing research</w:t>
            </w:r>
            <w:r w:rsidRPr="00721CB0">
              <w:rPr>
                <w:rFonts w:ascii="Times New Roman" w:hAnsi="Times New Roman" w:cs="Times New Roman"/>
                <w:sz w:val="24"/>
                <w:szCs w:val="24"/>
                <w:lang w:val="en-SG"/>
              </w:rPr>
              <w:br/>
              <w:t>1.9 Decision-oriented marketing research</w:t>
            </w:r>
            <w:r w:rsidRPr="00721CB0">
              <w:rPr>
                <w:rFonts w:ascii="Times New Roman" w:hAnsi="Times New Roman" w:cs="Times New Roman"/>
                <w:sz w:val="24"/>
                <w:szCs w:val="24"/>
                <w:lang w:val="en-SG"/>
              </w:rPr>
              <w:br/>
              <w:t>1.10 Role of research in STP, branding, pricing, and digital strategy</w:t>
            </w:r>
            <w:r w:rsidRPr="00721CB0">
              <w:rPr>
                <w:rFonts w:ascii="Times New Roman" w:hAnsi="Times New Roman" w:cs="Times New Roman"/>
                <w:sz w:val="24"/>
                <w:szCs w:val="24"/>
                <w:lang w:val="en-SG"/>
              </w:rPr>
              <w:br/>
              <w:t>1.11 Emerging trends: big data, real-time insights, and AI-driven research</w:t>
            </w:r>
          </w:p>
        </w:tc>
      </w:tr>
      <w:tr w:rsidR="005F125B" w:rsidRPr="00721CB0" w14:paraId="12B7FDAA" w14:textId="77777777" w:rsidTr="00023F48">
        <w:tc>
          <w:tcPr>
            <w:tcW w:w="3888" w:type="dxa"/>
          </w:tcPr>
          <w:p w14:paraId="7E999DC3" w14:textId="77777777" w:rsidR="005F125B" w:rsidRPr="00721CB0" w:rsidRDefault="005F125B" w:rsidP="00591B40">
            <w:pPr>
              <w:rPr>
                <w:rFonts w:ascii="Times New Roman" w:hAnsi="Times New Roman" w:cs="Times New Roman"/>
                <w:sz w:val="24"/>
                <w:szCs w:val="24"/>
              </w:rPr>
            </w:pPr>
            <w:r w:rsidRPr="00721CB0">
              <w:rPr>
                <w:rFonts w:ascii="Times New Roman" w:hAnsi="Times New Roman" w:cs="Times New Roman"/>
                <w:sz w:val="24"/>
                <w:szCs w:val="24"/>
              </w:rPr>
              <w:t>. Explain data collection methods</w:t>
            </w:r>
            <w:r w:rsidRPr="00721CB0">
              <w:rPr>
                <w:rFonts w:ascii="Times New Roman" w:hAnsi="Times New Roman" w:cs="Times New Roman"/>
                <w:sz w:val="24"/>
                <w:szCs w:val="24"/>
              </w:rPr>
              <w:br/>
              <w:t>· Design questionnaires and interview guides</w:t>
            </w:r>
            <w:r w:rsidRPr="00721CB0">
              <w:rPr>
                <w:rFonts w:ascii="Times New Roman" w:hAnsi="Times New Roman" w:cs="Times New Roman"/>
                <w:sz w:val="24"/>
                <w:szCs w:val="24"/>
              </w:rPr>
              <w:br/>
              <w:t>· Apply qualitative and quantitative data collection techniques</w:t>
            </w:r>
            <w:r w:rsidRPr="00721CB0">
              <w:rPr>
                <w:rFonts w:ascii="Times New Roman" w:hAnsi="Times New Roman" w:cs="Times New Roman"/>
                <w:sz w:val="24"/>
                <w:szCs w:val="24"/>
              </w:rPr>
              <w:br/>
              <w:t>· Understand digital and behavioral data sources</w:t>
            </w:r>
            <w:r w:rsidRPr="00721CB0">
              <w:rPr>
                <w:rFonts w:ascii="Times New Roman" w:hAnsi="Times New Roman" w:cs="Times New Roman"/>
                <w:sz w:val="24"/>
                <w:szCs w:val="24"/>
              </w:rPr>
              <w:br/>
              <w:t>· Introduce AI tools in marketing research</w:t>
            </w:r>
            <w:r w:rsidRPr="00721CB0">
              <w:rPr>
                <w:rFonts w:ascii="Times New Roman" w:hAnsi="Times New Roman" w:cs="Times New Roman"/>
                <w:sz w:val="24"/>
                <w:szCs w:val="24"/>
              </w:rPr>
              <w:br/>
              <w:t>· Address ethical issues</w:t>
            </w:r>
          </w:p>
        </w:tc>
        <w:tc>
          <w:tcPr>
            <w:tcW w:w="5287" w:type="dxa"/>
          </w:tcPr>
          <w:p w14:paraId="66463FCB" w14:textId="77777777" w:rsidR="005F125B" w:rsidRPr="00721CB0" w:rsidRDefault="005F125B" w:rsidP="00591B40">
            <w:pPr>
              <w:rPr>
                <w:rFonts w:ascii="Times New Roman" w:hAnsi="Times New Roman" w:cs="Times New Roman"/>
                <w:sz w:val="24"/>
                <w:szCs w:val="24"/>
              </w:rPr>
            </w:pPr>
            <w:r w:rsidRPr="00721CB0">
              <w:rPr>
                <w:rFonts w:ascii="Times New Roman" w:hAnsi="Times New Roman" w:cs="Times New Roman"/>
                <w:b/>
                <w:bCs/>
                <w:sz w:val="24"/>
                <w:szCs w:val="24"/>
              </w:rPr>
              <w:t>Unit II: Research Design and Problem Formulation (10 Hours)</w:t>
            </w:r>
            <w:r w:rsidRPr="00721CB0">
              <w:rPr>
                <w:rFonts w:ascii="Times New Roman" w:hAnsi="Times New Roman" w:cs="Times New Roman"/>
                <w:sz w:val="24"/>
                <w:szCs w:val="24"/>
              </w:rPr>
              <w:br/>
              <w:t>2.1 Defining research problem and objectives</w:t>
            </w:r>
            <w:r w:rsidRPr="00721CB0">
              <w:rPr>
                <w:rFonts w:ascii="Times New Roman" w:hAnsi="Times New Roman" w:cs="Times New Roman"/>
                <w:sz w:val="24"/>
                <w:szCs w:val="24"/>
              </w:rPr>
              <w:br/>
              <w:t>2.2 Developing research questions and hypotheses</w:t>
            </w:r>
            <w:r w:rsidRPr="00721CB0">
              <w:rPr>
                <w:rFonts w:ascii="Times New Roman" w:hAnsi="Times New Roman" w:cs="Times New Roman"/>
                <w:sz w:val="24"/>
                <w:szCs w:val="24"/>
              </w:rPr>
              <w:br/>
              <w:t>2.3 Research design: exploratory, descriptive, causal</w:t>
            </w:r>
            <w:r w:rsidRPr="00721CB0">
              <w:rPr>
                <w:rFonts w:ascii="Times New Roman" w:hAnsi="Times New Roman" w:cs="Times New Roman"/>
                <w:sz w:val="24"/>
                <w:szCs w:val="24"/>
              </w:rPr>
              <w:br/>
              <w:t>2.4 Qualitative vs quantitative vs mixed-method research</w:t>
            </w:r>
            <w:r w:rsidRPr="00721CB0">
              <w:rPr>
                <w:rFonts w:ascii="Times New Roman" w:hAnsi="Times New Roman" w:cs="Times New Roman"/>
                <w:sz w:val="24"/>
                <w:szCs w:val="24"/>
              </w:rPr>
              <w:br/>
              <w:t>2.5 Concept of variables and measurement</w:t>
            </w:r>
            <w:r w:rsidRPr="00721CB0">
              <w:rPr>
                <w:rFonts w:ascii="Times New Roman" w:hAnsi="Times New Roman" w:cs="Times New Roman"/>
                <w:sz w:val="24"/>
                <w:szCs w:val="24"/>
              </w:rPr>
              <w:br/>
              <w:t>2.6 Scaling techniques: nominal, ordinal, interval, ratio2.7 Attitude measurement scales (Likert, semantic differential)</w:t>
            </w:r>
            <w:r w:rsidRPr="00721CB0">
              <w:rPr>
                <w:rFonts w:ascii="Times New Roman" w:hAnsi="Times New Roman" w:cs="Times New Roman"/>
                <w:sz w:val="24"/>
                <w:szCs w:val="24"/>
              </w:rPr>
              <w:br/>
              <w:t>2.8 Reliability and validity</w:t>
            </w:r>
          </w:p>
          <w:p w14:paraId="300A35A0" w14:textId="77777777" w:rsidR="005F125B" w:rsidRPr="00721CB0" w:rsidRDefault="005F125B" w:rsidP="00591B40">
            <w:pPr>
              <w:rPr>
                <w:rFonts w:ascii="Times New Roman" w:hAnsi="Times New Roman" w:cs="Times New Roman"/>
                <w:sz w:val="24"/>
                <w:szCs w:val="24"/>
              </w:rPr>
            </w:pPr>
            <w:r w:rsidRPr="00721CB0">
              <w:rPr>
                <w:rFonts w:ascii="Times New Roman" w:hAnsi="Times New Roman" w:cs="Times New Roman"/>
                <w:sz w:val="24"/>
                <w:szCs w:val="24"/>
              </w:rPr>
              <w:t>2.9 Sampling: concept, types, and techniques</w:t>
            </w:r>
            <w:r w:rsidRPr="00721CB0">
              <w:rPr>
                <w:rFonts w:ascii="Times New Roman" w:hAnsi="Times New Roman" w:cs="Times New Roman"/>
                <w:sz w:val="24"/>
                <w:szCs w:val="24"/>
              </w:rPr>
              <w:br/>
              <w:t>2.10 Secondary data sources including digital databases</w:t>
            </w:r>
            <w:r w:rsidRPr="00721CB0">
              <w:rPr>
                <w:rFonts w:ascii="Times New Roman" w:hAnsi="Times New Roman" w:cs="Times New Roman"/>
                <w:sz w:val="24"/>
                <w:szCs w:val="24"/>
              </w:rPr>
              <w:br/>
              <w:t>2.11 Research design in digital marketing context</w:t>
            </w:r>
            <w:r w:rsidRPr="00721CB0">
              <w:rPr>
                <w:rFonts w:ascii="Times New Roman" w:hAnsi="Times New Roman" w:cs="Times New Roman"/>
                <w:sz w:val="24"/>
                <w:szCs w:val="24"/>
              </w:rPr>
              <w:br/>
              <w:t>2.12 Concept of causal inference (basic)</w:t>
            </w:r>
            <w:r w:rsidRPr="00721CB0">
              <w:rPr>
                <w:rFonts w:ascii="Times New Roman" w:hAnsi="Times New Roman" w:cs="Times New Roman"/>
                <w:sz w:val="24"/>
                <w:szCs w:val="24"/>
              </w:rPr>
              <w:br/>
            </w:r>
            <w:r w:rsidRPr="00721CB0">
              <w:rPr>
                <w:rFonts w:ascii="Times New Roman" w:hAnsi="Times New Roman" w:cs="Times New Roman"/>
                <w:sz w:val="24"/>
                <w:szCs w:val="24"/>
              </w:rPr>
              <w:lastRenderedPageBreak/>
              <w:t>2.13 Linking research design with marketing decisions</w:t>
            </w:r>
          </w:p>
        </w:tc>
      </w:tr>
      <w:tr w:rsidR="005F125B" w:rsidRPr="00721CB0" w14:paraId="0F435BCA" w14:textId="77777777" w:rsidTr="00023F48">
        <w:tc>
          <w:tcPr>
            <w:tcW w:w="3888" w:type="dxa"/>
          </w:tcPr>
          <w:p w14:paraId="378B21A0" w14:textId="77777777" w:rsidR="005F125B" w:rsidRDefault="005F125B" w:rsidP="00591B40">
            <w:pPr>
              <w:pStyle w:val="ListParagraph"/>
              <w:numPr>
                <w:ilvl w:val="0"/>
                <w:numId w:val="120"/>
              </w:numPr>
              <w:rPr>
                <w:rFonts w:ascii="Times New Roman" w:hAnsi="Times New Roman" w:cs="Times New Roman"/>
                <w:sz w:val="24"/>
                <w:szCs w:val="24"/>
              </w:rPr>
            </w:pPr>
            <w:r w:rsidRPr="00427EA3">
              <w:rPr>
                <w:rFonts w:ascii="Times New Roman" w:hAnsi="Times New Roman" w:cs="Times New Roman"/>
                <w:sz w:val="24"/>
                <w:szCs w:val="24"/>
              </w:rPr>
              <w:lastRenderedPageBreak/>
              <w:t>Analyze and interpret research data</w:t>
            </w:r>
          </w:p>
          <w:p w14:paraId="6F95B9CF" w14:textId="77777777" w:rsidR="005F125B" w:rsidRDefault="005F125B" w:rsidP="00591B40">
            <w:pPr>
              <w:pStyle w:val="ListParagraph"/>
              <w:numPr>
                <w:ilvl w:val="0"/>
                <w:numId w:val="120"/>
              </w:numPr>
              <w:rPr>
                <w:rFonts w:ascii="Times New Roman" w:hAnsi="Times New Roman" w:cs="Times New Roman"/>
                <w:sz w:val="24"/>
                <w:szCs w:val="24"/>
              </w:rPr>
            </w:pPr>
            <w:r w:rsidRPr="00427EA3">
              <w:rPr>
                <w:rFonts w:ascii="Times New Roman" w:hAnsi="Times New Roman" w:cs="Times New Roman"/>
                <w:sz w:val="24"/>
                <w:szCs w:val="24"/>
              </w:rPr>
              <w:t>· Apply basic statistical tools</w:t>
            </w:r>
          </w:p>
          <w:p w14:paraId="5E062D5D" w14:textId="77777777" w:rsidR="005F125B" w:rsidRDefault="005F125B" w:rsidP="00591B40">
            <w:pPr>
              <w:pStyle w:val="ListParagraph"/>
              <w:numPr>
                <w:ilvl w:val="0"/>
                <w:numId w:val="120"/>
              </w:numPr>
              <w:rPr>
                <w:rFonts w:ascii="Times New Roman" w:hAnsi="Times New Roman" w:cs="Times New Roman"/>
                <w:sz w:val="24"/>
                <w:szCs w:val="24"/>
              </w:rPr>
            </w:pPr>
            <w:r w:rsidRPr="00427EA3">
              <w:rPr>
                <w:rFonts w:ascii="Times New Roman" w:hAnsi="Times New Roman" w:cs="Times New Roman"/>
                <w:sz w:val="24"/>
                <w:szCs w:val="24"/>
              </w:rPr>
              <w:t xml:space="preserve"> Generate insights for decision-making</w:t>
            </w:r>
            <w:r>
              <w:rPr>
                <w:rFonts w:ascii="Times New Roman" w:hAnsi="Times New Roman" w:cs="Times New Roman"/>
                <w:sz w:val="24"/>
                <w:szCs w:val="24"/>
              </w:rPr>
              <w:t xml:space="preserve"> </w:t>
            </w:r>
          </w:p>
          <w:p w14:paraId="2E0729AB" w14:textId="77777777" w:rsidR="005F125B" w:rsidRDefault="005F125B" w:rsidP="00591B40">
            <w:pPr>
              <w:pStyle w:val="ListParagraph"/>
              <w:numPr>
                <w:ilvl w:val="0"/>
                <w:numId w:val="120"/>
              </w:numPr>
              <w:rPr>
                <w:rFonts w:ascii="Times New Roman" w:hAnsi="Times New Roman" w:cs="Times New Roman"/>
                <w:sz w:val="24"/>
                <w:szCs w:val="24"/>
              </w:rPr>
            </w:pPr>
            <w:r w:rsidRPr="00427EA3">
              <w:rPr>
                <w:rFonts w:ascii="Times New Roman" w:hAnsi="Times New Roman" w:cs="Times New Roman"/>
                <w:sz w:val="24"/>
                <w:szCs w:val="24"/>
              </w:rPr>
              <w:t>· Understand marketing metrics and analytics</w:t>
            </w:r>
            <w:r>
              <w:rPr>
                <w:rFonts w:ascii="Times New Roman" w:hAnsi="Times New Roman" w:cs="Times New Roman"/>
                <w:sz w:val="24"/>
                <w:szCs w:val="24"/>
              </w:rPr>
              <w:t xml:space="preserve"> </w:t>
            </w:r>
          </w:p>
          <w:p w14:paraId="63D659A3" w14:textId="77777777" w:rsidR="005F125B" w:rsidRPr="00427EA3" w:rsidRDefault="005F125B" w:rsidP="00591B40">
            <w:pPr>
              <w:pStyle w:val="ListParagraph"/>
              <w:numPr>
                <w:ilvl w:val="0"/>
                <w:numId w:val="120"/>
              </w:numPr>
              <w:rPr>
                <w:rFonts w:ascii="Times New Roman" w:hAnsi="Times New Roman" w:cs="Times New Roman"/>
                <w:sz w:val="24"/>
                <w:szCs w:val="24"/>
              </w:rPr>
            </w:pPr>
            <w:r w:rsidRPr="00427EA3">
              <w:rPr>
                <w:rFonts w:ascii="Times New Roman" w:hAnsi="Times New Roman" w:cs="Times New Roman"/>
                <w:sz w:val="24"/>
                <w:szCs w:val="24"/>
              </w:rPr>
              <w:t>· Present research findings effectively</w:t>
            </w:r>
          </w:p>
        </w:tc>
        <w:tc>
          <w:tcPr>
            <w:tcW w:w="5287" w:type="dxa"/>
          </w:tcPr>
          <w:p w14:paraId="3139BE39" w14:textId="77777777" w:rsidR="005F125B" w:rsidRPr="00721CB0" w:rsidRDefault="005F125B" w:rsidP="00591B40">
            <w:pPr>
              <w:rPr>
                <w:rFonts w:ascii="Times New Roman" w:hAnsi="Times New Roman" w:cs="Times New Roman"/>
                <w:sz w:val="24"/>
                <w:szCs w:val="24"/>
              </w:rPr>
            </w:pPr>
            <w:r w:rsidRPr="00721CB0">
              <w:rPr>
                <w:rFonts w:ascii="Times New Roman" w:hAnsi="Times New Roman" w:cs="Times New Roman"/>
                <w:b/>
                <w:bCs/>
                <w:sz w:val="24"/>
                <w:szCs w:val="24"/>
              </w:rPr>
              <w:t>Unit III: Data Collection Methods, Digital Data and AI (10 Hours)</w:t>
            </w:r>
            <w:r w:rsidRPr="00721CB0">
              <w:rPr>
                <w:rFonts w:ascii="Times New Roman" w:hAnsi="Times New Roman" w:cs="Times New Roman"/>
                <w:sz w:val="24"/>
                <w:szCs w:val="24"/>
              </w:rPr>
              <w:br/>
              <w:t>3.1 Primary and secondary data</w:t>
            </w:r>
            <w:r w:rsidRPr="00721CB0">
              <w:rPr>
                <w:rFonts w:ascii="Times New Roman" w:hAnsi="Times New Roman" w:cs="Times New Roman"/>
                <w:sz w:val="24"/>
                <w:szCs w:val="24"/>
              </w:rPr>
              <w:br/>
              <w:t>3.2 Survey methods: online and offline</w:t>
            </w:r>
            <w:r w:rsidRPr="00721CB0">
              <w:rPr>
                <w:rFonts w:ascii="Times New Roman" w:hAnsi="Times New Roman" w:cs="Times New Roman"/>
                <w:sz w:val="24"/>
                <w:szCs w:val="24"/>
              </w:rPr>
              <w:br/>
              <w:t>3.3 Questionnaire design and scaling</w:t>
            </w:r>
            <w:r w:rsidRPr="00721CB0">
              <w:rPr>
                <w:rFonts w:ascii="Times New Roman" w:hAnsi="Times New Roman" w:cs="Times New Roman"/>
                <w:sz w:val="24"/>
                <w:szCs w:val="24"/>
              </w:rPr>
              <w:br/>
              <w:t>3.4 Observation methods and ethnographic insights</w:t>
            </w:r>
            <w:r w:rsidRPr="00721CB0">
              <w:rPr>
                <w:rFonts w:ascii="Times New Roman" w:hAnsi="Times New Roman" w:cs="Times New Roman"/>
                <w:sz w:val="24"/>
                <w:szCs w:val="24"/>
              </w:rPr>
              <w:br/>
              <w:t>3.5 Focus groups and in-depth interviews</w:t>
            </w:r>
            <w:r w:rsidRPr="00721CB0">
              <w:rPr>
                <w:rFonts w:ascii="Times New Roman" w:hAnsi="Times New Roman" w:cs="Times New Roman"/>
                <w:sz w:val="24"/>
                <w:szCs w:val="24"/>
              </w:rPr>
              <w:br/>
              <w:t>3.6 Experimental research and A/B testing</w:t>
            </w:r>
            <w:r w:rsidRPr="00721CB0">
              <w:rPr>
                <w:rFonts w:ascii="Times New Roman" w:hAnsi="Times New Roman" w:cs="Times New Roman"/>
                <w:sz w:val="24"/>
                <w:szCs w:val="24"/>
              </w:rPr>
              <w:br/>
              <w:t>3.7 Online and mobile-based research tools</w:t>
            </w:r>
            <w:r w:rsidRPr="00721CB0">
              <w:rPr>
                <w:rFonts w:ascii="Times New Roman" w:hAnsi="Times New Roman" w:cs="Times New Roman"/>
                <w:sz w:val="24"/>
                <w:szCs w:val="24"/>
              </w:rPr>
              <w:br/>
              <w:t>3.8 Digital data sources: web analytics, social media, CRM data</w:t>
            </w:r>
            <w:r w:rsidRPr="00721CB0">
              <w:rPr>
                <w:rFonts w:ascii="Times New Roman" w:hAnsi="Times New Roman" w:cs="Times New Roman"/>
                <w:sz w:val="24"/>
                <w:szCs w:val="24"/>
              </w:rPr>
              <w:br/>
              <w:t>3.9 Customer data platforms and user-level data</w:t>
            </w:r>
            <w:r w:rsidRPr="00721CB0">
              <w:rPr>
                <w:rFonts w:ascii="Times New Roman" w:hAnsi="Times New Roman" w:cs="Times New Roman"/>
                <w:sz w:val="24"/>
                <w:szCs w:val="24"/>
              </w:rPr>
              <w:br/>
              <w:t>3.10 Social media listening and sentiment analysis</w:t>
            </w:r>
            <w:r w:rsidRPr="00721CB0">
              <w:rPr>
                <w:rFonts w:ascii="Times New Roman" w:hAnsi="Times New Roman" w:cs="Times New Roman"/>
                <w:sz w:val="24"/>
                <w:szCs w:val="24"/>
              </w:rPr>
              <w:br/>
              <w:t>3.11 Behavioral vs stated data</w:t>
            </w:r>
            <w:r w:rsidRPr="00721CB0">
              <w:rPr>
                <w:rFonts w:ascii="Times New Roman" w:hAnsi="Times New Roman" w:cs="Times New Roman"/>
                <w:sz w:val="24"/>
                <w:szCs w:val="24"/>
              </w:rPr>
              <w:br/>
              <w:t>3.12 Introduction to AI tools in marketing research (idea generation, questionnaire refinement, insight synthesis)</w:t>
            </w:r>
            <w:r w:rsidRPr="00721CB0">
              <w:rPr>
                <w:rFonts w:ascii="Times New Roman" w:hAnsi="Times New Roman" w:cs="Times New Roman"/>
                <w:sz w:val="24"/>
                <w:szCs w:val="24"/>
              </w:rPr>
              <w:br/>
              <w:t>3.13 Ethical issues: privacy, consent, bias, data security</w:t>
            </w:r>
          </w:p>
        </w:tc>
      </w:tr>
      <w:tr w:rsidR="005F125B" w:rsidRPr="00721CB0" w14:paraId="0292644A" w14:textId="77777777" w:rsidTr="00023F48">
        <w:tc>
          <w:tcPr>
            <w:tcW w:w="3888" w:type="dxa"/>
          </w:tcPr>
          <w:p w14:paraId="26250803" w14:textId="77777777" w:rsidR="005F125B" w:rsidRDefault="005F125B" w:rsidP="00591B40">
            <w:pPr>
              <w:pStyle w:val="ListParagraph"/>
              <w:numPr>
                <w:ilvl w:val="0"/>
                <w:numId w:val="122"/>
              </w:numPr>
              <w:rPr>
                <w:rFonts w:ascii="Times New Roman" w:hAnsi="Times New Roman" w:cs="Times New Roman"/>
                <w:sz w:val="24"/>
                <w:szCs w:val="24"/>
              </w:rPr>
            </w:pPr>
            <w:r w:rsidRPr="00053E4F">
              <w:rPr>
                <w:rFonts w:ascii="Times New Roman" w:hAnsi="Times New Roman" w:cs="Times New Roman"/>
                <w:sz w:val="24"/>
                <w:szCs w:val="24"/>
              </w:rPr>
              <w:t>Explain the process of data preparation and cleaning</w:t>
            </w:r>
            <w:r>
              <w:rPr>
                <w:rFonts w:ascii="Times New Roman" w:hAnsi="Times New Roman" w:cs="Times New Roman"/>
                <w:sz w:val="24"/>
                <w:szCs w:val="24"/>
              </w:rPr>
              <w:t xml:space="preserve"> </w:t>
            </w:r>
          </w:p>
          <w:p w14:paraId="75B11455" w14:textId="77777777" w:rsidR="005F125B" w:rsidRDefault="005F125B" w:rsidP="00591B40">
            <w:pPr>
              <w:pStyle w:val="ListParagraph"/>
              <w:numPr>
                <w:ilvl w:val="0"/>
                <w:numId w:val="122"/>
              </w:numPr>
              <w:rPr>
                <w:rFonts w:ascii="Times New Roman" w:hAnsi="Times New Roman" w:cs="Times New Roman"/>
                <w:sz w:val="24"/>
                <w:szCs w:val="24"/>
              </w:rPr>
            </w:pPr>
            <w:r w:rsidRPr="00053E4F">
              <w:rPr>
                <w:rFonts w:ascii="Times New Roman" w:hAnsi="Times New Roman" w:cs="Times New Roman"/>
                <w:sz w:val="24"/>
                <w:szCs w:val="24"/>
              </w:rPr>
              <w:t>· Apply basic statistical tools for analyzing marketing data</w:t>
            </w:r>
          </w:p>
          <w:p w14:paraId="2565F864" w14:textId="77777777" w:rsidR="005F125B" w:rsidRDefault="005F125B" w:rsidP="00591B40">
            <w:pPr>
              <w:pStyle w:val="ListParagraph"/>
              <w:numPr>
                <w:ilvl w:val="0"/>
                <w:numId w:val="122"/>
              </w:numPr>
              <w:rPr>
                <w:rFonts w:ascii="Times New Roman" w:hAnsi="Times New Roman" w:cs="Times New Roman"/>
                <w:sz w:val="24"/>
                <w:szCs w:val="24"/>
              </w:rPr>
            </w:pPr>
            <w:r w:rsidRPr="00053E4F">
              <w:rPr>
                <w:rFonts w:ascii="Times New Roman" w:hAnsi="Times New Roman" w:cs="Times New Roman"/>
                <w:sz w:val="24"/>
                <w:szCs w:val="24"/>
              </w:rPr>
              <w:t>· Interpret quantitative and qualitative research findings</w:t>
            </w:r>
            <w:r>
              <w:rPr>
                <w:rFonts w:ascii="Times New Roman" w:hAnsi="Times New Roman" w:cs="Times New Roman"/>
                <w:sz w:val="24"/>
                <w:szCs w:val="24"/>
              </w:rPr>
              <w:t xml:space="preserve"> </w:t>
            </w:r>
          </w:p>
          <w:p w14:paraId="53F6E360" w14:textId="77777777" w:rsidR="005F125B" w:rsidRDefault="005F125B" w:rsidP="00591B40">
            <w:pPr>
              <w:pStyle w:val="ListParagraph"/>
              <w:numPr>
                <w:ilvl w:val="0"/>
                <w:numId w:val="122"/>
              </w:numPr>
              <w:rPr>
                <w:rFonts w:ascii="Times New Roman" w:hAnsi="Times New Roman" w:cs="Times New Roman"/>
                <w:sz w:val="24"/>
                <w:szCs w:val="24"/>
              </w:rPr>
            </w:pPr>
            <w:r>
              <w:rPr>
                <w:rFonts w:ascii="Times New Roman" w:hAnsi="Times New Roman" w:cs="Times New Roman"/>
                <w:sz w:val="24"/>
                <w:szCs w:val="24"/>
              </w:rPr>
              <w:t xml:space="preserve"> </w:t>
            </w:r>
            <w:r w:rsidRPr="00053E4F">
              <w:rPr>
                <w:rFonts w:ascii="Times New Roman" w:hAnsi="Times New Roman" w:cs="Times New Roman"/>
                <w:sz w:val="24"/>
                <w:szCs w:val="24"/>
              </w:rPr>
              <w:t>Understand the use of data visualization and dashboards in reporting</w:t>
            </w:r>
            <w:r>
              <w:rPr>
                <w:rFonts w:ascii="Times New Roman" w:hAnsi="Times New Roman" w:cs="Times New Roman"/>
                <w:sz w:val="24"/>
                <w:szCs w:val="24"/>
              </w:rPr>
              <w:t xml:space="preserve"> </w:t>
            </w:r>
          </w:p>
          <w:p w14:paraId="417DCBEB" w14:textId="77777777" w:rsidR="005F125B" w:rsidRDefault="005F125B" w:rsidP="00591B40">
            <w:pPr>
              <w:pStyle w:val="ListParagraph"/>
              <w:numPr>
                <w:ilvl w:val="0"/>
                <w:numId w:val="122"/>
              </w:numPr>
              <w:rPr>
                <w:rFonts w:ascii="Times New Roman" w:hAnsi="Times New Roman" w:cs="Times New Roman"/>
                <w:sz w:val="24"/>
                <w:szCs w:val="24"/>
              </w:rPr>
            </w:pPr>
            <w:r w:rsidRPr="00721CB0">
              <w:rPr>
                <w:rFonts w:ascii="Times New Roman" w:hAnsi="Times New Roman" w:cs="Times New Roman"/>
                <w:sz w:val="24"/>
                <w:szCs w:val="24"/>
              </w:rPr>
              <w:t>Discuss selected marketing metrics used in contemporary practice</w:t>
            </w:r>
            <w:r>
              <w:rPr>
                <w:rFonts w:ascii="Times New Roman" w:hAnsi="Times New Roman" w:cs="Times New Roman"/>
                <w:sz w:val="24"/>
                <w:szCs w:val="24"/>
              </w:rPr>
              <w:t xml:space="preserve"> </w:t>
            </w:r>
          </w:p>
          <w:p w14:paraId="1204BB62" w14:textId="77777777" w:rsidR="005F125B" w:rsidRDefault="005F125B" w:rsidP="00591B40">
            <w:pPr>
              <w:pStyle w:val="ListParagraph"/>
              <w:numPr>
                <w:ilvl w:val="0"/>
                <w:numId w:val="122"/>
              </w:numPr>
              <w:rPr>
                <w:rFonts w:ascii="Times New Roman" w:hAnsi="Times New Roman" w:cs="Times New Roman"/>
                <w:sz w:val="24"/>
                <w:szCs w:val="24"/>
              </w:rPr>
            </w:pPr>
            <w:r w:rsidRPr="00721CB0">
              <w:rPr>
                <w:rFonts w:ascii="Times New Roman" w:hAnsi="Times New Roman" w:cs="Times New Roman"/>
                <w:sz w:val="24"/>
                <w:szCs w:val="24"/>
              </w:rPr>
              <w:t>· Generate actionable insights and managerial implications from research findings</w:t>
            </w:r>
            <w:r>
              <w:rPr>
                <w:rFonts w:ascii="Times New Roman" w:hAnsi="Times New Roman" w:cs="Times New Roman"/>
                <w:sz w:val="24"/>
                <w:szCs w:val="24"/>
              </w:rPr>
              <w:t xml:space="preserve"> </w:t>
            </w:r>
          </w:p>
          <w:p w14:paraId="5A955D3E" w14:textId="77777777" w:rsidR="005F125B" w:rsidRPr="00721CB0" w:rsidRDefault="005F125B" w:rsidP="00591B40">
            <w:pPr>
              <w:pStyle w:val="ListParagraph"/>
              <w:numPr>
                <w:ilvl w:val="0"/>
                <w:numId w:val="122"/>
              </w:numPr>
              <w:rPr>
                <w:rFonts w:ascii="Times New Roman" w:hAnsi="Times New Roman" w:cs="Times New Roman"/>
                <w:sz w:val="24"/>
                <w:szCs w:val="24"/>
              </w:rPr>
            </w:pPr>
            <w:r w:rsidRPr="00721CB0">
              <w:rPr>
                <w:rFonts w:ascii="Times New Roman" w:hAnsi="Times New Roman" w:cs="Times New Roman"/>
                <w:sz w:val="24"/>
                <w:szCs w:val="24"/>
              </w:rPr>
              <w:t>Develop skills in report writing and presentation of marketing research outcomes</w:t>
            </w:r>
            <w:r w:rsidRPr="00721CB0">
              <w:rPr>
                <w:rFonts w:ascii="Times New Roman" w:hAnsi="Times New Roman" w:cs="Times New Roman"/>
                <w:sz w:val="24"/>
                <w:szCs w:val="24"/>
              </w:rPr>
              <w:br/>
            </w:r>
            <w:r w:rsidRPr="00721CB0">
              <w:rPr>
                <w:rFonts w:ascii="Times New Roman" w:hAnsi="Times New Roman" w:cs="Times New Roman"/>
                <w:sz w:val="24"/>
                <w:szCs w:val="24"/>
              </w:rPr>
              <w:lastRenderedPageBreak/>
              <w:t>· Link research findings to marketing decisions such as segmentation, pricing, branding, and digital campaign improvement</w:t>
            </w:r>
          </w:p>
        </w:tc>
        <w:tc>
          <w:tcPr>
            <w:tcW w:w="5287" w:type="dxa"/>
          </w:tcPr>
          <w:p w14:paraId="2F26E7AB" w14:textId="77777777" w:rsidR="005F125B" w:rsidRPr="00721CB0" w:rsidRDefault="005F125B" w:rsidP="00591B40">
            <w:pPr>
              <w:rPr>
                <w:rFonts w:ascii="Times New Roman" w:hAnsi="Times New Roman" w:cs="Times New Roman"/>
                <w:sz w:val="24"/>
                <w:szCs w:val="24"/>
              </w:rPr>
            </w:pPr>
            <w:r w:rsidRPr="00721CB0">
              <w:rPr>
                <w:rFonts w:ascii="Times New Roman" w:hAnsi="Times New Roman" w:cs="Times New Roman"/>
                <w:b/>
                <w:bCs/>
                <w:sz w:val="24"/>
                <w:szCs w:val="24"/>
              </w:rPr>
              <w:lastRenderedPageBreak/>
              <w:t>Unit IV: Data Analysis, Insight Generation and Reporting (8 Hours)</w:t>
            </w:r>
            <w:r w:rsidRPr="00721CB0">
              <w:rPr>
                <w:rFonts w:ascii="Times New Roman" w:hAnsi="Times New Roman" w:cs="Times New Roman"/>
                <w:sz w:val="24"/>
                <w:szCs w:val="24"/>
              </w:rPr>
              <w:br/>
              <w:t>4.1 Data preparation and cleaning</w:t>
            </w:r>
            <w:r w:rsidRPr="00721CB0">
              <w:rPr>
                <w:rFonts w:ascii="Times New Roman" w:hAnsi="Times New Roman" w:cs="Times New Roman"/>
                <w:sz w:val="24"/>
                <w:szCs w:val="24"/>
              </w:rPr>
              <w:br/>
              <w:t>4.2 Descriptive statistics (mean, median, frequency)</w:t>
            </w:r>
            <w:r w:rsidRPr="00721CB0">
              <w:rPr>
                <w:rFonts w:ascii="Times New Roman" w:hAnsi="Times New Roman" w:cs="Times New Roman"/>
                <w:sz w:val="24"/>
                <w:szCs w:val="24"/>
              </w:rPr>
              <w:br/>
              <w:t>4.3 Cross-tabulation and basic interpretation</w:t>
            </w:r>
            <w:r w:rsidRPr="00721CB0">
              <w:rPr>
                <w:rFonts w:ascii="Times New Roman" w:hAnsi="Times New Roman" w:cs="Times New Roman"/>
                <w:sz w:val="24"/>
                <w:szCs w:val="24"/>
              </w:rPr>
              <w:br/>
              <w:t>4.4 Data visualization and dashboards</w:t>
            </w:r>
            <w:r w:rsidRPr="00721CB0">
              <w:rPr>
                <w:rFonts w:ascii="Times New Roman" w:hAnsi="Times New Roman" w:cs="Times New Roman"/>
                <w:sz w:val="24"/>
                <w:szCs w:val="24"/>
              </w:rPr>
              <w:br/>
              <w:t>4.5 Introduction to hypothesis testing (conceptual)</w:t>
            </w:r>
            <w:r w:rsidRPr="00721CB0">
              <w:rPr>
                <w:rFonts w:ascii="Times New Roman" w:hAnsi="Times New Roman" w:cs="Times New Roman"/>
                <w:sz w:val="24"/>
                <w:szCs w:val="24"/>
              </w:rPr>
              <w:br/>
              <w:t>4.6 Correlation and regression (interpretation only)</w:t>
            </w:r>
            <w:r w:rsidRPr="00721CB0">
              <w:rPr>
                <w:rFonts w:ascii="Times New Roman" w:hAnsi="Times New Roman" w:cs="Times New Roman"/>
                <w:sz w:val="24"/>
                <w:szCs w:val="24"/>
              </w:rPr>
              <w:br/>
              <w:t>4.7 Marketing metrics: CAC, CLV, conversion rate, retention</w:t>
            </w:r>
            <w:r w:rsidRPr="00721CB0">
              <w:rPr>
                <w:rFonts w:ascii="Times New Roman" w:hAnsi="Times New Roman" w:cs="Times New Roman"/>
                <w:sz w:val="24"/>
                <w:szCs w:val="24"/>
              </w:rPr>
              <w:br/>
              <w:t>4.8 Segmentation using data (conceptual understanding)</w:t>
            </w:r>
            <w:r w:rsidRPr="00721CB0">
              <w:rPr>
                <w:rFonts w:ascii="Times New Roman" w:hAnsi="Times New Roman" w:cs="Times New Roman"/>
                <w:sz w:val="24"/>
                <w:szCs w:val="24"/>
              </w:rPr>
              <w:br/>
              <w:t>4.9 Pricing research and willingness-to-pay (basic idea)</w:t>
            </w:r>
            <w:r w:rsidRPr="00721CB0">
              <w:rPr>
                <w:rFonts w:ascii="Times New Roman" w:hAnsi="Times New Roman" w:cs="Times New Roman"/>
                <w:sz w:val="24"/>
                <w:szCs w:val="24"/>
              </w:rPr>
              <w:br/>
              <w:t>4.10 Insight generation and managerial implications</w:t>
            </w:r>
            <w:r w:rsidRPr="00721CB0">
              <w:rPr>
                <w:rFonts w:ascii="Times New Roman" w:hAnsi="Times New Roman" w:cs="Times New Roman"/>
                <w:sz w:val="24"/>
                <w:szCs w:val="24"/>
              </w:rPr>
              <w:br/>
              <w:t>4.11 Report writing: structure and style</w:t>
            </w:r>
            <w:r w:rsidRPr="00721CB0">
              <w:rPr>
                <w:rFonts w:ascii="Times New Roman" w:hAnsi="Times New Roman" w:cs="Times New Roman"/>
                <w:sz w:val="24"/>
                <w:szCs w:val="24"/>
              </w:rPr>
              <w:br/>
            </w:r>
            <w:r w:rsidRPr="00721CB0">
              <w:rPr>
                <w:rFonts w:ascii="Times New Roman" w:hAnsi="Times New Roman" w:cs="Times New Roman"/>
                <w:sz w:val="24"/>
                <w:szCs w:val="24"/>
              </w:rPr>
              <w:lastRenderedPageBreak/>
              <w:t>4.12 Presentation of research findings</w:t>
            </w:r>
            <w:r w:rsidRPr="00721CB0">
              <w:rPr>
                <w:rFonts w:ascii="Times New Roman" w:hAnsi="Times New Roman" w:cs="Times New Roman"/>
                <w:sz w:val="24"/>
                <w:szCs w:val="24"/>
              </w:rPr>
              <w:br/>
              <w:t>4.13 Linking insights to marketing decisions</w:t>
            </w:r>
          </w:p>
        </w:tc>
      </w:tr>
    </w:tbl>
    <w:p w14:paraId="451E2434" w14:textId="77777777" w:rsidR="005F125B" w:rsidRPr="00721CB0" w:rsidRDefault="005F125B" w:rsidP="005F125B">
      <w:pPr>
        <w:rPr>
          <w:rFonts w:ascii="Times New Roman" w:hAnsi="Times New Roman" w:cs="Times New Roman"/>
          <w:b/>
          <w:bCs/>
          <w:sz w:val="24"/>
          <w:szCs w:val="24"/>
        </w:rPr>
      </w:pPr>
    </w:p>
    <w:p w14:paraId="65303F4E" w14:textId="77777777" w:rsidR="0075505C" w:rsidRPr="00B87919" w:rsidRDefault="0075505C" w:rsidP="0075505C">
      <w:pPr>
        <w:pStyle w:val="ListParagraph"/>
        <w:numPr>
          <w:ilvl w:val="0"/>
          <w:numId w:val="138"/>
        </w:numPr>
        <w:spacing w:after="0" w:line="240" w:lineRule="auto"/>
        <w:jc w:val="both"/>
        <w:rPr>
          <w:rFonts w:ascii="Times New Roman" w:hAnsi="Times New Roman" w:cs="Times New Roman"/>
          <w:b/>
          <w:bCs/>
        </w:rPr>
      </w:pPr>
      <w:r w:rsidRPr="00B87919">
        <w:rPr>
          <w:rFonts w:ascii="Times New Roman" w:hAnsi="Times New Roman" w:cs="Times New Roman"/>
          <w:b/>
          <w:bCs/>
        </w:rPr>
        <w:t>Methods of Instruction</w:t>
      </w:r>
    </w:p>
    <w:p w14:paraId="06F9775E" w14:textId="77777777" w:rsidR="0075505C" w:rsidRPr="00B87919" w:rsidRDefault="0075505C" w:rsidP="0075505C">
      <w:pPr>
        <w:pStyle w:val="NormalWeb"/>
        <w:jc w:val="both"/>
      </w:pPr>
      <w:r w:rsidRPr="00B87919">
        <w:t xml:space="preserve">Lectures will be used as a primary method of instruction. However, to promote active learning, critical thinking, practical application, and student engagement, the instructor may employ a variety of complementary teaching and learning approaches, as appropriate to the course content and learning outcomes. These may include classroom discussions, experiential learning, case analysis, role plays, simulations, group assignments, field visits, seminars, and interactions with subject-matter experts, industry professionals, and community stakeholders. The instructor shall select and integrate the most appropriate methods based on the nature of the topic, learning objectives, and the needs of the students and learning environment. </w:t>
      </w:r>
    </w:p>
    <w:p w14:paraId="2B65176F"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 Evaluation System and Students’ Responsibilities</w:t>
      </w:r>
    </w:p>
    <w:p w14:paraId="6040BF56"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 Evaluation System</w:t>
      </w:r>
    </w:p>
    <w:p w14:paraId="2EF9210F"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 achievement in this course shall be evaluated through a combination of continuous internal evaluation and a semester-end examination. The internal evaluation shall carry 50 percent weight while the remaining 50 percent shall be allocated to the semester-end examination conducted by the Office of the Controller of Examinations, Pokhara University. The evaluation process shall be designed to measure students’ attainment of the prescribed course objectives and their ability to apply knowledge, demonstrate analytical skills, and perform relevant academic and practical tasks.</w:t>
      </w:r>
    </w:p>
    <w:p w14:paraId="2675F59F"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165C9EF2"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5.1.1 Internal Evaluation</w:t>
      </w:r>
    </w:p>
    <w:p w14:paraId="7A4A56A5"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 xml:space="preserve">Internal evaluation shall constitute a continuous and formative assessment process conducted throughout the semester. Instructor shall prepare an evaluation plan specifying the assessment components, their respective weightings, assessment schedules, and applicable requirements, and shall communicate the plan clearly to students. The assessment components, methods, and corresponding weightings may decide by college and instructor. Internal evaluation may comprise an appropriate combination of written tests, quizzes, oral examinations, workshops, individual or group assignments, term papers, project work, case study analysis and discussion, open-book examinations, class participation, presentations, practical exercises, and other appropriate assessment methods determined by the faculty member. </w:t>
      </w:r>
    </w:p>
    <w:p w14:paraId="10EAE2A4"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p>
    <w:p w14:paraId="1E057A3B"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t>5.1.2 Semester-End Examination</w:t>
      </w:r>
    </w:p>
    <w:p w14:paraId="532EFC4E"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semester-end examination shall be conducted at the conclusion of semester by the Office of the Controller of Examinations, Pokhara University, in accordance with the University’s prevailing examination policies, procedures, and academic regulations.</w:t>
      </w:r>
    </w:p>
    <w:p w14:paraId="4C921221"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The semester-end examination shall carry 50 percent of the total course and shall primarily assess students’ attainment of the prescribed course learning outcomes, with particular emphasis on conceptual understanding, analytical and critical thinking, problem-solving ability, and the application of relevant knowledge and skills.</w:t>
      </w:r>
    </w:p>
    <w:p w14:paraId="1ACE5501"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789FD91B"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b/>
          <w:bCs/>
        </w:rPr>
      </w:pPr>
      <w:r w:rsidRPr="00B87919">
        <w:rPr>
          <w:rFonts w:ascii="Times New Roman" w:hAnsi="Times New Roman" w:cs="Times New Roman"/>
          <w:b/>
          <w:bCs/>
        </w:rPr>
        <w:lastRenderedPageBreak/>
        <w:t>5.2 Students’ Responsibilities</w:t>
      </w:r>
    </w:p>
    <w:p w14:paraId="2758E788"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demonstrate academic responsibility, regularity, discipline, and active engagement throughout the course. To be eligible to appear in the semester-end examination, a student must:</w:t>
      </w:r>
    </w:p>
    <w:p w14:paraId="18B716AA" w14:textId="77777777" w:rsidR="0075505C" w:rsidRPr="00B87919" w:rsidRDefault="0075505C" w:rsidP="0075505C">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secure at least 45 percent of the marks allocated to internal evaluation; and</w:t>
      </w:r>
    </w:p>
    <w:p w14:paraId="42ED2B75" w14:textId="77777777" w:rsidR="0075505C" w:rsidRPr="00B87919" w:rsidRDefault="0075505C" w:rsidP="0075505C">
      <w:pPr>
        <w:pStyle w:val="ListParagraph"/>
        <w:numPr>
          <w:ilvl w:val="0"/>
          <w:numId w:val="139"/>
        </w:numPr>
        <w:tabs>
          <w:tab w:val="left" w:pos="360"/>
          <w:tab w:val="left" w:pos="900"/>
          <w:tab w:val="left" w:pos="1440"/>
          <w:tab w:val="left" w:pos="2160"/>
          <w:tab w:val="left" w:pos="5760"/>
        </w:tabs>
        <w:spacing w:after="0" w:line="240" w:lineRule="auto"/>
        <w:jc w:val="both"/>
        <w:rPr>
          <w:rFonts w:ascii="Times New Roman" w:hAnsi="Times New Roman" w:cs="Times New Roman"/>
        </w:rPr>
      </w:pPr>
      <w:r w:rsidRPr="00B87919">
        <w:rPr>
          <w:rFonts w:ascii="Times New Roman" w:hAnsi="Times New Roman" w:cs="Times New Roman"/>
        </w:rPr>
        <w:t>maintain a minimum of 80 percent attendance in the respective course, in accordance with the University’s academic regulations.</w:t>
      </w:r>
    </w:p>
    <w:p w14:paraId="1FA90E15"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338E08A8"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A student who fails to satisfy either of these requirements shall be designated Not Qualified (NQ) and shall not be eligible to appear in the semester-end examination.</w:t>
      </w:r>
    </w:p>
    <w:p w14:paraId="6AEEE461"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B87919">
        <w:rPr>
          <w:rFonts w:ascii="Times New Roman" w:hAnsi="Times New Roman" w:cs="Times New Roman"/>
        </w:rPr>
        <w:t>Students are expected to attend classes regularly, participate actively in learning activities, and complete all assignments, projects, tests, and other academic requirements within the prescribed deadlines. Students shall also take responsibility for keeping themselves informed about the topics, learning activities, and academic requirements covered during any class or learning activity they miss.</w:t>
      </w:r>
    </w:p>
    <w:p w14:paraId="69BC44C9" w14:textId="77777777" w:rsidR="0075505C" w:rsidRPr="00B87919"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76A7D46B" w14:textId="77777777" w:rsidR="0075505C" w:rsidRDefault="0075505C"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r w:rsidRPr="0075505C">
        <w:rPr>
          <w:rFonts w:ascii="Times New Roman" w:hAnsi="Times New Roman" w:cs="Times New Roman"/>
        </w:rPr>
        <w:t>If a student is absent from a scheduled examination, quiz, test, presentation, or other formal assessment, they will normally not be allowed to take a re-examination or repeat the assessment, unless permitted under the University’s applicable academic rules and regulations.</w:t>
      </w:r>
    </w:p>
    <w:p w14:paraId="2F0E0625" w14:textId="3B17E90D" w:rsidR="00764CE9" w:rsidRPr="0075505C" w:rsidRDefault="00764CE9" w:rsidP="0075505C">
      <w:pPr>
        <w:pStyle w:val="ListParagraph"/>
        <w:tabs>
          <w:tab w:val="left" w:pos="360"/>
          <w:tab w:val="left" w:pos="900"/>
          <w:tab w:val="left" w:pos="1440"/>
          <w:tab w:val="left" w:pos="2160"/>
          <w:tab w:val="left" w:pos="5760"/>
        </w:tabs>
        <w:spacing w:after="0" w:line="240" w:lineRule="auto"/>
        <w:ind w:left="0"/>
        <w:jc w:val="both"/>
        <w:rPr>
          <w:rFonts w:ascii="Times New Roman" w:hAnsi="Times New Roman" w:cs="Times New Roman"/>
        </w:rPr>
      </w:pPr>
    </w:p>
    <w:p w14:paraId="208D4C5B" w14:textId="77777777" w:rsidR="005F125B" w:rsidRPr="00721CB0" w:rsidRDefault="005F125B" w:rsidP="005F125B">
      <w:pPr>
        <w:rPr>
          <w:rFonts w:ascii="Times New Roman" w:hAnsi="Times New Roman" w:cs="Times New Roman"/>
          <w:b/>
          <w:bCs/>
          <w:sz w:val="24"/>
          <w:szCs w:val="24"/>
        </w:rPr>
      </w:pPr>
      <w:r w:rsidRPr="00721CB0">
        <w:rPr>
          <w:rFonts w:ascii="Times New Roman" w:hAnsi="Times New Roman" w:cs="Times New Roman"/>
          <w:b/>
          <w:bCs/>
          <w:sz w:val="24"/>
          <w:szCs w:val="24"/>
        </w:rPr>
        <w:t>6. Prescribed Books and References</w:t>
      </w:r>
    </w:p>
    <w:p w14:paraId="67B6FD9F" w14:textId="77777777" w:rsidR="005F125B" w:rsidRPr="00401417" w:rsidRDefault="005F125B" w:rsidP="00401417">
      <w:pPr>
        <w:rPr>
          <w:rFonts w:ascii="Times New Roman" w:hAnsi="Times New Roman" w:cs="Times New Roman"/>
          <w:sz w:val="24"/>
          <w:szCs w:val="24"/>
        </w:rPr>
      </w:pPr>
      <w:r w:rsidRPr="00401417">
        <w:rPr>
          <w:rFonts w:ascii="Times New Roman" w:hAnsi="Times New Roman" w:cs="Times New Roman"/>
          <w:sz w:val="24"/>
          <w:szCs w:val="24"/>
        </w:rPr>
        <w:t xml:space="preserve">Malhotra, N. K. (2019). </w:t>
      </w:r>
      <w:r w:rsidRPr="00401417">
        <w:rPr>
          <w:rFonts w:ascii="Times New Roman" w:hAnsi="Times New Roman" w:cs="Times New Roman"/>
          <w:i/>
          <w:iCs/>
          <w:sz w:val="24"/>
          <w:szCs w:val="24"/>
        </w:rPr>
        <w:t>Marketing research: An applied orientation</w:t>
      </w:r>
      <w:r w:rsidRPr="00401417">
        <w:rPr>
          <w:rFonts w:ascii="Times New Roman" w:hAnsi="Times New Roman" w:cs="Times New Roman"/>
          <w:sz w:val="24"/>
          <w:szCs w:val="24"/>
        </w:rPr>
        <w:t xml:space="preserve"> (7th ed.). Pearson. </w:t>
      </w:r>
    </w:p>
    <w:p w14:paraId="722CB04C" w14:textId="77777777" w:rsidR="005F125B" w:rsidRPr="00401417" w:rsidRDefault="005F125B" w:rsidP="00401417">
      <w:pPr>
        <w:rPr>
          <w:rFonts w:ascii="Times New Roman" w:hAnsi="Times New Roman" w:cs="Times New Roman"/>
          <w:sz w:val="24"/>
          <w:szCs w:val="24"/>
        </w:rPr>
      </w:pPr>
      <w:r w:rsidRPr="00401417">
        <w:rPr>
          <w:rFonts w:ascii="Times New Roman" w:hAnsi="Times New Roman" w:cs="Times New Roman"/>
          <w:sz w:val="24"/>
          <w:szCs w:val="24"/>
        </w:rPr>
        <w:t xml:space="preserve">Aaker, D. A., Kumar, V., Leone, R. P., &amp; Day, G. S. (2013). </w:t>
      </w:r>
      <w:r w:rsidRPr="00401417">
        <w:rPr>
          <w:rFonts w:ascii="Times New Roman" w:hAnsi="Times New Roman" w:cs="Times New Roman"/>
          <w:i/>
          <w:iCs/>
          <w:sz w:val="24"/>
          <w:szCs w:val="24"/>
        </w:rPr>
        <w:t>Marketing research</w:t>
      </w:r>
      <w:r w:rsidRPr="00401417">
        <w:rPr>
          <w:rFonts w:ascii="Times New Roman" w:hAnsi="Times New Roman" w:cs="Times New Roman"/>
          <w:sz w:val="24"/>
          <w:szCs w:val="24"/>
        </w:rPr>
        <w:t xml:space="preserve"> (11th ed.). John Wiley &amp; Sons. </w:t>
      </w:r>
    </w:p>
    <w:p w14:paraId="37745742" w14:textId="77777777" w:rsidR="005F125B" w:rsidRPr="00401417" w:rsidRDefault="005F125B" w:rsidP="00401417">
      <w:pPr>
        <w:rPr>
          <w:rFonts w:ascii="Times New Roman" w:hAnsi="Times New Roman" w:cs="Times New Roman"/>
          <w:sz w:val="24"/>
          <w:szCs w:val="24"/>
        </w:rPr>
      </w:pPr>
      <w:r w:rsidRPr="00401417">
        <w:rPr>
          <w:rFonts w:ascii="Times New Roman" w:hAnsi="Times New Roman" w:cs="Times New Roman"/>
          <w:sz w:val="24"/>
          <w:szCs w:val="24"/>
        </w:rPr>
        <w:t xml:space="preserve">Cooper, D. R., &amp; Schindler, P. S. (2014). </w:t>
      </w:r>
      <w:r w:rsidRPr="00401417">
        <w:rPr>
          <w:rFonts w:ascii="Times New Roman" w:hAnsi="Times New Roman" w:cs="Times New Roman"/>
          <w:i/>
          <w:iCs/>
          <w:sz w:val="24"/>
          <w:szCs w:val="24"/>
        </w:rPr>
        <w:t>Business research methods</w:t>
      </w:r>
      <w:r w:rsidRPr="00401417">
        <w:rPr>
          <w:rFonts w:ascii="Times New Roman" w:hAnsi="Times New Roman" w:cs="Times New Roman"/>
          <w:sz w:val="24"/>
          <w:szCs w:val="24"/>
        </w:rPr>
        <w:t xml:space="preserve"> (12th ed.). McGraw-Hill/Irwin</w:t>
      </w:r>
    </w:p>
    <w:p w14:paraId="05445E5D" w14:textId="77777777" w:rsidR="005F125B" w:rsidRPr="00721CB0" w:rsidRDefault="005F125B" w:rsidP="005F125B">
      <w:pPr>
        <w:rPr>
          <w:rFonts w:ascii="Times New Roman" w:hAnsi="Times New Roman" w:cs="Times New Roman"/>
          <w:b/>
          <w:bCs/>
          <w:sz w:val="24"/>
          <w:szCs w:val="24"/>
        </w:rPr>
      </w:pPr>
    </w:p>
    <w:p w14:paraId="5AA68BC6" w14:textId="355303F8" w:rsidR="00D1674E" w:rsidRPr="00C261C3" w:rsidRDefault="00D1674E">
      <w:pPr>
        <w:rPr>
          <w:rFonts w:ascii="Times New Roman" w:hAnsi="Times New Roman" w:cs="Times New Roman"/>
          <w:sz w:val="24"/>
          <w:szCs w:val="24"/>
        </w:rPr>
      </w:pPr>
    </w:p>
    <w:sectPr w:rsidR="00D1674E" w:rsidRPr="00C261C3" w:rsidSect="00FF4758">
      <w:footerReference w:type="default" r:id="rId7"/>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1A8ED" w14:textId="77777777" w:rsidR="006A6E0D" w:rsidRDefault="006A6E0D" w:rsidP="00A754F9">
      <w:pPr>
        <w:spacing w:after="0" w:line="240" w:lineRule="auto"/>
      </w:pPr>
      <w:r>
        <w:separator/>
      </w:r>
    </w:p>
  </w:endnote>
  <w:endnote w:type="continuationSeparator" w:id="0">
    <w:p w14:paraId="7B2DD927" w14:textId="77777777" w:rsidR="006A6E0D" w:rsidRDefault="006A6E0D" w:rsidP="00A7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7354881"/>
      <w:docPartObj>
        <w:docPartGallery w:val="Page Numbers (Bottom of Page)"/>
        <w:docPartUnique/>
      </w:docPartObj>
    </w:sdtPr>
    <w:sdtEndPr>
      <w:rPr>
        <w:noProof/>
      </w:rPr>
    </w:sdtEndPr>
    <w:sdtContent>
      <w:p w14:paraId="6E26B285" w14:textId="2DE8FAEF" w:rsidR="00A754F9" w:rsidRDefault="00A7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54088F" w14:textId="77777777" w:rsidR="00A754F9" w:rsidRDefault="00A75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4A5A4" w14:textId="77777777" w:rsidR="006A6E0D" w:rsidRDefault="006A6E0D" w:rsidP="00A754F9">
      <w:pPr>
        <w:spacing w:after="0" w:line="240" w:lineRule="auto"/>
      </w:pPr>
      <w:r>
        <w:separator/>
      </w:r>
    </w:p>
  </w:footnote>
  <w:footnote w:type="continuationSeparator" w:id="0">
    <w:p w14:paraId="51AB2AF6" w14:textId="77777777" w:rsidR="006A6E0D" w:rsidRDefault="006A6E0D" w:rsidP="00A7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A3CA1"/>
    <w:multiLevelType w:val="multilevel"/>
    <w:tmpl w:val="52C6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81BBE"/>
    <w:multiLevelType w:val="multilevel"/>
    <w:tmpl w:val="E62A899E"/>
    <w:lvl w:ilvl="0">
      <w:start w:val="5"/>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01D56D9F"/>
    <w:multiLevelType w:val="hybridMultilevel"/>
    <w:tmpl w:val="2522E7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036E59"/>
    <w:multiLevelType w:val="multilevel"/>
    <w:tmpl w:val="314810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50D6482"/>
    <w:multiLevelType w:val="multilevel"/>
    <w:tmpl w:val="15F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831388"/>
    <w:multiLevelType w:val="hybridMultilevel"/>
    <w:tmpl w:val="FD24117E"/>
    <w:lvl w:ilvl="0" w:tplc="52560A3E">
      <w:start w:val="1"/>
      <w:numFmt w:val="bullet"/>
      <w:lvlText w:val="•"/>
      <w:lvlJc w:val="left"/>
      <w:pPr>
        <w:ind w:left="360" w:hanging="240"/>
      </w:pPr>
    </w:lvl>
    <w:lvl w:ilvl="1" w:tplc="3D507B5E">
      <w:numFmt w:val="decimal"/>
      <w:lvlText w:val=""/>
      <w:lvlJc w:val="left"/>
    </w:lvl>
    <w:lvl w:ilvl="2" w:tplc="544EAC58">
      <w:numFmt w:val="decimal"/>
      <w:lvlText w:val=""/>
      <w:lvlJc w:val="left"/>
    </w:lvl>
    <w:lvl w:ilvl="3" w:tplc="55E0FFA2">
      <w:numFmt w:val="decimal"/>
      <w:lvlText w:val=""/>
      <w:lvlJc w:val="left"/>
    </w:lvl>
    <w:lvl w:ilvl="4" w:tplc="B75A9788">
      <w:numFmt w:val="decimal"/>
      <w:lvlText w:val=""/>
      <w:lvlJc w:val="left"/>
    </w:lvl>
    <w:lvl w:ilvl="5" w:tplc="A60210C8">
      <w:numFmt w:val="decimal"/>
      <w:lvlText w:val=""/>
      <w:lvlJc w:val="left"/>
    </w:lvl>
    <w:lvl w:ilvl="6" w:tplc="4E64B472">
      <w:numFmt w:val="decimal"/>
      <w:lvlText w:val=""/>
      <w:lvlJc w:val="left"/>
    </w:lvl>
    <w:lvl w:ilvl="7" w:tplc="F6A82166">
      <w:numFmt w:val="decimal"/>
      <w:lvlText w:val=""/>
      <w:lvlJc w:val="left"/>
    </w:lvl>
    <w:lvl w:ilvl="8" w:tplc="AEB4B31A">
      <w:numFmt w:val="decimal"/>
      <w:lvlText w:val=""/>
      <w:lvlJc w:val="left"/>
    </w:lvl>
  </w:abstractNum>
  <w:abstractNum w:abstractNumId="15" w15:restartNumberingAfterBreak="0">
    <w:nsid w:val="058865A7"/>
    <w:multiLevelType w:val="multilevel"/>
    <w:tmpl w:val="F258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D9168D"/>
    <w:multiLevelType w:val="hybridMultilevel"/>
    <w:tmpl w:val="C27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61030B6"/>
    <w:multiLevelType w:val="hybridMultilevel"/>
    <w:tmpl w:val="A9500AC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7C36FE7"/>
    <w:multiLevelType w:val="hybridMultilevel"/>
    <w:tmpl w:val="90DC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7EF01FF"/>
    <w:multiLevelType w:val="multilevel"/>
    <w:tmpl w:val="978A20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84327FA"/>
    <w:multiLevelType w:val="hybridMultilevel"/>
    <w:tmpl w:val="94F28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9C16429"/>
    <w:multiLevelType w:val="multilevel"/>
    <w:tmpl w:val="92EE523A"/>
    <w:lvl w:ilvl="0">
      <w:start w:val="5"/>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9D97CD1"/>
    <w:multiLevelType w:val="hybridMultilevel"/>
    <w:tmpl w:val="30B27A56"/>
    <w:lvl w:ilvl="0" w:tplc="F3185F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DF5B7B"/>
    <w:multiLevelType w:val="hybridMultilevel"/>
    <w:tmpl w:val="6F84B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C6D6915"/>
    <w:multiLevelType w:val="multilevel"/>
    <w:tmpl w:val="304632B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0D790D94"/>
    <w:multiLevelType w:val="hybridMultilevel"/>
    <w:tmpl w:val="B27CE8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8D5B90"/>
    <w:multiLevelType w:val="multilevel"/>
    <w:tmpl w:val="FCF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DB01FA"/>
    <w:multiLevelType w:val="hybridMultilevel"/>
    <w:tmpl w:val="691A7F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1D01916"/>
    <w:multiLevelType w:val="hybridMultilevel"/>
    <w:tmpl w:val="536CDF92"/>
    <w:lvl w:ilvl="0" w:tplc="A7E6C78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990D18"/>
    <w:multiLevelType w:val="multilevel"/>
    <w:tmpl w:val="F5D2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A1FD5"/>
    <w:multiLevelType w:val="hybridMultilevel"/>
    <w:tmpl w:val="A9C67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016089"/>
    <w:multiLevelType w:val="hybridMultilevel"/>
    <w:tmpl w:val="5886A67C"/>
    <w:lvl w:ilvl="0" w:tplc="63CAB806">
      <w:start w:val="1"/>
      <w:numFmt w:val="bullet"/>
      <w:lvlText w:val="•"/>
      <w:lvlJc w:val="left"/>
      <w:pPr>
        <w:ind w:left="360" w:hanging="240"/>
      </w:pPr>
    </w:lvl>
    <w:lvl w:ilvl="1" w:tplc="4BAEA9DE">
      <w:numFmt w:val="decimal"/>
      <w:lvlText w:val=""/>
      <w:lvlJc w:val="left"/>
    </w:lvl>
    <w:lvl w:ilvl="2" w:tplc="37D8E46E">
      <w:numFmt w:val="decimal"/>
      <w:lvlText w:val=""/>
      <w:lvlJc w:val="left"/>
    </w:lvl>
    <w:lvl w:ilvl="3" w:tplc="DCCC1610">
      <w:numFmt w:val="decimal"/>
      <w:lvlText w:val=""/>
      <w:lvlJc w:val="left"/>
    </w:lvl>
    <w:lvl w:ilvl="4" w:tplc="DFDEC67C">
      <w:numFmt w:val="decimal"/>
      <w:lvlText w:val=""/>
      <w:lvlJc w:val="left"/>
    </w:lvl>
    <w:lvl w:ilvl="5" w:tplc="FF4EE12E">
      <w:numFmt w:val="decimal"/>
      <w:lvlText w:val=""/>
      <w:lvlJc w:val="left"/>
    </w:lvl>
    <w:lvl w:ilvl="6" w:tplc="33F4750A">
      <w:numFmt w:val="decimal"/>
      <w:lvlText w:val=""/>
      <w:lvlJc w:val="left"/>
    </w:lvl>
    <w:lvl w:ilvl="7" w:tplc="77325B26">
      <w:numFmt w:val="decimal"/>
      <w:lvlText w:val=""/>
      <w:lvlJc w:val="left"/>
    </w:lvl>
    <w:lvl w:ilvl="8" w:tplc="26BECB2C">
      <w:numFmt w:val="decimal"/>
      <w:lvlText w:val=""/>
      <w:lvlJc w:val="left"/>
    </w:lvl>
  </w:abstractNum>
  <w:abstractNum w:abstractNumId="32" w15:restartNumberingAfterBreak="0">
    <w:nsid w:val="170B2BE3"/>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33" w15:restartNumberingAfterBreak="0">
    <w:nsid w:val="17D45B13"/>
    <w:multiLevelType w:val="hybridMultilevel"/>
    <w:tmpl w:val="7C8C9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8FC2744"/>
    <w:multiLevelType w:val="multilevel"/>
    <w:tmpl w:val="0DEE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71EBB"/>
    <w:multiLevelType w:val="multilevel"/>
    <w:tmpl w:val="2D86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215C0F"/>
    <w:multiLevelType w:val="multilevel"/>
    <w:tmpl w:val="22768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970E3"/>
    <w:multiLevelType w:val="multilevel"/>
    <w:tmpl w:val="F65A8F2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1E2B7CDE"/>
    <w:multiLevelType w:val="hybridMultilevel"/>
    <w:tmpl w:val="829AEDD4"/>
    <w:lvl w:ilvl="0" w:tplc="04090001">
      <w:start w:val="1"/>
      <w:numFmt w:val="bullet"/>
      <w:lvlText w:val=""/>
      <w:lvlJc w:val="left"/>
      <w:pPr>
        <w:ind w:left="720" w:hanging="360"/>
      </w:pPr>
      <w:rPr>
        <w:rFonts w:ascii="Symbol" w:hAnsi="Symbol" w:hint="default"/>
      </w:rPr>
    </w:lvl>
    <w:lvl w:ilvl="1" w:tplc="A5E6F6FE">
      <w:start w:val="7"/>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EF436E2"/>
    <w:multiLevelType w:val="hybridMultilevel"/>
    <w:tmpl w:val="6630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B470DC"/>
    <w:multiLevelType w:val="hybridMultilevel"/>
    <w:tmpl w:val="327C18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0004EE2"/>
    <w:multiLevelType w:val="hybridMultilevel"/>
    <w:tmpl w:val="0C102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1F31B81"/>
    <w:multiLevelType w:val="hybridMultilevel"/>
    <w:tmpl w:val="9CAA9F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2362789"/>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44" w15:restartNumberingAfterBreak="0">
    <w:nsid w:val="23A53328"/>
    <w:multiLevelType w:val="hybridMultilevel"/>
    <w:tmpl w:val="6EC282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25F268CC"/>
    <w:multiLevelType w:val="multilevel"/>
    <w:tmpl w:val="7234CD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263756B7"/>
    <w:multiLevelType w:val="hybridMultilevel"/>
    <w:tmpl w:val="E5605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7F13EC"/>
    <w:multiLevelType w:val="hybridMultilevel"/>
    <w:tmpl w:val="EBA01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7A0683B"/>
    <w:multiLevelType w:val="hybridMultilevel"/>
    <w:tmpl w:val="EDBA8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021080"/>
    <w:multiLevelType w:val="hybridMultilevel"/>
    <w:tmpl w:val="64C8C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1A1767"/>
    <w:multiLevelType w:val="multilevel"/>
    <w:tmpl w:val="BD54EB52"/>
    <w:lvl w:ilvl="0">
      <w:start w:val="4"/>
      <w:numFmt w:val="decimal"/>
      <w:lvlText w:val="%1."/>
      <w:lvlJc w:val="left"/>
      <w:pPr>
        <w:ind w:left="360" w:hanging="360"/>
      </w:pPr>
      <w:rPr>
        <w:rFonts w:ascii="Times New Roman" w:hAnsi="Times New Roman" w:cs="Times New Roman" w:hint="default"/>
        <w:sz w:val="24"/>
        <w:szCs w:val="24"/>
      </w:rPr>
    </w:lvl>
    <w:lvl w:ilvl="1">
      <w:start w:val="1"/>
      <w:numFmt w:val="decimal"/>
      <w:lvlText w:val="%1.%2."/>
      <w:lvlJc w:val="left"/>
      <w:pPr>
        <w:ind w:left="450" w:hanging="360"/>
      </w:pPr>
      <w:rPr>
        <w:rFonts w:hint="default"/>
        <w:b w:val="0"/>
        <w:bCs/>
      </w:rPr>
    </w:lvl>
    <w:lvl w:ilvl="2">
      <w:start w:val="1"/>
      <w:numFmt w:val="decimal"/>
      <w:lvlText w:val="%1.%2.%3."/>
      <w:lvlJc w:val="left"/>
      <w:pPr>
        <w:ind w:left="2368" w:hanging="720"/>
      </w:pPr>
      <w:rPr>
        <w:rFonts w:hint="default"/>
      </w:rPr>
    </w:lvl>
    <w:lvl w:ilvl="3">
      <w:start w:val="1"/>
      <w:numFmt w:val="decimal"/>
      <w:lvlText w:val="%1.%2.%3.%4."/>
      <w:lvlJc w:val="left"/>
      <w:pPr>
        <w:ind w:left="3192" w:hanging="720"/>
      </w:pPr>
      <w:rPr>
        <w:rFonts w:hint="default"/>
      </w:rPr>
    </w:lvl>
    <w:lvl w:ilvl="4">
      <w:start w:val="1"/>
      <w:numFmt w:val="decimal"/>
      <w:lvlText w:val="%1.%2.%3.%4.%5."/>
      <w:lvlJc w:val="left"/>
      <w:pPr>
        <w:ind w:left="4376" w:hanging="1080"/>
      </w:pPr>
      <w:rPr>
        <w:rFonts w:hint="default"/>
      </w:rPr>
    </w:lvl>
    <w:lvl w:ilvl="5">
      <w:start w:val="1"/>
      <w:numFmt w:val="decimal"/>
      <w:lvlText w:val="%1.%2.%3.%4.%5.%6."/>
      <w:lvlJc w:val="left"/>
      <w:pPr>
        <w:ind w:left="5200" w:hanging="1080"/>
      </w:pPr>
      <w:rPr>
        <w:rFonts w:hint="default"/>
      </w:rPr>
    </w:lvl>
    <w:lvl w:ilvl="6">
      <w:start w:val="1"/>
      <w:numFmt w:val="decimal"/>
      <w:lvlText w:val="%1.%2.%3.%4.%5.%6.%7."/>
      <w:lvlJc w:val="left"/>
      <w:pPr>
        <w:ind w:left="6384" w:hanging="1440"/>
      </w:pPr>
      <w:rPr>
        <w:rFonts w:hint="default"/>
      </w:rPr>
    </w:lvl>
    <w:lvl w:ilvl="7">
      <w:start w:val="1"/>
      <w:numFmt w:val="decimal"/>
      <w:lvlText w:val="%1.%2.%3.%4.%5.%6.%7.%8."/>
      <w:lvlJc w:val="left"/>
      <w:pPr>
        <w:ind w:left="7208" w:hanging="1440"/>
      </w:pPr>
      <w:rPr>
        <w:rFonts w:hint="default"/>
      </w:rPr>
    </w:lvl>
    <w:lvl w:ilvl="8">
      <w:start w:val="1"/>
      <w:numFmt w:val="decimal"/>
      <w:lvlText w:val="%1.%2.%3.%4.%5.%6.%7.%8.%9."/>
      <w:lvlJc w:val="left"/>
      <w:pPr>
        <w:ind w:left="8392" w:hanging="1800"/>
      </w:pPr>
      <w:rPr>
        <w:rFonts w:hint="default"/>
      </w:rPr>
    </w:lvl>
  </w:abstractNum>
  <w:abstractNum w:abstractNumId="51" w15:restartNumberingAfterBreak="0">
    <w:nsid w:val="28AB64A0"/>
    <w:multiLevelType w:val="multilevel"/>
    <w:tmpl w:val="49BC0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68374D"/>
    <w:multiLevelType w:val="hybridMultilevel"/>
    <w:tmpl w:val="8288160C"/>
    <w:lvl w:ilvl="0" w:tplc="09D6CAB2">
      <w:start w:val="6"/>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9D466A1"/>
    <w:multiLevelType w:val="hybridMultilevel"/>
    <w:tmpl w:val="F6B2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720450"/>
    <w:multiLevelType w:val="hybridMultilevel"/>
    <w:tmpl w:val="65EA2CC6"/>
    <w:lvl w:ilvl="0" w:tplc="88B042C6">
      <w:start w:val="1"/>
      <w:numFmt w:val="none"/>
      <w:lvlText w:val="4."/>
      <w:lvlJc w:val="left"/>
      <w:pPr>
        <w:ind w:left="360" w:hanging="360"/>
      </w:pPr>
      <w:rPr>
        <w:rFonts w:hint="default"/>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D097232"/>
    <w:multiLevelType w:val="hybridMultilevel"/>
    <w:tmpl w:val="68BA17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2D7354F2"/>
    <w:multiLevelType w:val="hybridMultilevel"/>
    <w:tmpl w:val="35ECF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DD62108"/>
    <w:multiLevelType w:val="hybridMultilevel"/>
    <w:tmpl w:val="F3DA88E6"/>
    <w:lvl w:ilvl="0" w:tplc="A7E6C78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0E4667A"/>
    <w:multiLevelType w:val="multilevel"/>
    <w:tmpl w:val="494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556F23"/>
    <w:multiLevelType w:val="multilevel"/>
    <w:tmpl w:val="BF0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6D5C3A"/>
    <w:multiLevelType w:val="multilevel"/>
    <w:tmpl w:val="B668580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35997850"/>
    <w:multiLevelType w:val="hybridMultilevel"/>
    <w:tmpl w:val="E920114C"/>
    <w:lvl w:ilvl="0" w:tplc="FE56B0A2">
      <w:start w:val="1"/>
      <w:numFmt w:val="decimal"/>
      <w:lvlText w:val="%1."/>
      <w:lvlJc w:val="left"/>
      <w:pPr>
        <w:ind w:left="676"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8D08B5C">
      <w:numFmt w:val="bullet"/>
      <w:lvlText w:val="•"/>
      <w:lvlJc w:val="left"/>
      <w:pPr>
        <w:ind w:left="1403" w:hanging="339"/>
      </w:pPr>
      <w:rPr>
        <w:rFonts w:hint="default"/>
        <w:lang w:val="en-US" w:eastAsia="en-US" w:bidi="ar-SA"/>
      </w:rPr>
    </w:lvl>
    <w:lvl w:ilvl="2" w:tplc="ED2A0D7C">
      <w:numFmt w:val="bullet"/>
      <w:lvlText w:val="•"/>
      <w:lvlJc w:val="left"/>
      <w:pPr>
        <w:ind w:left="2126" w:hanging="339"/>
      </w:pPr>
      <w:rPr>
        <w:rFonts w:hint="default"/>
        <w:lang w:val="en-US" w:eastAsia="en-US" w:bidi="ar-SA"/>
      </w:rPr>
    </w:lvl>
    <w:lvl w:ilvl="3" w:tplc="95963784">
      <w:numFmt w:val="bullet"/>
      <w:lvlText w:val="•"/>
      <w:lvlJc w:val="left"/>
      <w:pPr>
        <w:ind w:left="2849" w:hanging="339"/>
      </w:pPr>
      <w:rPr>
        <w:rFonts w:hint="default"/>
        <w:lang w:val="en-US" w:eastAsia="en-US" w:bidi="ar-SA"/>
      </w:rPr>
    </w:lvl>
    <w:lvl w:ilvl="4" w:tplc="17A0C218">
      <w:numFmt w:val="bullet"/>
      <w:lvlText w:val="•"/>
      <w:lvlJc w:val="left"/>
      <w:pPr>
        <w:ind w:left="3572" w:hanging="339"/>
      </w:pPr>
      <w:rPr>
        <w:rFonts w:hint="default"/>
        <w:lang w:val="en-US" w:eastAsia="en-US" w:bidi="ar-SA"/>
      </w:rPr>
    </w:lvl>
    <w:lvl w:ilvl="5" w:tplc="86DE9636">
      <w:numFmt w:val="bullet"/>
      <w:lvlText w:val="•"/>
      <w:lvlJc w:val="left"/>
      <w:pPr>
        <w:ind w:left="4295" w:hanging="339"/>
      </w:pPr>
      <w:rPr>
        <w:rFonts w:hint="default"/>
        <w:lang w:val="en-US" w:eastAsia="en-US" w:bidi="ar-SA"/>
      </w:rPr>
    </w:lvl>
    <w:lvl w:ilvl="6" w:tplc="2F1CCE3E">
      <w:numFmt w:val="bullet"/>
      <w:lvlText w:val="•"/>
      <w:lvlJc w:val="left"/>
      <w:pPr>
        <w:ind w:left="5018" w:hanging="339"/>
      </w:pPr>
      <w:rPr>
        <w:rFonts w:hint="default"/>
        <w:lang w:val="en-US" w:eastAsia="en-US" w:bidi="ar-SA"/>
      </w:rPr>
    </w:lvl>
    <w:lvl w:ilvl="7" w:tplc="C0CAB0CE">
      <w:numFmt w:val="bullet"/>
      <w:lvlText w:val="•"/>
      <w:lvlJc w:val="left"/>
      <w:pPr>
        <w:ind w:left="5741" w:hanging="339"/>
      </w:pPr>
      <w:rPr>
        <w:rFonts w:hint="default"/>
        <w:lang w:val="en-US" w:eastAsia="en-US" w:bidi="ar-SA"/>
      </w:rPr>
    </w:lvl>
    <w:lvl w:ilvl="8" w:tplc="4BC41744">
      <w:numFmt w:val="bullet"/>
      <w:lvlText w:val="•"/>
      <w:lvlJc w:val="left"/>
      <w:pPr>
        <w:ind w:left="6464" w:hanging="339"/>
      </w:pPr>
      <w:rPr>
        <w:rFonts w:hint="default"/>
        <w:lang w:val="en-US" w:eastAsia="en-US" w:bidi="ar-SA"/>
      </w:rPr>
    </w:lvl>
  </w:abstractNum>
  <w:abstractNum w:abstractNumId="62" w15:restartNumberingAfterBreak="0">
    <w:nsid w:val="369D651E"/>
    <w:multiLevelType w:val="hybridMultilevel"/>
    <w:tmpl w:val="DE120F6C"/>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9E6778F"/>
    <w:multiLevelType w:val="hybridMultilevel"/>
    <w:tmpl w:val="FB7089A6"/>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004E3A"/>
    <w:multiLevelType w:val="hybridMultilevel"/>
    <w:tmpl w:val="AC96A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3A4E0472"/>
    <w:multiLevelType w:val="hybridMultilevel"/>
    <w:tmpl w:val="929A8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B1A0C0C"/>
    <w:multiLevelType w:val="multilevel"/>
    <w:tmpl w:val="C8560B5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3CEF6570"/>
    <w:multiLevelType w:val="hybridMultilevel"/>
    <w:tmpl w:val="A466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D5239F6"/>
    <w:multiLevelType w:val="multilevel"/>
    <w:tmpl w:val="65084ACE"/>
    <w:lvl w:ilvl="0">
      <w:start w:val="5"/>
      <w:numFmt w:val="decimal"/>
      <w:lvlText w:val="%1."/>
      <w:lvlJc w:val="left"/>
      <w:pPr>
        <w:ind w:left="360" w:hanging="360"/>
      </w:pPr>
      <w:rPr>
        <w:b/>
      </w:rPr>
    </w:lvl>
    <w:lvl w:ilvl="1">
      <w:start w:val="1"/>
      <w:numFmt w:val="decimal"/>
      <w:lvlText w:val="%1.%2."/>
      <w:lvlJc w:val="left"/>
      <w:pPr>
        <w:ind w:left="360" w:hanging="360"/>
      </w:pPr>
    </w:lvl>
    <w:lvl w:ilvl="2">
      <w:start w:val="1"/>
      <w:numFmt w:val="decimal"/>
      <w:lvlText w:val="%1.%2.%3."/>
      <w:lvlJc w:val="left"/>
      <w:pPr>
        <w:ind w:left="99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9" w15:restartNumberingAfterBreak="0">
    <w:nsid w:val="3DCE58BA"/>
    <w:multiLevelType w:val="multilevel"/>
    <w:tmpl w:val="005649D8"/>
    <w:lvl w:ilvl="0">
      <w:start w:val="1"/>
      <w:numFmt w:val="decimal"/>
      <w:lvlText w:val="%1."/>
      <w:lvlJc w:val="left"/>
      <w:pPr>
        <w:ind w:left="4320" w:hanging="360"/>
      </w:pPr>
      <w:rPr>
        <w:rFonts w:hint="default"/>
        <w:b/>
        <w:color w:val="auto"/>
      </w:rPr>
    </w:lvl>
    <w:lvl w:ilvl="1">
      <w:start w:val="1"/>
      <w:numFmt w:val="decimal"/>
      <w:isLgl/>
      <w:lvlText w:val="%1.%2"/>
      <w:lvlJc w:val="left"/>
      <w:pPr>
        <w:ind w:left="36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70" w15:restartNumberingAfterBreak="0">
    <w:nsid w:val="3E2F4947"/>
    <w:multiLevelType w:val="hybridMultilevel"/>
    <w:tmpl w:val="C98CB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A7576D"/>
    <w:multiLevelType w:val="hybridMultilevel"/>
    <w:tmpl w:val="76D0AD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3FAC640C"/>
    <w:multiLevelType w:val="multilevel"/>
    <w:tmpl w:val="E70E94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15:restartNumberingAfterBreak="0">
    <w:nsid w:val="3FED2489"/>
    <w:multiLevelType w:val="hybridMultilevel"/>
    <w:tmpl w:val="9CE0DC12"/>
    <w:lvl w:ilvl="0" w:tplc="F3185F08">
      <w:numFmt w:val="bullet"/>
      <w:lvlText w:val="•"/>
      <w:lvlJc w:val="left"/>
      <w:pPr>
        <w:ind w:left="691" w:hanging="360"/>
      </w:pPr>
      <w:rPr>
        <w:rFonts w:ascii="Times New Roman" w:eastAsia="Times New Roman" w:hAnsi="Times New Roman" w:cs="Times New Roman" w:hint="default"/>
      </w:rPr>
    </w:lvl>
    <w:lvl w:ilvl="1" w:tplc="04090003" w:tentative="1">
      <w:start w:val="1"/>
      <w:numFmt w:val="bullet"/>
      <w:lvlText w:val="o"/>
      <w:lvlJc w:val="left"/>
      <w:pPr>
        <w:ind w:left="1411" w:hanging="360"/>
      </w:pPr>
      <w:rPr>
        <w:rFonts w:ascii="Courier New" w:hAnsi="Courier New" w:cs="Courier New" w:hint="default"/>
      </w:rPr>
    </w:lvl>
    <w:lvl w:ilvl="2" w:tplc="04090005" w:tentative="1">
      <w:start w:val="1"/>
      <w:numFmt w:val="bullet"/>
      <w:lvlText w:val=""/>
      <w:lvlJc w:val="left"/>
      <w:pPr>
        <w:ind w:left="2131" w:hanging="360"/>
      </w:pPr>
      <w:rPr>
        <w:rFonts w:ascii="Wingdings" w:hAnsi="Wingdings" w:hint="default"/>
      </w:rPr>
    </w:lvl>
    <w:lvl w:ilvl="3" w:tplc="04090001" w:tentative="1">
      <w:start w:val="1"/>
      <w:numFmt w:val="bullet"/>
      <w:lvlText w:val=""/>
      <w:lvlJc w:val="left"/>
      <w:pPr>
        <w:ind w:left="2851" w:hanging="360"/>
      </w:pPr>
      <w:rPr>
        <w:rFonts w:ascii="Symbol" w:hAnsi="Symbol" w:hint="default"/>
      </w:rPr>
    </w:lvl>
    <w:lvl w:ilvl="4" w:tplc="04090003" w:tentative="1">
      <w:start w:val="1"/>
      <w:numFmt w:val="bullet"/>
      <w:lvlText w:val="o"/>
      <w:lvlJc w:val="left"/>
      <w:pPr>
        <w:ind w:left="3571" w:hanging="360"/>
      </w:pPr>
      <w:rPr>
        <w:rFonts w:ascii="Courier New" w:hAnsi="Courier New" w:cs="Courier New" w:hint="default"/>
      </w:rPr>
    </w:lvl>
    <w:lvl w:ilvl="5" w:tplc="04090005" w:tentative="1">
      <w:start w:val="1"/>
      <w:numFmt w:val="bullet"/>
      <w:lvlText w:val=""/>
      <w:lvlJc w:val="left"/>
      <w:pPr>
        <w:ind w:left="4291" w:hanging="360"/>
      </w:pPr>
      <w:rPr>
        <w:rFonts w:ascii="Wingdings" w:hAnsi="Wingdings" w:hint="default"/>
      </w:rPr>
    </w:lvl>
    <w:lvl w:ilvl="6" w:tplc="04090001" w:tentative="1">
      <w:start w:val="1"/>
      <w:numFmt w:val="bullet"/>
      <w:lvlText w:val=""/>
      <w:lvlJc w:val="left"/>
      <w:pPr>
        <w:ind w:left="5011" w:hanging="360"/>
      </w:pPr>
      <w:rPr>
        <w:rFonts w:ascii="Symbol" w:hAnsi="Symbol" w:hint="default"/>
      </w:rPr>
    </w:lvl>
    <w:lvl w:ilvl="7" w:tplc="04090003" w:tentative="1">
      <w:start w:val="1"/>
      <w:numFmt w:val="bullet"/>
      <w:lvlText w:val="o"/>
      <w:lvlJc w:val="left"/>
      <w:pPr>
        <w:ind w:left="5731" w:hanging="360"/>
      </w:pPr>
      <w:rPr>
        <w:rFonts w:ascii="Courier New" w:hAnsi="Courier New" w:cs="Courier New" w:hint="default"/>
      </w:rPr>
    </w:lvl>
    <w:lvl w:ilvl="8" w:tplc="04090005" w:tentative="1">
      <w:start w:val="1"/>
      <w:numFmt w:val="bullet"/>
      <w:lvlText w:val=""/>
      <w:lvlJc w:val="left"/>
      <w:pPr>
        <w:ind w:left="6451" w:hanging="360"/>
      </w:pPr>
      <w:rPr>
        <w:rFonts w:ascii="Wingdings" w:hAnsi="Wingdings" w:hint="default"/>
      </w:rPr>
    </w:lvl>
  </w:abstractNum>
  <w:abstractNum w:abstractNumId="74" w15:restartNumberingAfterBreak="0">
    <w:nsid w:val="439606FE"/>
    <w:multiLevelType w:val="multilevel"/>
    <w:tmpl w:val="DE7830E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5" w15:restartNumberingAfterBreak="0">
    <w:nsid w:val="44C31F4C"/>
    <w:multiLevelType w:val="hybridMultilevel"/>
    <w:tmpl w:val="DB4EDC96"/>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54D618D"/>
    <w:multiLevelType w:val="multilevel"/>
    <w:tmpl w:val="2E5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BB3755"/>
    <w:multiLevelType w:val="multilevel"/>
    <w:tmpl w:val="0D54C47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471D5B1F"/>
    <w:multiLevelType w:val="hybridMultilevel"/>
    <w:tmpl w:val="16865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3F6C57"/>
    <w:multiLevelType w:val="multilevel"/>
    <w:tmpl w:val="223EF3D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476E1282"/>
    <w:multiLevelType w:val="hybridMultilevel"/>
    <w:tmpl w:val="88A488B2"/>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BE3834"/>
    <w:multiLevelType w:val="hybridMultilevel"/>
    <w:tmpl w:val="AAB0997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2" w15:restartNumberingAfterBreak="0">
    <w:nsid w:val="49F1583A"/>
    <w:multiLevelType w:val="hybridMultilevel"/>
    <w:tmpl w:val="F6A0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A2CC64D"/>
    <w:multiLevelType w:val="hybridMultilevel"/>
    <w:tmpl w:val="A1A07270"/>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4BC343CB"/>
    <w:multiLevelType w:val="hybridMultilevel"/>
    <w:tmpl w:val="0700D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D3363BD"/>
    <w:multiLevelType w:val="hybridMultilevel"/>
    <w:tmpl w:val="42BCB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DE459E5"/>
    <w:multiLevelType w:val="hybridMultilevel"/>
    <w:tmpl w:val="FE5CBFB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DF57DC4"/>
    <w:multiLevelType w:val="hybridMultilevel"/>
    <w:tmpl w:val="3A00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E764269"/>
    <w:multiLevelType w:val="hybridMultilevel"/>
    <w:tmpl w:val="D7DED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4E863C8C"/>
    <w:multiLevelType w:val="hybridMultilevel"/>
    <w:tmpl w:val="F34C326A"/>
    <w:lvl w:ilvl="0" w:tplc="7924DB12">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1697334"/>
    <w:multiLevelType w:val="hybridMultilevel"/>
    <w:tmpl w:val="CC347FD6"/>
    <w:lvl w:ilvl="0" w:tplc="936ADE0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2FB3F70"/>
    <w:multiLevelType w:val="hybridMultilevel"/>
    <w:tmpl w:val="CABE5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3995D8B"/>
    <w:multiLevelType w:val="hybridMultilevel"/>
    <w:tmpl w:val="B060D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4E35C24"/>
    <w:multiLevelType w:val="multilevel"/>
    <w:tmpl w:val="021C4488"/>
    <w:lvl w:ilvl="0">
      <w:start w:val="1"/>
      <w:numFmt w:val="decimal"/>
      <w:lvlText w:val="%1."/>
      <w:lvlJc w:val="left"/>
      <w:pPr>
        <w:ind w:left="720" w:hanging="360"/>
      </w:pPr>
    </w:lvl>
    <w:lvl w:ilvl="1">
      <w:start w:val="1"/>
      <w:numFmt w:val="decimal"/>
      <w:isLgl/>
      <w:lvlText w:val="%1.%2"/>
      <w:lvlJc w:val="left"/>
      <w:pPr>
        <w:ind w:left="840" w:hanging="48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4" w15:restartNumberingAfterBreak="0">
    <w:nsid w:val="553F17DC"/>
    <w:multiLevelType w:val="hybridMultilevel"/>
    <w:tmpl w:val="FC58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6AA7E80"/>
    <w:multiLevelType w:val="multilevel"/>
    <w:tmpl w:val="4F9C92D2"/>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581F5FD7"/>
    <w:multiLevelType w:val="hybridMultilevel"/>
    <w:tmpl w:val="EA3C8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58A46291"/>
    <w:multiLevelType w:val="hybridMultilevel"/>
    <w:tmpl w:val="2910A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99A408B"/>
    <w:multiLevelType w:val="hybridMultilevel"/>
    <w:tmpl w:val="BBD0CB6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9" w15:restartNumberingAfterBreak="0">
    <w:nsid w:val="5BAE608B"/>
    <w:multiLevelType w:val="multilevel"/>
    <w:tmpl w:val="F48415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5BB44D05"/>
    <w:multiLevelType w:val="hybridMultilevel"/>
    <w:tmpl w:val="176608B4"/>
    <w:lvl w:ilvl="0" w:tplc="40E4E9EA">
      <w:numFmt w:val="bullet"/>
      <w:lvlText w:val=""/>
      <w:lvlJc w:val="left"/>
      <w:pPr>
        <w:ind w:left="848" w:hanging="339"/>
      </w:pPr>
      <w:rPr>
        <w:rFonts w:ascii="Symbol" w:eastAsia="Symbol" w:hAnsi="Symbol" w:cs="Symbol" w:hint="default"/>
        <w:b w:val="0"/>
        <w:bCs w:val="0"/>
        <w:i w:val="0"/>
        <w:iCs w:val="0"/>
        <w:spacing w:val="0"/>
        <w:w w:val="102"/>
        <w:sz w:val="22"/>
        <w:szCs w:val="22"/>
        <w:lang w:val="en-US" w:eastAsia="en-US" w:bidi="ar-SA"/>
      </w:rPr>
    </w:lvl>
    <w:lvl w:ilvl="1" w:tplc="4F98E062">
      <w:numFmt w:val="bullet"/>
      <w:lvlText w:val="•"/>
      <w:lvlJc w:val="left"/>
      <w:pPr>
        <w:ind w:left="1668" w:hanging="339"/>
      </w:pPr>
      <w:rPr>
        <w:rFonts w:hint="default"/>
        <w:lang w:val="en-US" w:eastAsia="en-US" w:bidi="ar-SA"/>
      </w:rPr>
    </w:lvl>
    <w:lvl w:ilvl="2" w:tplc="D24E86E0">
      <w:numFmt w:val="bullet"/>
      <w:lvlText w:val="•"/>
      <w:lvlJc w:val="left"/>
      <w:pPr>
        <w:ind w:left="2496" w:hanging="339"/>
      </w:pPr>
      <w:rPr>
        <w:rFonts w:hint="default"/>
        <w:lang w:val="en-US" w:eastAsia="en-US" w:bidi="ar-SA"/>
      </w:rPr>
    </w:lvl>
    <w:lvl w:ilvl="3" w:tplc="A02640BA">
      <w:numFmt w:val="bullet"/>
      <w:lvlText w:val="•"/>
      <w:lvlJc w:val="left"/>
      <w:pPr>
        <w:ind w:left="3324" w:hanging="339"/>
      </w:pPr>
      <w:rPr>
        <w:rFonts w:hint="default"/>
        <w:lang w:val="en-US" w:eastAsia="en-US" w:bidi="ar-SA"/>
      </w:rPr>
    </w:lvl>
    <w:lvl w:ilvl="4" w:tplc="A8007F10">
      <w:numFmt w:val="bullet"/>
      <w:lvlText w:val="•"/>
      <w:lvlJc w:val="left"/>
      <w:pPr>
        <w:ind w:left="4153" w:hanging="339"/>
      </w:pPr>
      <w:rPr>
        <w:rFonts w:hint="default"/>
        <w:lang w:val="en-US" w:eastAsia="en-US" w:bidi="ar-SA"/>
      </w:rPr>
    </w:lvl>
    <w:lvl w:ilvl="5" w:tplc="310E3A6C">
      <w:numFmt w:val="bullet"/>
      <w:lvlText w:val="•"/>
      <w:lvlJc w:val="left"/>
      <w:pPr>
        <w:ind w:left="4981" w:hanging="339"/>
      </w:pPr>
      <w:rPr>
        <w:rFonts w:hint="default"/>
        <w:lang w:val="en-US" w:eastAsia="en-US" w:bidi="ar-SA"/>
      </w:rPr>
    </w:lvl>
    <w:lvl w:ilvl="6" w:tplc="B21A33F0">
      <w:numFmt w:val="bullet"/>
      <w:lvlText w:val="•"/>
      <w:lvlJc w:val="left"/>
      <w:pPr>
        <w:ind w:left="5809" w:hanging="339"/>
      </w:pPr>
      <w:rPr>
        <w:rFonts w:hint="default"/>
        <w:lang w:val="en-US" w:eastAsia="en-US" w:bidi="ar-SA"/>
      </w:rPr>
    </w:lvl>
    <w:lvl w:ilvl="7" w:tplc="DFD6D66A">
      <w:numFmt w:val="bullet"/>
      <w:lvlText w:val="•"/>
      <w:lvlJc w:val="left"/>
      <w:pPr>
        <w:ind w:left="6638" w:hanging="339"/>
      </w:pPr>
      <w:rPr>
        <w:rFonts w:hint="default"/>
        <w:lang w:val="en-US" w:eastAsia="en-US" w:bidi="ar-SA"/>
      </w:rPr>
    </w:lvl>
    <w:lvl w:ilvl="8" w:tplc="1BACEA82">
      <w:numFmt w:val="bullet"/>
      <w:lvlText w:val="•"/>
      <w:lvlJc w:val="left"/>
      <w:pPr>
        <w:ind w:left="7466" w:hanging="339"/>
      </w:pPr>
      <w:rPr>
        <w:rFonts w:hint="default"/>
        <w:lang w:val="en-US" w:eastAsia="en-US" w:bidi="ar-SA"/>
      </w:rPr>
    </w:lvl>
  </w:abstractNum>
  <w:abstractNum w:abstractNumId="101" w15:restartNumberingAfterBreak="0">
    <w:nsid w:val="5C43307C"/>
    <w:multiLevelType w:val="multilevel"/>
    <w:tmpl w:val="7B6E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FA0658"/>
    <w:multiLevelType w:val="multilevel"/>
    <w:tmpl w:val="8A625A90"/>
    <w:lvl w:ilvl="0">
      <w:start w:val="1"/>
      <w:numFmt w:val="decimal"/>
      <w:lvlText w:val="4.%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2C7F5A"/>
    <w:multiLevelType w:val="hybridMultilevel"/>
    <w:tmpl w:val="F66C56F6"/>
    <w:lvl w:ilvl="0" w:tplc="A7E6C78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F230E12"/>
    <w:multiLevelType w:val="hybridMultilevel"/>
    <w:tmpl w:val="1424E8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5FC97ACE"/>
    <w:multiLevelType w:val="hybridMultilevel"/>
    <w:tmpl w:val="26A4A7D6"/>
    <w:lvl w:ilvl="0" w:tplc="A7E6C78E">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6" w15:restartNumberingAfterBreak="0">
    <w:nsid w:val="6000208D"/>
    <w:multiLevelType w:val="multilevel"/>
    <w:tmpl w:val="5362289E"/>
    <w:lvl w:ilvl="0">
      <w:start w:val="1"/>
      <w:numFmt w:val="decimal"/>
      <w:lvlText w:val="%1"/>
      <w:lvlJc w:val="left"/>
      <w:pPr>
        <w:ind w:left="480" w:hanging="480"/>
      </w:pPr>
      <w:rPr>
        <w:rFonts w:hint="default"/>
      </w:rPr>
    </w:lvl>
    <w:lvl w:ilvl="1">
      <w:start w:val="1"/>
      <w:numFmt w:val="decimal"/>
      <w:lvlText w:val="%1.%2"/>
      <w:lvlJc w:val="left"/>
      <w:pPr>
        <w:ind w:left="570" w:hanging="480"/>
      </w:pPr>
      <w:rPr>
        <w:rFonts w:hint="default"/>
      </w:rPr>
    </w:lvl>
    <w:lvl w:ilvl="2">
      <w:start w:val="2"/>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07" w15:restartNumberingAfterBreak="0">
    <w:nsid w:val="60944941"/>
    <w:multiLevelType w:val="hybridMultilevel"/>
    <w:tmpl w:val="F03CCDF4"/>
    <w:lvl w:ilvl="0" w:tplc="C4600FA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22C7713"/>
    <w:multiLevelType w:val="hybridMultilevel"/>
    <w:tmpl w:val="AA62D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62DF5E80"/>
    <w:multiLevelType w:val="hybridMultilevel"/>
    <w:tmpl w:val="54128D0C"/>
    <w:lvl w:ilvl="0" w:tplc="1D7ED4C2">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63672174"/>
    <w:multiLevelType w:val="multilevel"/>
    <w:tmpl w:val="21F2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A57493"/>
    <w:multiLevelType w:val="multilevel"/>
    <w:tmpl w:val="0AF821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64A72F54"/>
    <w:multiLevelType w:val="multilevel"/>
    <w:tmpl w:val="B3D0A730"/>
    <w:lvl w:ilvl="0">
      <w:start w:val="1"/>
      <w:numFmt w:val="decimal"/>
      <w:lvlText w:val="1.%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983292"/>
    <w:multiLevelType w:val="hybridMultilevel"/>
    <w:tmpl w:val="DC9A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7016D66"/>
    <w:multiLevelType w:val="hybridMultilevel"/>
    <w:tmpl w:val="5AAA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7FA3581"/>
    <w:multiLevelType w:val="hybridMultilevel"/>
    <w:tmpl w:val="14CC15A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99009B3"/>
    <w:multiLevelType w:val="hybridMultilevel"/>
    <w:tmpl w:val="9BA6D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B321D15"/>
    <w:multiLevelType w:val="hybridMultilevel"/>
    <w:tmpl w:val="CED43744"/>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BCE02FA"/>
    <w:multiLevelType w:val="multilevel"/>
    <w:tmpl w:val="C374DB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9" w15:restartNumberingAfterBreak="0">
    <w:nsid w:val="6C136EA1"/>
    <w:multiLevelType w:val="hybridMultilevel"/>
    <w:tmpl w:val="3C7E2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CEE2DE9"/>
    <w:multiLevelType w:val="hybridMultilevel"/>
    <w:tmpl w:val="DB7A6582"/>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DBF791B"/>
    <w:multiLevelType w:val="hybridMultilevel"/>
    <w:tmpl w:val="9314E234"/>
    <w:lvl w:ilvl="0" w:tplc="D122B8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EF73FE6"/>
    <w:multiLevelType w:val="hybridMultilevel"/>
    <w:tmpl w:val="1F6CB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2C83817"/>
    <w:multiLevelType w:val="hybridMultilevel"/>
    <w:tmpl w:val="EE8C33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4" w15:restartNumberingAfterBreak="0">
    <w:nsid w:val="736D63B4"/>
    <w:multiLevelType w:val="hybridMultilevel"/>
    <w:tmpl w:val="609A67CA"/>
    <w:lvl w:ilvl="0" w:tplc="4500993C">
      <w:numFmt w:val="bullet"/>
      <w:lvlText w:val=""/>
      <w:lvlJc w:val="left"/>
      <w:pPr>
        <w:ind w:left="848" w:hanging="339"/>
      </w:pPr>
      <w:rPr>
        <w:rFonts w:ascii="Symbol" w:eastAsia="Symbol" w:hAnsi="Symbol" w:cs="Symbol" w:hint="default"/>
        <w:b w:val="0"/>
        <w:bCs w:val="0"/>
        <w:i w:val="0"/>
        <w:iCs w:val="0"/>
        <w:spacing w:val="0"/>
        <w:w w:val="102"/>
        <w:sz w:val="22"/>
        <w:szCs w:val="22"/>
        <w:lang w:val="en-US" w:eastAsia="en-US" w:bidi="ar-SA"/>
      </w:rPr>
    </w:lvl>
    <w:lvl w:ilvl="1" w:tplc="0FC67BC0">
      <w:numFmt w:val="bullet"/>
      <w:lvlText w:val="•"/>
      <w:lvlJc w:val="left"/>
      <w:pPr>
        <w:ind w:left="1668" w:hanging="339"/>
      </w:pPr>
      <w:rPr>
        <w:rFonts w:hint="default"/>
        <w:lang w:val="en-US" w:eastAsia="en-US" w:bidi="ar-SA"/>
      </w:rPr>
    </w:lvl>
    <w:lvl w:ilvl="2" w:tplc="D226973E">
      <w:numFmt w:val="bullet"/>
      <w:lvlText w:val="•"/>
      <w:lvlJc w:val="left"/>
      <w:pPr>
        <w:ind w:left="2496" w:hanging="339"/>
      </w:pPr>
      <w:rPr>
        <w:rFonts w:hint="default"/>
        <w:lang w:val="en-US" w:eastAsia="en-US" w:bidi="ar-SA"/>
      </w:rPr>
    </w:lvl>
    <w:lvl w:ilvl="3" w:tplc="C1682740">
      <w:numFmt w:val="bullet"/>
      <w:lvlText w:val="•"/>
      <w:lvlJc w:val="left"/>
      <w:pPr>
        <w:ind w:left="3324" w:hanging="339"/>
      </w:pPr>
      <w:rPr>
        <w:rFonts w:hint="default"/>
        <w:lang w:val="en-US" w:eastAsia="en-US" w:bidi="ar-SA"/>
      </w:rPr>
    </w:lvl>
    <w:lvl w:ilvl="4" w:tplc="1A5459B0">
      <w:numFmt w:val="bullet"/>
      <w:lvlText w:val="•"/>
      <w:lvlJc w:val="left"/>
      <w:pPr>
        <w:ind w:left="4153" w:hanging="339"/>
      </w:pPr>
      <w:rPr>
        <w:rFonts w:hint="default"/>
        <w:lang w:val="en-US" w:eastAsia="en-US" w:bidi="ar-SA"/>
      </w:rPr>
    </w:lvl>
    <w:lvl w:ilvl="5" w:tplc="301AA732">
      <w:numFmt w:val="bullet"/>
      <w:lvlText w:val="•"/>
      <w:lvlJc w:val="left"/>
      <w:pPr>
        <w:ind w:left="4981" w:hanging="339"/>
      </w:pPr>
      <w:rPr>
        <w:rFonts w:hint="default"/>
        <w:lang w:val="en-US" w:eastAsia="en-US" w:bidi="ar-SA"/>
      </w:rPr>
    </w:lvl>
    <w:lvl w:ilvl="6" w:tplc="BABAEB66">
      <w:numFmt w:val="bullet"/>
      <w:lvlText w:val="•"/>
      <w:lvlJc w:val="left"/>
      <w:pPr>
        <w:ind w:left="5809" w:hanging="339"/>
      </w:pPr>
      <w:rPr>
        <w:rFonts w:hint="default"/>
        <w:lang w:val="en-US" w:eastAsia="en-US" w:bidi="ar-SA"/>
      </w:rPr>
    </w:lvl>
    <w:lvl w:ilvl="7" w:tplc="59D47A7E">
      <w:numFmt w:val="bullet"/>
      <w:lvlText w:val="•"/>
      <w:lvlJc w:val="left"/>
      <w:pPr>
        <w:ind w:left="6638" w:hanging="339"/>
      </w:pPr>
      <w:rPr>
        <w:rFonts w:hint="default"/>
        <w:lang w:val="en-US" w:eastAsia="en-US" w:bidi="ar-SA"/>
      </w:rPr>
    </w:lvl>
    <w:lvl w:ilvl="8" w:tplc="9C0CE30C">
      <w:numFmt w:val="bullet"/>
      <w:lvlText w:val="•"/>
      <w:lvlJc w:val="left"/>
      <w:pPr>
        <w:ind w:left="7466" w:hanging="339"/>
      </w:pPr>
      <w:rPr>
        <w:rFonts w:hint="default"/>
        <w:lang w:val="en-US" w:eastAsia="en-US" w:bidi="ar-SA"/>
      </w:rPr>
    </w:lvl>
  </w:abstractNum>
  <w:abstractNum w:abstractNumId="125" w15:restartNumberingAfterBreak="0">
    <w:nsid w:val="75F62467"/>
    <w:multiLevelType w:val="hybridMultilevel"/>
    <w:tmpl w:val="14DCA60E"/>
    <w:lvl w:ilvl="0" w:tplc="FFFFFFFF">
      <w:start w:val="1"/>
      <w:numFmt w:val="bullet"/>
      <w:lvlText w:val=""/>
      <w:lvlJc w:val="left"/>
      <w:pPr>
        <w:ind w:left="720" w:hanging="360"/>
      </w:pPr>
      <w:rPr>
        <w:rFonts w:ascii="Symbol" w:hAnsi="Symbol" w:hint="default"/>
      </w:rPr>
    </w:lvl>
    <w:lvl w:ilvl="1" w:tplc="ECAE8766">
      <w:numFmt w:val="bullet"/>
      <w:lvlText w:val="·"/>
      <w:lvlJc w:val="left"/>
      <w:pPr>
        <w:ind w:left="1440" w:hanging="360"/>
      </w:pPr>
      <w:rPr>
        <w:rFonts w:ascii="Times New Roman" w:eastAsiaTheme="minorEastAsia"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76055D8B"/>
    <w:multiLevelType w:val="multilevel"/>
    <w:tmpl w:val="C8C8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0B346F"/>
    <w:multiLevelType w:val="hybridMultilevel"/>
    <w:tmpl w:val="7E2E1CF2"/>
    <w:lvl w:ilvl="0" w:tplc="51AED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7246A79"/>
    <w:multiLevelType w:val="hybridMultilevel"/>
    <w:tmpl w:val="0A8E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7B2290E"/>
    <w:multiLevelType w:val="hybridMultilevel"/>
    <w:tmpl w:val="72CA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797C5D35"/>
    <w:multiLevelType w:val="multilevel"/>
    <w:tmpl w:val="2134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F0488F"/>
    <w:multiLevelType w:val="multilevel"/>
    <w:tmpl w:val="9C0E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413835"/>
    <w:multiLevelType w:val="multilevel"/>
    <w:tmpl w:val="2116C65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3" w15:restartNumberingAfterBreak="0">
    <w:nsid w:val="7CC72374"/>
    <w:multiLevelType w:val="hybridMultilevel"/>
    <w:tmpl w:val="829E57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CF35325"/>
    <w:multiLevelType w:val="hybridMultilevel"/>
    <w:tmpl w:val="CED68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15:restartNumberingAfterBreak="0">
    <w:nsid w:val="7DBF6422"/>
    <w:multiLevelType w:val="multilevel"/>
    <w:tmpl w:val="0110FBF2"/>
    <w:lvl w:ilvl="0">
      <w:start w:val="1"/>
      <w:numFmt w:val="decimal"/>
      <w:lvlText w:val="%1"/>
      <w:lvlJc w:val="left"/>
      <w:pPr>
        <w:ind w:left="360" w:hanging="360"/>
      </w:pPr>
      <w:rPr>
        <w:rFonts w:hint="default"/>
        <w:b w:val="0"/>
      </w:rPr>
    </w:lvl>
    <w:lvl w:ilvl="1">
      <w:start w:val="1"/>
      <w:numFmt w:val="decimal"/>
      <w:lvlText w:val="%1.%2"/>
      <w:lvlJc w:val="left"/>
      <w:pPr>
        <w:ind w:left="81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6" w15:restartNumberingAfterBreak="0">
    <w:nsid w:val="7DD07555"/>
    <w:multiLevelType w:val="multilevel"/>
    <w:tmpl w:val="64267828"/>
    <w:lvl w:ilvl="0">
      <w:start w:val="7"/>
      <w:numFmt w:val="decimal"/>
      <w:lvlText w:val="%1"/>
      <w:lvlJc w:val="left"/>
      <w:pPr>
        <w:ind w:left="360" w:hanging="360"/>
      </w:pPr>
      <w:rPr>
        <w:rFonts w:hint="default"/>
        <w:b/>
      </w:rPr>
    </w:lvl>
    <w:lvl w:ilvl="1">
      <w:start w:val="2"/>
      <w:numFmt w:val="decimal"/>
      <w:lvlText w:val="%1.%2"/>
      <w:lvlJc w:val="left"/>
      <w:pPr>
        <w:ind w:left="1080" w:hanging="360"/>
      </w:pPr>
      <w:rPr>
        <w:rFonts w:hint="default"/>
        <w:b w:val="0"/>
        <w:bCs/>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37" w15:restartNumberingAfterBreak="0">
    <w:nsid w:val="7E264E88"/>
    <w:multiLevelType w:val="multilevel"/>
    <w:tmpl w:val="EC8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6E1F77"/>
    <w:multiLevelType w:val="hybridMultilevel"/>
    <w:tmpl w:val="8B9AFAB8"/>
    <w:lvl w:ilvl="0" w:tplc="11FA0E3C">
      <w:start w:val="1"/>
      <w:numFmt w:val="decimal"/>
      <w:lvlText w:val="%1."/>
      <w:lvlJc w:val="left"/>
      <w:pPr>
        <w:ind w:left="84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909AE758">
      <w:numFmt w:val="bullet"/>
      <w:lvlText w:val="•"/>
      <w:lvlJc w:val="left"/>
      <w:pPr>
        <w:ind w:left="1668" w:hanging="339"/>
      </w:pPr>
      <w:rPr>
        <w:rFonts w:hint="default"/>
        <w:lang w:val="en-US" w:eastAsia="en-US" w:bidi="ar-SA"/>
      </w:rPr>
    </w:lvl>
    <w:lvl w:ilvl="2" w:tplc="C37AA552">
      <w:numFmt w:val="bullet"/>
      <w:lvlText w:val="•"/>
      <w:lvlJc w:val="left"/>
      <w:pPr>
        <w:ind w:left="2496" w:hanging="339"/>
      </w:pPr>
      <w:rPr>
        <w:rFonts w:hint="default"/>
        <w:lang w:val="en-US" w:eastAsia="en-US" w:bidi="ar-SA"/>
      </w:rPr>
    </w:lvl>
    <w:lvl w:ilvl="3" w:tplc="BAF6274E">
      <w:numFmt w:val="bullet"/>
      <w:lvlText w:val="•"/>
      <w:lvlJc w:val="left"/>
      <w:pPr>
        <w:ind w:left="3324" w:hanging="339"/>
      </w:pPr>
      <w:rPr>
        <w:rFonts w:hint="default"/>
        <w:lang w:val="en-US" w:eastAsia="en-US" w:bidi="ar-SA"/>
      </w:rPr>
    </w:lvl>
    <w:lvl w:ilvl="4" w:tplc="43BA8C88">
      <w:numFmt w:val="bullet"/>
      <w:lvlText w:val="•"/>
      <w:lvlJc w:val="left"/>
      <w:pPr>
        <w:ind w:left="4153" w:hanging="339"/>
      </w:pPr>
      <w:rPr>
        <w:rFonts w:hint="default"/>
        <w:lang w:val="en-US" w:eastAsia="en-US" w:bidi="ar-SA"/>
      </w:rPr>
    </w:lvl>
    <w:lvl w:ilvl="5" w:tplc="E996BCFA">
      <w:numFmt w:val="bullet"/>
      <w:lvlText w:val="•"/>
      <w:lvlJc w:val="left"/>
      <w:pPr>
        <w:ind w:left="4981" w:hanging="339"/>
      </w:pPr>
      <w:rPr>
        <w:rFonts w:hint="default"/>
        <w:lang w:val="en-US" w:eastAsia="en-US" w:bidi="ar-SA"/>
      </w:rPr>
    </w:lvl>
    <w:lvl w:ilvl="6" w:tplc="566E4954">
      <w:numFmt w:val="bullet"/>
      <w:lvlText w:val="•"/>
      <w:lvlJc w:val="left"/>
      <w:pPr>
        <w:ind w:left="5809" w:hanging="339"/>
      </w:pPr>
      <w:rPr>
        <w:rFonts w:hint="default"/>
        <w:lang w:val="en-US" w:eastAsia="en-US" w:bidi="ar-SA"/>
      </w:rPr>
    </w:lvl>
    <w:lvl w:ilvl="7" w:tplc="71983434">
      <w:numFmt w:val="bullet"/>
      <w:lvlText w:val="•"/>
      <w:lvlJc w:val="left"/>
      <w:pPr>
        <w:ind w:left="6638" w:hanging="339"/>
      </w:pPr>
      <w:rPr>
        <w:rFonts w:hint="default"/>
        <w:lang w:val="en-US" w:eastAsia="en-US" w:bidi="ar-SA"/>
      </w:rPr>
    </w:lvl>
    <w:lvl w:ilvl="8" w:tplc="3EE2F2CA">
      <w:numFmt w:val="bullet"/>
      <w:lvlText w:val="•"/>
      <w:lvlJc w:val="left"/>
      <w:pPr>
        <w:ind w:left="7466" w:hanging="339"/>
      </w:pPr>
      <w:rPr>
        <w:rFonts w:hint="default"/>
        <w:lang w:val="en-US" w:eastAsia="en-US" w:bidi="ar-SA"/>
      </w:rPr>
    </w:lvl>
  </w:abstractNum>
  <w:abstractNum w:abstractNumId="139" w15:restartNumberingAfterBreak="0">
    <w:nsid w:val="7EA97B3E"/>
    <w:multiLevelType w:val="multilevel"/>
    <w:tmpl w:val="8206B064"/>
    <w:lvl w:ilvl="0">
      <w:start w:val="6"/>
      <w:numFmt w:val="decimal"/>
      <w:lvlText w:val="%1"/>
      <w:lvlJc w:val="left"/>
      <w:pPr>
        <w:ind w:left="420" w:hanging="420"/>
      </w:pPr>
      <w:rPr>
        <w:rFonts w:hint="default"/>
      </w:rPr>
    </w:lvl>
    <w:lvl w:ilvl="1">
      <w:start w:val="16"/>
      <w:numFmt w:val="decimal"/>
      <w:lvlText w:val="%1.%2"/>
      <w:lvlJc w:val="left"/>
      <w:pPr>
        <w:ind w:left="470" w:hanging="42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1840" w:hanging="1440"/>
      </w:pPr>
      <w:rPr>
        <w:rFonts w:hint="default"/>
      </w:rPr>
    </w:lvl>
  </w:abstractNum>
  <w:abstractNum w:abstractNumId="140" w15:restartNumberingAfterBreak="0">
    <w:nsid w:val="7EF12970"/>
    <w:multiLevelType w:val="hybridMultilevel"/>
    <w:tmpl w:val="C884FB3A"/>
    <w:lvl w:ilvl="0" w:tplc="6EC04B6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F647AA0"/>
    <w:multiLevelType w:val="hybridMultilevel"/>
    <w:tmpl w:val="29062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BF199A"/>
    <w:multiLevelType w:val="hybridMultilevel"/>
    <w:tmpl w:val="B3C28DFE"/>
    <w:lvl w:ilvl="0" w:tplc="B3C415B8">
      <w:start w:val="1"/>
      <w:numFmt w:val="decimal"/>
      <w:lvlText w:val="%1."/>
      <w:lvlJc w:val="left"/>
      <w:pPr>
        <w:ind w:left="676"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988222A6">
      <w:numFmt w:val="bullet"/>
      <w:lvlText w:val="•"/>
      <w:lvlJc w:val="left"/>
      <w:pPr>
        <w:ind w:left="1403" w:hanging="339"/>
      </w:pPr>
      <w:rPr>
        <w:rFonts w:hint="default"/>
        <w:lang w:val="en-US" w:eastAsia="en-US" w:bidi="ar-SA"/>
      </w:rPr>
    </w:lvl>
    <w:lvl w:ilvl="2" w:tplc="8E6C4310">
      <w:numFmt w:val="bullet"/>
      <w:lvlText w:val="•"/>
      <w:lvlJc w:val="left"/>
      <w:pPr>
        <w:ind w:left="2126" w:hanging="339"/>
      </w:pPr>
      <w:rPr>
        <w:rFonts w:hint="default"/>
        <w:lang w:val="en-US" w:eastAsia="en-US" w:bidi="ar-SA"/>
      </w:rPr>
    </w:lvl>
    <w:lvl w:ilvl="3" w:tplc="176031B4">
      <w:numFmt w:val="bullet"/>
      <w:lvlText w:val="•"/>
      <w:lvlJc w:val="left"/>
      <w:pPr>
        <w:ind w:left="2849" w:hanging="339"/>
      </w:pPr>
      <w:rPr>
        <w:rFonts w:hint="default"/>
        <w:lang w:val="en-US" w:eastAsia="en-US" w:bidi="ar-SA"/>
      </w:rPr>
    </w:lvl>
    <w:lvl w:ilvl="4" w:tplc="232A741C">
      <w:numFmt w:val="bullet"/>
      <w:lvlText w:val="•"/>
      <w:lvlJc w:val="left"/>
      <w:pPr>
        <w:ind w:left="3572" w:hanging="339"/>
      </w:pPr>
      <w:rPr>
        <w:rFonts w:hint="default"/>
        <w:lang w:val="en-US" w:eastAsia="en-US" w:bidi="ar-SA"/>
      </w:rPr>
    </w:lvl>
    <w:lvl w:ilvl="5" w:tplc="CCDA79CC">
      <w:numFmt w:val="bullet"/>
      <w:lvlText w:val="•"/>
      <w:lvlJc w:val="left"/>
      <w:pPr>
        <w:ind w:left="4295" w:hanging="339"/>
      </w:pPr>
      <w:rPr>
        <w:rFonts w:hint="default"/>
        <w:lang w:val="en-US" w:eastAsia="en-US" w:bidi="ar-SA"/>
      </w:rPr>
    </w:lvl>
    <w:lvl w:ilvl="6" w:tplc="F594D894">
      <w:numFmt w:val="bullet"/>
      <w:lvlText w:val="•"/>
      <w:lvlJc w:val="left"/>
      <w:pPr>
        <w:ind w:left="5018" w:hanging="339"/>
      </w:pPr>
      <w:rPr>
        <w:rFonts w:hint="default"/>
        <w:lang w:val="en-US" w:eastAsia="en-US" w:bidi="ar-SA"/>
      </w:rPr>
    </w:lvl>
    <w:lvl w:ilvl="7" w:tplc="5E8E09D2">
      <w:numFmt w:val="bullet"/>
      <w:lvlText w:val="•"/>
      <w:lvlJc w:val="left"/>
      <w:pPr>
        <w:ind w:left="5741" w:hanging="339"/>
      </w:pPr>
      <w:rPr>
        <w:rFonts w:hint="default"/>
        <w:lang w:val="en-US" w:eastAsia="en-US" w:bidi="ar-SA"/>
      </w:rPr>
    </w:lvl>
    <w:lvl w:ilvl="8" w:tplc="0F76A81A">
      <w:numFmt w:val="bullet"/>
      <w:lvlText w:val="•"/>
      <w:lvlJc w:val="left"/>
      <w:pPr>
        <w:ind w:left="6464" w:hanging="339"/>
      </w:pPr>
      <w:rPr>
        <w:rFonts w:hint="default"/>
        <w:lang w:val="en-US" w:eastAsia="en-US" w:bidi="ar-SA"/>
      </w:rPr>
    </w:lvl>
  </w:abstractNum>
  <w:abstractNum w:abstractNumId="143" w15:restartNumberingAfterBreak="0">
    <w:nsid w:val="7FFA6889"/>
    <w:multiLevelType w:val="hybridMultilevel"/>
    <w:tmpl w:val="7DA0CF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919898">
    <w:abstractNumId w:val="8"/>
  </w:num>
  <w:num w:numId="2" w16cid:durableId="995306245">
    <w:abstractNumId w:val="6"/>
  </w:num>
  <w:num w:numId="3" w16cid:durableId="1918593178">
    <w:abstractNumId w:val="5"/>
  </w:num>
  <w:num w:numId="4" w16cid:durableId="1985616257">
    <w:abstractNumId w:val="4"/>
  </w:num>
  <w:num w:numId="5" w16cid:durableId="1348755989">
    <w:abstractNumId w:val="7"/>
  </w:num>
  <w:num w:numId="6" w16cid:durableId="397898139">
    <w:abstractNumId w:val="3"/>
  </w:num>
  <w:num w:numId="7" w16cid:durableId="1561817882">
    <w:abstractNumId w:val="2"/>
  </w:num>
  <w:num w:numId="8" w16cid:durableId="393896305">
    <w:abstractNumId w:val="1"/>
  </w:num>
  <w:num w:numId="9" w16cid:durableId="200436859">
    <w:abstractNumId w:val="0"/>
  </w:num>
  <w:num w:numId="10" w16cid:durableId="751392100">
    <w:abstractNumId w:val="124"/>
  </w:num>
  <w:num w:numId="11" w16cid:durableId="1339431000">
    <w:abstractNumId w:val="96"/>
  </w:num>
  <w:num w:numId="12" w16cid:durableId="609553176">
    <w:abstractNumId w:val="72"/>
  </w:num>
  <w:num w:numId="13" w16cid:durableId="1355838705">
    <w:abstractNumId w:val="99"/>
  </w:num>
  <w:num w:numId="14" w16cid:durableId="1386177528">
    <w:abstractNumId w:val="129"/>
  </w:num>
  <w:num w:numId="15" w16cid:durableId="150219541">
    <w:abstractNumId w:val="24"/>
  </w:num>
  <w:num w:numId="16" w16cid:durableId="125855640">
    <w:abstractNumId w:val="97"/>
  </w:num>
  <w:num w:numId="17" w16cid:durableId="1301887393">
    <w:abstractNumId w:val="47"/>
  </w:num>
  <w:num w:numId="18" w16cid:durableId="927812638">
    <w:abstractNumId w:val="42"/>
  </w:num>
  <w:num w:numId="19" w16cid:durableId="978916618">
    <w:abstractNumId w:val="23"/>
  </w:num>
  <w:num w:numId="20" w16cid:durableId="666787989">
    <w:abstractNumId w:val="108"/>
  </w:num>
  <w:num w:numId="21" w16cid:durableId="71590299">
    <w:abstractNumId w:val="142"/>
  </w:num>
  <w:num w:numId="22" w16cid:durableId="681511141">
    <w:abstractNumId w:val="61"/>
  </w:num>
  <w:num w:numId="23" w16cid:durableId="33162409">
    <w:abstractNumId w:val="126"/>
  </w:num>
  <w:num w:numId="24" w16cid:durableId="201484695">
    <w:abstractNumId w:val="10"/>
  </w:num>
  <w:num w:numId="25" w16cid:durableId="1294674635">
    <w:abstractNumId w:val="68"/>
  </w:num>
  <w:num w:numId="26" w16cid:durableId="1957980347">
    <w:abstractNumId w:val="93"/>
  </w:num>
  <w:num w:numId="27" w16cid:durableId="1673803080">
    <w:abstractNumId w:val="25"/>
  </w:num>
  <w:num w:numId="28" w16cid:durableId="1650792831">
    <w:abstractNumId w:val="59"/>
  </w:num>
  <w:num w:numId="29" w16cid:durableId="469056465">
    <w:abstractNumId w:val="101"/>
  </w:num>
  <w:num w:numId="30" w16cid:durableId="418258802">
    <w:abstractNumId w:val="86"/>
  </w:num>
  <w:num w:numId="31" w16cid:durableId="438306015">
    <w:abstractNumId w:val="125"/>
  </w:num>
  <w:num w:numId="32" w16cid:durableId="585068167">
    <w:abstractNumId w:val="29"/>
  </w:num>
  <w:num w:numId="33" w16cid:durableId="1231388326">
    <w:abstractNumId w:val="9"/>
  </w:num>
  <w:num w:numId="34" w16cid:durableId="1622027190">
    <w:abstractNumId w:val="131"/>
  </w:num>
  <w:num w:numId="35" w16cid:durableId="1463308076">
    <w:abstractNumId w:val="58"/>
  </w:num>
  <w:num w:numId="36" w16cid:durableId="317997073">
    <w:abstractNumId w:val="26"/>
  </w:num>
  <w:num w:numId="37" w16cid:durableId="610865213">
    <w:abstractNumId w:val="15"/>
  </w:num>
  <w:num w:numId="38" w16cid:durableId="1778332098">
    <w:abstractNumId w:val="34"/>
  </w:num>
  <w:num w:numId="39" w16cid:durableId="2117828185">
    <w:abstractNumId w:val="35"/>
  </w:num>
  <w:num w:numId="40" w16cid:durableId="389157852">
    <w:abstractNumId w:val="130"/>
  </w:num>
  <w:num w:numId="41" w16cid:durableId="129131226">
    <w:abstractNumId w:val="36"/>
  </w:num>
  <w:num w:numId="42" w16cid:durableId="900212414">
    <w:abstractNumId w:val="137"/>
  </w:num>
  <w:num w:numId="43" w16cid:durableId="2135709450">
    <w:abstractNumId w:val="17"/>
  </w:num>
  <w:num w:numId="44" w16cid:durableId="178083330">
    <w:abstractNumId w:val="13"/>
  </w:num>
  <w:num w:numId="45" w16cid:durableId="1388334594">
    <w:abstractNumId w:val="119"/>
  </w:num>
  <w:num w:numId="46" w16cid:durableId="1642148486">
    <w:abstractNumId w:val="115"/>
  </w:num>
  <w:num w:numId="47" w16cid:durableId="73860390">
    <w:abstractNumId w:val="136"/>
  </w:num>
  <w:num w:numId="48" w16cid:durableId="904727384">
    <w:abstractNumId w:val="113"/>
  </w:num>
  <w:num w:numId="49" w16cid:durableId="443379207">
    <w:abstractNumId w:val="32"/>
  </w:num>
  <w:num w:numId="50" w16cid:durableId="304555648">
    <w:abstractNumId w:val="50"/>
  </w:num>
  <w:num w:numId="51" w16cid:durableId="704212005">
    <w:abstractNumId w:val="106"/>
  </w:num>
  <w:num w:numId="52" w16cid:durableId="1217162869">
    <w:abstractNumId w:val="64"/>
  </w:num>
  <w:num w:numId="53" w16cid:durableId="1781995618">
    <w:abstractNumId w:val="44"/>
  </w:num>
  <w:num w:numId="54" w16cid:durableId="800001883">
    <w:abstractNumId w:val="71"/>
  </w:num>
  <w:num w:numId="55" w16cid:durableId="1698504343">
    <w:abstractNumId w:val="82"/>
  </w:num>
  <w:num w:numId="56" w16cid:durableId="1022629713">
    <w:abstractNumId w:val="12"/>
  </w:num>
  <w:num w:numId="57" w16cid:durableId="461071351">
    <w:abstractNumId w:val="104"/>
  </w:num>
  <w:num w:numId="58" w16cid:durableId="2089302775">
    <w:abstractNumId w:val="55"/>
  </w:num>
  <w:num w:numId="59" w16cid:durableId="517239320">
    <w:abstractNumId w:val="88"/>
  </w:num>
  <w:num w:numId="60" w16cid:durableId="1674576165">
    <w:abstractNumId w:val="134"/>
  </w:num>
  <w:num w:numId="61" w16cid:durableId="1706982344">
    <w:abstractNumId w:val="46"/>
  </w:num>
  <w:num w:numId="62" w16cid:durableId="950013852">
    <w:abstractNumId w:val="143"/>
  </w:num>
  <w:num w:numId="63" w16cid:durableId="1962179583">
    <w:abstractNumId w:val="100"/>
  </w:num>
  <w:num w:numId="64" w16cid:durableId="218367295">
    <w:abstractNumId w:val="138"/>
  </w:num>
  <w:num w:numId="65" w16cid:durableId="724372550">
    <w:abstractNumId w:val="40"/>
  </w:num>
  <w:num w:numId="66" w16cid:durableId="1062753166">
    <w:abstractNumId w:val="95"/>
  </w:num>
  <w:num w:numId="67" w16cid:durableId="1301111926">
    <w:abstractNumId w:val="20"/>
  </w:num>
  <w:num w:numId="68" w16cid:durableId="1473869626">
    <w:abstractNumId w:val="33"/>
  </w:num>
  <w:num w:numId="69" w16cid:durableId="202253335">
    <w:abstractNumId w:val="67"/>
  </w:num>
  <w:num w:numId="70" w16cid:durableId="104617590">
    <w:abstractNumId w:val="18"/>
  </w:num>
  <w:num w:numId="71" w16cid:durableId="1795633650">
    <w:abstractNumId w:val="30"/>
  </w:num>
  <w:num w:numId="72" w16cid:durableId="173540217">
    <w:abstractNumId w:val="70"/>
  </w:num>
  <w:num w:numId="73" w16cid:durableId="1924102058">
    <w:abstractNumId w:val="14"/>
    <w:lvlOverride w:ilvl="0">
      <w:startOverride w:val="1"/>
    </w:lvlOverride>
  </w:num>
  <w:num w:numId="74" w16cid:durableId="708189318">
    <w:abstractNumId w:val="81"/>
  </w:num>
  <w:num w:numId="75" w16cid:durableId="1823428875">
    <w:abstractNumId w:val="31"/>
    <w:lvlOverride w:ilvl="0">
      <w:startOverride w:val="1"/>
    </w:lvlOverride>
  </w:num>
  <w:num w:numId="76" w16cid:durableId="424494040">
    <w:abstractNumId w:val="83"/>
  </w:num>
  <w:num w:numId="77" w16cid:durableId="318123500">
    <w:abstractNumId w:val="78"/>
  </w:num>
  <w:num w:numId="78" w16cid:durableId="1680885358">
    <w:abstractNumId w:val="98"/>
  </w:num>
  <w:num w:numId="79" w16cid:durableId="1445271947">
    <w:abstractNumId w:val="87"/>
  </w:num>
  <w:num w:numId="80" w16cid:durableId="587076151">
    <w:abstractNumId w:val="48"/>
  </w:num>
  <w:num w:numId="81" w16cid:durableId="997684642">
    <w:abstractNumId w:val="94"/>
  </w:num>
  <w:num w:numId="82" w16cid:durableId="1874224530">
    <w:abstractNumId w:val="41"/>
  </w:num>
  <w:num w:numId="83" w16cid:durableId="1758407913">
    <w:abstractNumId w:val="11"/>
  </w:num>
  <w:num w:numId="84" w16cid:durableId="1966158533">
    <w:abstractNumId w:val="27"/>
  </w:num>
  <w:num w:numId="85" w16cid:durableId="624771884">
    <w:abstractNumId w:val="117"/>
  </w:num>
  <w:num w:numId="86" w16cid:durableId="737941250">
    <w:abstractNumId w:val="127"/>
  </w:num>
  <w:num w:numId="87" w16cid:durableId="1668555578">
    <w:abstractNumId w:val="80"/>
  </w:num>
  <w:num w:numId="88" w16cid:durableId="1581790431">
    <w:abstractNumId w:val="63"/>
  </w:num>
  <w:num w:numId="89" w16cid:durableId="238103178">
    <w:abstractNumId w:val="120"/>
  </w:num>
  <w:num w:numId="90" w16cid:durableId="2021197060">
    <w:abstractNumId w:val="75"/>
  </w:num>
  <w:num w:numId="91" w16cid:durableId="829713635">
    <w:abstractNumId w:val="51"/>
  </w:num>
  <w:num w:numId="92" w16cid:durableId="901671833">
    <w:abstractNumId w:val="62"/>
  </w:num>
  <w:num w:numId="93" w16cid:durableId="74787187">
    <w:abstractNumId w:val="76"/>
  </w:num>
  <w:num w:numId="94" w16cid:durableId="1727023578">
    <w:abstractNumId w:val="110"/>
  </w:num>
  <w:num w:numId="95" w16cid:durableId="1920826297">
    <w:abstractNumId w:val="21"/>
  </w:num>
  <w:num w:numId="96" w16cid:durableId="1595043443">
    <w:abstractNumId w:val="123"/>
  </w:num>
  <w:num w:numId="97" w16cid:durableId="1896157027">
    <w:abstractNumId w:val="84"/>
  </w:num>
  <w:num w:numId="98" w16cid:durableId="1440024333">
    <w:abstractNumId w:val="91"/>
  </w:num>
  <w:num w:numId="99" w16cid:durableId="1851023734">
    <w:abstractNumId w:val="65"/>
  </w:num>
  <w:num w:numId="100" w16cid:durableId="57289407">
    <w:abstractNumId w:val="16"/>
  </w:num>
  <w:num w:numId="101" w16cid:durableId="891190971">
    <w:abstractNumId w:val="56"/>
  </w:num>
  <w:num w:numId="102" w16cid:durableId="1727992548">
    <w:abstractNumId w:val="112"/>
  </w:num>
  <w:num w:numId="103" w16cid:durableId="454102374">
    <w:abstractNumId w:val="102"/>
  </w:num>
  <w:num w:numId="104" w16cid:durableId="1096483264">
    <w:abstractNumId w:val="105"/>
  </w:num>
  <w:num w:numId="105" w16cid:durableId="1580142161">
    <w:abstractNumId w:val="22"/>
  </w:num>
  <w:num w:numId="106" w16cid:durableId="807282531">
    <w:abstractNumId w:val="73"/>
  </w:num>
  <w:num w:numId="107" w16cid:durableId="1279990598">
    <w:abstractNumId w:val="28"/>
  </w:num>
  <w:num w:numId="108" w16cid:durableId="1609459869">
    <w:abstractNumId w:val="57"/>
  </w:num>
  <w:num w:numId="109" w16cid:durableId="1757436862">
    <w:abstractNumId w:val="103"/>
  </w:num>
  <w:num w:numId="110" w16cid:durableId="509373978">
    <w:abstractNumId w:val="53"/>
  </w:num>
  <w:num w:numId="111" w16cid:durableId="1092779743">
    <w:abstractNumId w:val="128"/>
  </w:num>
  <w:num w:numId="112" w16cid:durableId="2089618098">
    <w:abstractNumId w:val="121"/>
  </w:num>
  <w:num w:numId="113" w16cid:durableId="2126848788">
    <w:abstractNumId w:val="107"/>
  </w:num>
  <w:num w:numId="114" w16cid:durableId="65958709">
    <w:abstractNumId w:val="140"/>
  </w:num>
  <w:num w:numId="115" w16cid:durableId="1532837947">
    <w:abstractNumId w:val="109"/>
  </w:num>
  <w:num w:numId="116" w16cid:durableId="1403721584">
    <w:abstractNumId w:val="90"/>
  </w:num>
  <w:num w:numId="117" w16cid:durableId="241717257">
    <w:abstractNumId w:val="39"/>
  </w:num>
  <w:num w:numId="118" w16cid:durableId="276959595">
    <w:abstractNumId w:val="69"/>
  </w:num>
  <w:num w:numId="119" w16cid:durableId="1686201196">
    <w:abstractNumId w:val="43"/>
  </w:num>
  <w:num w:numId="120" w16cid:durableId="457650179">
    <w:abstractNumId w:val="38"/>
  </w:num>
  <w:num w:numId="121" w16cid:durableId="1652906622">
    <w:abstractNumId w:val="85"/>
  </w:num>
  <w:num w:numId="122" w16cid:durableId="516888543">
    <w:abstractNumId w:val="116"/>
  </w:num>
  <w:num w:numId="123" w16cid:durableId="1684626851">
    <w:abstractNumId w:val="122"/>
  </w:num>
  <w:num w:numId="124" w16cid:durableId="469595469">
    <w:abstractNumId w:val="114"/>
  </w:num>
  <w:num w:numId="125" w16cid:durableId="268859854">
    <w:abstractNumId w:val="135"/>
  </w:num>
  <w:num w:numId="126" w16cid:durableId="1653024841">
    <w:abstractNumId w:val="49"/>
  </w:num>
  <w:num w:numId="127" w16cid:durableId="1253396940">
    <w:abstractNumId w:val="45"/>
  </w:num>
  <w:num w:numId="128" w16cid:durableId="179006108">
    <w:abstractNumId w:val="111"/>
  </w:num>
  <w:num w:numId="129" w16cid:durableId="1979142095">
    <w:abstractNumId w:val="77"/>
  </w:num>
  <w:num w:numId="130" w16cid:durableId="1495534641">
    <w:abstractNumId w:val="139"/>
  </w:num>
  <w:num w:numId="131" w16cid:durableId="1585870591">
    <w:abstractNumId w:val="19"/>
  </w:num>
  <w:num w:numId="132" w16cid:durableId="2048751091">
    <w:abstractNumId w:val="60"/>
  </w:num>
  <w:num w:numId="133" w16cid:durableId="1215120390">
    <w:abstractNumId w:val="37"/>
  </w:num>
  <w:num w:numId="134" w16cid:durableId="12845720">
    <w:abstractNumId w:val="66"/>
  </w:num>
  <w:num w:numId="135" w16cid:durableId="1421752964">
    <w:abstractNumId w:val="79"/>
  </w:num>
  <w:num w:numId="136" w16cid:durableId="1738750088">
    <w:abstractNumId w:val="132"/>
  </w:num>
  <w:num w:numId="137" w16cid:durableId="619260979">
    <w:abstractNumId w:val="74"/>
  </w:num>
  <w:num w:numId="138" w16cid:durableId="576014367">
    <w:abstractNumId w:val="54"/>
  </w:num>
  <w:num w:numId="139" w16cid:durableId="1915821698">
    <w:abstractNumId w:val="118"/>
  </w:num>
  <w:num w:numId="140" w16cid:durableId="24647416">
    <w:abstractNumId w:val="92"/>
  </w:num>
  <w:num w:numId="141" w16cid:durableId="1647977597">
    <w:abstractNumId w:val="52"/>
  </w:num>
  <w:num w:numId="142" w16cid:durableId="82529770">
    <w:abstractNumId w:val="133"/>
  </w:num>
  <w:num w:numId="143" w16cid:durableId="2100369273">
    <w:abstractNumId w:val="89"/>
  </w:num>
  <w:num w:numId="144" w16cid:durableId="711154219">
    <w:abstractNumId w:val="1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5B"/>
    <w:rsid w:val="00023F48"/>
    <w:rsid w:val="0012443F"/>
    <w:rsid w:val="002070F7"/>
    <w:rsid w:val="0022767D"/>
    <w:rsid w:val="00257A69"/>
    <w:rsid w:val="002C0B73"/>
    <w:rsid w:val="002D10F3"/>
    <w:rsid w:val="00357901"/>
    <w:rsid w:val="003D5207"/>
    <w:rsid w:val="00401417"/>
    <w:rsid w:val="00416C45"/>
    <w:rsid w:val="004B31D6"/>
    <w:rsid w:val="004D13CA"/>
    <w:rsid w:val="004F36B5"/>
    <w:rsid w:val="0051727A"/>
    <w:rsid w:val="005F125B"/>
    <w:rsid w:val="00624361"/>
    <w:rsid w:val="006800A5"/>
    <w:rsid w:val="006A6E0D"/>
    <w:rsid w:val="006D1429"/>
    <w:rsid w:val="00735285"/>
    <w:rsid w:val="00747043"/>
    <w:rsid w:val="0075505C"/>
    <w:rsid w:val="00764CE9"/>
    <w:rsid w:val="008962DD"/>
    <w:rsid w:val="008D55B7"/>
    <w:rsid w:val="00907B3E"/>
    <w:rsid w:val="00972B5B"/>
    <w:rsid w:val="009F06AD"/>
    <w:rsid w:val="00A1141D"/>
    <w:rsid w:val="00A754F9"/>
    <w:rsid w:val="00AC730C"/>
    <w:rsid w:val="00AE11E6"/>
    <w:rsid w:val="00B423BE"/>
    <w:rsid w:val="00B44025"/>
    <w:rsid w:val="00B9421D"/>
    <w:rsid w:val="00BE0D4B"/>
    <w:rsid w:val="00C261C3"/>
    <w:rsid w:val="00C678F6"/>
    <w:rsid w:val="00CB09D9"/>
    <w:rsid w:val="00D1674E"/>
    <w:rsid w:val="00D25ED8"/>
    <w:rsid w:val="00D44A89"/>
    <w:rsid w:val="00D7264F"/>
    <w:rsid w:val="00DD0442"/>
    <w:rsid w:val="00EB6FA1"/>
    <w:rsid w:val="00F20D84"/>
    <w:rsid w:val="00F31D3D"/>
    <w:rsid w:val="00F50F76"/>
    <w:rsid w:val="00FE4D28"/>
    <w:rsid w:val="00FE53D4"/>
    <w:rsid w:val="00FF475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2D5C"/>
  <w15:chartTrackingRefBased/>
  <w15:docId w15:val="{DB2CF544-5AF6-4C41-989E-215F5A413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25B"/>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5F1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1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1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25B"/>
    <w:rPr>
      <w:rFonts w:eastAsiaTheme="majorEastAsia" w:cstheme="majorBidi"/>
      <w:color w:val="272727" w:themeColor="text1" w:themeTint="D8"/>
    </w:rPr>
  </w:style>
  <w:style w:type="paragraph" w:styleId="Title">
    <w:name w:val="Title"/>
    <w:basedOn w:val="Normal"/>
    <w:next w:val="Normal"/>
    <w:link w:val="TitleChar"/>
    <w:uiPriority w:val="10"/>
    <w:qFormat/>
    <w:rsid w:val="005F1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25B"/>
    <w:pPr>
      <w:spacing w:before="160"/>
      <w:jc w:val="center"/>
    </w:pPr>
    <w:rPr>
      <w:i/>
      <w:iCs/>
      <w:color w:val="404040" w:themeColor="text1" w:themeTint="BF"/>
    </w:rPr>
  </w:style>
  <w:style w:type="character" w:customStyle="1" w:styleId="QuoteChar">
    <w:name w:val="Quote Char"/>
    <w:basedOn w:val="DefaultParagraphFont"/>
    <w:link w:val="Quote"/>
    <w:uiPriority w:val="29"/>
    <w:rsid w:val="005F125B"/>
    <w:rPr>
      <w:i/>
      <w:iCs/>
      <w:color w:val="404040" w:themeColor="text1" w:themeTint="BF"/>
    </w:rPr>
  </w:style>
  <w:style w:type="paragraph" w:styleId="ListParagraph">
    <w:name w:val="List Paragraph"/>
    <w:basedOn w:val="Normal"/>
    <w:uiPriority w:val="34"/>
    <w:qFormat/>
    <w:rsid w:val="005F125B"/>
    <w:pPr>
      <w:ind w:left="720"/>
      <w:contextualSpacing/>
    </w:pPr>
  </w:style>
  <w:style w:type="character" w:styleId="IntenseEmphasis">
    <w:name w:val="Intense Emphasis"/>
    <w:basedOn w:val="DefaultParagraphFont"/>
    <w:uiPriority w:val="21"/>
    <w:qFormat/>
    <w:rsid w:val="005F125B"/>
    <w:rPr>
      <w:i/>
      <w:iCs/>
      <w:color w:val="0F4761" w:themeColor="accent1" w:themeShade="BF"/>
    </w:rPr>
  </w:style>
  <w:style w:type="paragraph" w:styleId="IntenseQuote">
    <w:name w:val="Intense Quote"/>
    <w:basedOn w:val="Normal"/>
    <w:next w:val="Normal"/>
    <w:link w:val="IntenseQuoteChar"/>
    <w:uiPriority w:val="30"/>
    <w:qFormat/>
    <w:rsid w:val="005F1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25B"/>
    <w:rPr>
      <w:i/>
      <w:iCs/>
      <w:color w:val="0F4761" w:themeColor="accent1" w:themeShade="BF"/>
    </w:rPr>
  </w:style>
  <w:style w:type="character" w:styleId="IntenseReference">
    <w:name w:val="Intense Reference"/>
    <w:basedOn w:val="DefaultParagraphFont"/>
    <w:uiPriority w:val="32"/>
    <w:qFormat/>
    <w:rsid w:val="005F125B"/>
    <w:rPr>
      <w:b/>
      <w:bCs/>
      <w:smallCaps/>
      <w:color w:val="0F4761" w:themeColor="accent1" w:themeShade="BF"/>
      <w:spacing w:val="5"/>
    </w:rPr>
  </w:style>
  <w:style w:type="paragraph" w:styleId="Header">
    <w:name w:val="header"/>
    <w:basedOn w:val="Normal"/>
    <w:link w:val="HeaderChar"/>
    <w:uiPriority w:val="99"/>
    <w:unhideWhenUsed/>
    <w:rsid w:val="005F1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25B"/>
    <w:rPr>
      <w:rFonts w:eastAsiaTheme="minorEastAsia"/>
      <w:kern w:val="0"/>
      <w:sz w:val="22"/>
      <w:szCs w:val="22"/>
      <w14:ligatures w14:val="none"/>
    </w:rPr>
  </w:style>
  <w:style w:type="paragraph" w:styleId="Footer">
    <w:name w:val="footer"/>
    <w:basedOn w:val="Normal"/>
    <w:link w:val="FooterChar"/>
    <w:uiPriority w:val="99"/>
    <w:unhideWhenUsed/>
    <w:rsid w:val="005F1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25B"/>
    <w:rPr>
      <w:rFonts w:eastAsiaTheme="minorEastAsia"/>
      <w:kern w:val="0"/>
      <w:sz w:val="22"/>
      <w:szCs w:val="22"/>
      <w14:ligatures w14:val="none"/>
    </w:rPr>
  </w:style>
  <w:style w:type="paragraph" w:styleId="NoSpacing">
    <w:name w:val="No Spacing"/>
    <w:uiPriority w:val="1"/>
    <w:qFormat/>
    <w:rsid w:val="005F125B"/>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qFormat/>
    <w:rsid w:val="005F125B"/>
    <w:pPr>
      <w:spacing w:after="120"/>
    </w:pPr>
  </w:style>
  <w:style w:type="character" w:customStyle="1" w:styleId="BodyTextChar">
    <w:name w:val="Body Text Char"/>
    <w:basedOn w:val="DefaultParagraphFont"/>
    <w:link w:val="BodyText"/>
    <w:uiPriority w:val="99"/>
    <w:rsid w:val="005F125B"/>
    <w:rPr>
      <w:rFonts w:eastAsiaTheme="minorEastAsia"/>
      <w:kern w:val="0"/>
      <w:sz w:val="22"/>
      <w:szCs w:val="22"/>
      <w14:ligatures w14:val="none"/>
    </w:rPr>
  </w:style>
  <w:style w:type="paragraph" w:styleId="BodyText2">
    <w:name w:val="Body Text 2"/>
    <w:basedOn w:val="Normal"/>
    <w:link w:val="BodyText2Char"/>
    <w:uiPriority w:val="99"/>
    <w:unhideWhenUsed/>
    <w:rsid w:val="005F125B"/>
    <w:pPr>
      <w:spacing w:after="120" w:line="480" w:lineRule="auto"/>
    </w:pPr>
  </w:style>
  <w:style w:type="character" w:customStyle="1" w:styleId="BodyText2Char">
    <w:name w:val="Body Text 2 Char"/>
    <w:basedOn w:val="DefaultParagraphFont"/>
    <w:link w:val="BodyText2"/>
    <w:uiPriority w:val="99"/>
    <w:rsid w:val="005F125B"/>
    <w:rPr>
      <w:rFonts w:eastAsiaTheme="minorEastAsia"/>
      <w:kern w:val="0"/>
      <w:sz w:val="22"/>
      <w:szCs w:val="22"/>
      <w14:ligatures w14:val="none"/>
    </w:rPr>
  </w:style>
  <w:style w:type="paragraph" w:styleId="BodyText3">
    <w:name w:val="Body Text 3"/>
    <w:basedOn w:val="Normal"/>
    <w:link w:val="BodyText3Char"/>
    <w:uiPriority w:val="99"/>
    <w:unhideWhenUsed/>
    <w:rsid w:val="005F125B"/>
    <w:pPr>
      <w:spacing w:after="120"/>
    </w:pPr>
    <w:rPr>
      <w:sz w:val="16"/>
      <w:szCs w:val="16"/>
    </w:rPr>
  </w:style>
  <w:style w:type="character" w:customStyle="1" w:styleId="BodyText3Char">
    <w:name w:val="Body Text 3 Char"/>
    <w:basedOn w:val="DefaultParagraphFont"/>
    <w:link w:val="BodyText3"/>
    <w:uiPriority w:val="99"/>
    <w:rsid w:val="005F125B"/>
    <w:rPr>
      <w:rFonts w:eastAsiaTheme="minorEastAsia"/>
      <w:kern w:val="0"/>
      <w:sz w:val="16"/>
      <w:szCs w:val="16"/>
      <w14:ligatures w14:val="none"/>
    </w:rPr>
  </w:style>
  <w:style w:type="paragraph" w:styleId="List">
    <w:name w:val="List"/>
    <w:basedOn w:val="Normal"/>
    <w:uiPriority w:val="99"/>
    <w:unhideWhenUsed/>
    <w:rsid w:val="005F125B"/>
    <w:pPr>
      <w:ind w:left="360" w:hanging="360"/>
      <w:contextualSpacing/>
    </w:pPr>
  </w:style>
  <w:style w:type="paragraph" w:styleId="List2">
    <w:name w:val="List 2"/>
    <w:basedOn w:val="Normal"/>
    <w:uiPriority w:val="99"/>
    <w:unhideWhenUsed/>
    <w:rsid w:val="005F125B"/>
    <w:pPr>
      <w:ind w:left="720" w:hanging="360"/>
      <w:contextualSpacing/>
    </w:pPr>
  </w:style>
  <w:style w:type="paragraph" w:styleId="List3">
    <w:name w:val="List 3"/>
    <w:basedOn w:val="Normal"/>
    <w:uiPriority w:val="99"/>
    <w:unhideWhenUsed/>
    <w:rsid w:val="005F125B"/>
    <w:pPr>
      <w:ind w:left="1080" w:hanging="360"/>
      <w:contextualSpacing/>
    </w:pPr>
  </w:style>
  <w:style w:type="paragraph" w:styleId="ListBullet">
    <w:name w:val="List Bullet"/>
    <w:basedOn w:val="Normal"/>
    <w:uiPriority w:val="99"/>
    <w:unhideWhenUsed/>
    <w:rsid w:val="005F125B"/>
    <w:pPr>
      <w:numPr>
        <w:numId w:val="1"/>
      </w:numPr>
      <w:contextualSpacing/>
    </w:pPr>
  </w:style>
  <w:style w:type="paragraph" w:styleId="ListBullet2">
    <w:name w:val="List Bullet 2"/>
    <w:basedOn w:val="Normal"/>
    <w:uiPriority w:val="99"/>
    <w:unhideWhenUsed/>
    <w:rsid w:val="005F125B"/>
    <w:pPr>
      <w:numPr>
        <w:numId w:val="2"/>
      </w:numPr>
      <w:contextualSpacing/>
    </w:pPr>
  </w:style>
  <w:style w:type="paragraph" w:styleId="ListBullet3">
    <w:name w:val="List Bullet 3"/>
    <w:basedOn w:val="Normal"/>
    <w:uiPriority w:val="99"/>
    <w:unhideWhenUsed/>
    <w:rsid w:val="005F125B"/>
    <w:pPr>
      <w:numPr>
        <w:numId w:val="3"/>
      </w:numPr>
      <w:contextualSpacing/>
    </w:pPr>
  </w:style>
  <w:style w:type="paragraph" w:styleId="ListNumber">
    <w:name w:val="List Number"/>
    <w:basedOn w:val="Normal"/>
    <w:uiPriority w:val="99"/>
    <w:unhideWhenUsed/>
    <w:rsid w:val="005F125B"/>
    <w:pPr>
      <w:numPr>
        <w:numId w:val="5"/>
      </w:numPr>
      <w:contextualSpacing/>
    </w:pPr>
  </w:style>
  <w:style w:type="paragraph" w:styleId="ListNumber2">
    <w:name w:val="List Number 2"/>
    <w:basedOn w:val="Normal"/>
    <w:uiPriority w:val="99"/>
    <w:unhideWhenUsed/>
    <w:rsid w:val="005F125B"/>
    <w:pPr>
      <w:numPr>
        <w:numId w:val="6"/>
      </w:numPr>
      <w:contextualSpacing/>
    </w:pPr>
  </w:style>
  <w:style w:type="paragraph" w:styleId="ListNumber3">
    <w:name w:val="List Number 3"/>
    <w:basedOn w:val="Normal"/>
    <w:uiPriority w:val="99"/>
    <w:unhideWhenUsed/>
    <w:rsid w:val="005F125B"/>
    <w:pPr>
      <w:numPr>
        <w:numId w:val="7"/>
      </w:numPr>
      <w:contextualSpacing/>
    </w:pPr>
  </w:style>
  <w:style w:type="paragraph" w:styleId="ListContinue">
    <w:name w:val="List Continue"/>
    <w:basedOn w:val="Normal"/>
    <w:uiPriority w:val="99"/>
    <w:unhideWhenUsed/>
    <w:rsid w:val="005F125B"/>
    <w:pPr>
      <w:spacing w:after="120"/>
      <w:ind w:left="360"/>
      <w:contextualSpacing/>
    </w:pPr>
  </w:style>
  <w:style w:type="paragraph" w:styleId="ListContinue2">
    <w:name w:val="List Continue 2"/>
    <w:basedOn w:val="Normal"/>
    <w:uiPriority w:val="99"/>
    <w:unhideWhenUsed/>
    <w:rsid w:val="005F125B"/>
    <w:pPr>
      <w:spacing w:after="120"/>
      <w:ind w:left="720"/>
      <w:contextualSpacing/>
    </w:pPr>
  </w:style>
  <w:style w:type="paragraph" w:styleId="ListContinue3">
    <w:name w:val="List Continue 3"/>
    <w:basedOn w:val="Normal"/>
    <w:uiPriority w:val="99"/>
    <w:unhideWhenUsed/>
    <w:rsid w:val="005F125B"/>
    <w:pPr>
      <w:spacing w:after="120"/>
      <w:ind w:left="1080"/>
      <w:contextualSpacing/>
    </w:pPr>
  </w:style>
  <w:style w:type="paragraph" w:styleId="MacroText">
    <w:name w:val="macro"/>
    <w:link w:val="MacroTextChar"/>
    <w:uiPriority w:val="99"/>
    <w:unhideWhenUsed/>
    <w:rsid w:val="005F125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5F125B"/>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5F125B"/>
    <w:pPr>
      <w:spacing w:line="240" w:lineRule="auto"/>
    </w:pPr>
    <w:rPr>
      <w:b/>
      <w:bCs/>
      <w:color w:val="156082" w:themeColor="accent1"/>
      <w:sz w:val="18"/>
      <w:szCs w:val="18"/>
    </w:rPr>
  </w:style>
  <w:style w:type="character" w:styleId="Strong">
    <w:name w:val="Strong"/>
    <w:basedOn w:val="DefaultParagraphFont"/>
    <w:uiPriority w:val="22"/>
    <w:qFormat/>
    <w:rsid w:val="005F125B"/>
    <w:rPr>
      <w:b/>
      <w:bCs/>
    </w:rPr>
  </w:style>
  <w:style w:type="character" w:styleId="Emphasis">
    <w:name w:val="Emphasis"/>
    <w:basedOn w:val="DefaultParagraphFont"/>
    <w:uiPriority w:val="20"/>
    <w:qFormat/>
    <w:rsid w:val="005F125B"/>
    <w:rPr>
      <w:i/>
      <w:iCs/>
    </w:rPr>
  </w:style>
  <w:style w:type="character" w:styleId="SubtleEmphasis">
    <w:name w:val="Subtle Emphasis"/>
    <w:basedOn w:val="DefaultParagraphFont"/>
    <w:uiPriority w:val="19"/>
    <w:qFormat/>
    <w:rsid w:val="005F125B"/>
    <w:rPr>
      <w:i/>
      <w:iCs/>
      <w:color w:val="808080" w:themeColor="text1" w:themeTint="7F"/>
    </w:rPr>
  </w:style>
  <w:style w:type="character" w:styleId="SubtleReference">
    <w:name w:val="Subtle Reference"/>
    <w:basedOn w:val="DefaultParagraphFont"/>
    <w:uiPriority w:val="31"/>
    <w:qFormat/>
    <w:rsid w:val="005F125B"/>
    <w:rPr>
      <w:smallCaps/>
      <w:color w:val="E97132" w:themeColor="accent2"/>
      <w:u w:val="single"/>
    </w:rPr>
  </w:style>
  <w:style w:type="character" w:styleId="BookTitle">
    <w:name w:val="Book Title"/>
    <w:basedOn w:val="DefaultParagraphFont"/>
    <w:uiPriority w:val="33"/>
    <w:qFormat/>
    <w:rsid w:val="005F125B"/>
    <w:rPr>
      <w:b/>
      <w:bCs/>
      <w:smallCaps/>
      <w:spacing w:val="5"/>
    </w:rPr>
  </w:style>
  <w:style w:type="paragraph" w:styleId="TOCHeading">
    <w:name w:val="TOC Heading"/>
    <w:basedOn w:val="Heading1"/>
    <w:next w:val="Normal"/>
    <w:uiPriority w:val="39"/>
    <w:semiHidden/>
    <w:unhideWhenUsed/>
    <w:qFormat/>
    <w:rsid w:val="005F125B"/>
    <w:pPr>
      <w:spacing w:before="480" w:after="0"/>
      <w:outlineLvl w:val="9"/>
    </w:pPr>
    <w:rPr>
      <w:b/>
      <w:bCs/>
      <w:sz w:val="28"/>
      <w:szCs w:val="28"/>
    </w:rPr>
  </w:style>
  <w:style w:type="table" w:styleId="TableGrid">
    <w:name w:val="Table Grid"/>
    <w:basedOn w:val="TableNormal"/>
    <w:uiPriority w:val="59"/>
    <w:rsid w:val="005F125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5F125B"/>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F125B"/>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F125B"/>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5F125B"/>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5F125B"/>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5F125B"/>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5F125B"/>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F125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F125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F125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F125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F125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F125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F125B"/>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F125B"/>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5F125B"/>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5F125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F125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5F125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5F125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5F125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5F125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5F125B"/>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F125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F125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5F125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5F125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5F125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5F125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5F125B"/>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5F125B"/>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NormalWeb">
    <w:name w:val="Normal (Web)"/>
    <w:basedOn w:val="Normal"/>
    <w:uiPriority w:val="99"/>
    <w:unhideWhenUsed/>
    <w:rsid w:val="005F125B"/>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nhideWhenUsed/>
    <w:rsid w:val="005F125B"/>
    <w:pPr>
      <w:spacing w:after="0" w:line="240" w:lineRule="auto"/>
    </w:pPr>
    <w:rPr>
      <w:rFonts w:ascii="Courier New" w:eastAsia="Times New Roman" w:hAnsi="Courier New" w:cs="Courier New"/>
      <w:bCs/>
      <w:color w:val="000000"/>
      <w:sz w:val="20"/>
      <w:szCs w:val="20"/>
    </w:rPr>
  </w:style>
  <w:style w:type="character" w:customStyle="1" w:styleId="PlainTextChar">
    <w:name w:val="Plain Text Char"/>
    <w:basedOn w:val="DefaultParagraphFont"/>
    <w:link w:val="PlainText"/>
    <w:rsid w:val="005F125B"/>
    <w:rPr>
      <w:rFonts w:ascii="Courier New" w:eastAsia="Times New Roman" w:hAnsi="Courier New" w:cs="Courier New"/>
      <w:bCs/>
      <w:color w:val="000000"/>
      <w:kern w:val="0"/>
      <w:sz w:val="20"/>
      <w:szCs w:val="20"/>
      <w14:ligatures w14:val="none"/>
    </w:rPr>
  </w:style>
  <w:style w:type="paragraph" w:customStyle="1" w:styleId="isselectedend">
    <w:name w:val="isselectedend"/>
    <w:basedOn w:val="Normal"/>
    <w:rsid w:val="005F125B"/>
    <w:pPr>
      <w:spacing w:before="100" w:beforeAutospacing="1" w:after="100" w:afterAutospacing="1" w:line="240" w:lineRule="auto"/>
    </w:pPr>
    <w:rPr>
      <w:rFonts w:ascii="Times New Roman" w:eastAsia="Times New Roman" w:hAnsi="Times New Roman" w:cs="Times New Roman"/>
      <w:sz w:val="24"/>
      <w:szCs w:val="24"/>
      <w:lang w:bidi="ne-NP"/>
    </w:rPr>
  </w:style>
  <w:style w:type="paragraph" w:customStyle="1" w:styleId="Default">
    <w:name w:val="Default"/>
    <w:rsid w:val="005F125B"/>
    <w:pPr>
      <w:autoSpaceDE w:val="0"/>
      <w:autoSpaceDN w:val="0"/>
      <w:adjustRightInd w:val="0"/>
      <w:spacing w:after="0" w:line="240" w:lineRule="auto"/>
    </w:pPr>
    <w:rPr>
      <w:rFonts w:ascii="Calibri" w:eastAsia="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43</Pages>
  <Words>13000</Words>
  <Characters>74105</Characters>
  <Application>Microsoft Office Word</Application>
  <DocSecurity>0</DocSecurity>
  <Lines>617</Lines>
  <Paragraphs>173</Paragraphs>
  <ScaleCrop>false</ScaleCrop>
  <Company/>
  <LinksUpToDate>false</LinksUpToDate>
  <CharactersWithSpaces>86932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Rabindra Ghimire</dc:creator>
  <cp:keywords/>
  <dc:description/>
  <cp:lastModifiedBy>Rabindra Ghimire</cp:lastModifiedBy>
  <cp:revision>44</cp:revision>
  <dcterms:created xsi:type="dcterms:W3CDTF">2026-08-12T01:32:00Z</dcterms:created>
  <dcterms:modified xsi:type="dcterms:W3CDTF">2026-08-18T04:06:00Z</dcterms:modified>
</cp:coreProperties>
</file>